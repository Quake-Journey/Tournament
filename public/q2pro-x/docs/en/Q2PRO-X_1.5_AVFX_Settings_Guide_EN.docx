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Q2PRO-X 1.5 AVFX Settings Guide</w:t>
      </w:r>
    </w:p>
    <w:p>
      <w:pPr>
        <w:spacing w:before="120"/>
        <w:jc w:val="center"/>
      </w:pPr>
      <w:r>
        <w:rPr>
          <w:color w:val="526373"/>
          <w:sz w:val="22"/>
        </w:rPr>
        <w:t>Weather, sky, water and surfaces: the master switches and the setup order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1.5  •  August 25,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1. AVFX theory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2. How to enable and test</w:t>
        </w:r>
      </w:hyperlink>
    </w:p>
    <w:p>
      <w:pPr>
        <w:pStyle w:val="GuideContents2"/>
      </w:pPr>
      <w:hyperlink w:anchor="Q2PX_S0003">
        <w:r>
          <w:rPr>
            <w:rStyle w:val="Q2PX Link"/>
          </w:rPr>
          <w:t xml:space="preserve">2.1. The main AVFX menu in full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2.2. The detailed sections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3. The basic weather presets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4. Quality tiers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5. Settings reference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General AVFX control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Rain and water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Snowflakes and snow surface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Storm, sky, other effects and audio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Enhanced effects and weapon reactions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6. Profile-specific tuning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Rain and storm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Snow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Competitive play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7. Troubleshooting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8. Modes: multiplayer, demos and the competitive limit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9. What to read next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1. AVFX theory</w:t>
      </w:r>
      <w:bookmarkEnd w:id="1"/>
    </w:p>
    <w:p>
      <w:pPr>
        <w:pStyle w:val="ListBullet"/>
      </w:pPr>
      <w:r>
        <w:t>AVFX is an optional client-side layer for weather, surfaces, audio and screen reactions. It does not change server physics, damage, hitboxes or game rules.</w:t>
      </w:r>
    </w:p>
    <w:p>
      <w:pPr>
        <w:pStyle w:val="ListBullet"/>
      </w:pPr>
      <w:r>
        <w:t>The system has four parts: weather emitters (rain/snow/ash/dust/mist), surface receivers (water, puddles, snow, lava), reactions (footsteps, weapons, steam, splashes), and presentation (sky, audio, wet lens).</w:t>
      </w:r>
    </w:p>
    <w:p>
      <w:pPr>
        <w:pStyle w:val="ListBullet"/>
      </w:pPr>
      <w:r>
        <w:t>AVFX is off by default for new users. Defaults are a safe quality baseline; users enable the system through presets or manual settings.</w:t>
      </w:r>
    </w:p>
    <w:p>
      <w:pPr>
        <w:pStyle w:val="ListBullet"/>
      </w:pPr>
      <w:r>
        <w:t>Ultra Quality means maximum visuals with distance LOD disabled: puddles and snow should not 'build only when the player arrives'. Lower tiers may use LOD and reduce secondary effects.</w:t>
      </w:r>
    </w:p>
    <w:p>
      <w:pPr>
        <w:pStyle w:val="ListBullet"/>
      </w:pPr>
      <w:r>
        <w:t>Presets are cfg files under baseq2/q2pro-x/visual_presets. They can be copied and edited by advanced users; menu rows simply execute the matching cfg.</w:t>
      </w:r>
    </w:p>
    <w:p>
      <w:r>
        <w:br w:type="page"/>
      </w:r>
    </w:p>
    <w:p>
      <w:bookmarkStart w:id="2" w:name="Q2PX_S0002"/>
      <w:pPr>
        <w:pStyle w:val="Heading1"/>
      </w:pPr>
      <w:r>
        <w:t>2. How to enable and test</w:t>
      </w:r>
      <w:bookmarkEnd w:id="2"/>
    </w:p>
    <w:p>
      <w:pPr>
        <w:pStyle w:val="ListBullet"/>
      </w:pPr>
      <w:r>
        <w:t>Open the main AVFX menu: [[GEN:menu_path:q2prox_avfx]]</w:t>
      </w:r>
    </w:p>
    <w:p>
      <w:pPr>
        <w:pStyle w:val="ListBullet"/>
      </w:pPr>
      <w:r>
        <w:t>For a ready-to-use setup, open the AVFX presets and choose a profile at the quality tier you want.</w:t>
      </w:r>
    </w:p>
    <w:p>
      <w:pPr>
        <w:pStyle w:val="ListBullet"/>
      </w:pPr>
      <w:r>
        <w:t>For manual tuning, use the detailed child pages: weather and atmosphere, surfaces and water, sky and celestials, local FX and sound.</w:t>
      </w:r>
    </w:p>
    <w:p>
      <w:pPr>
        <w:pStyle w:val="ListBullet"/>
      </w:pPr>
      <w:r>
        <w:t xml:space="preserve">Use </w:t>
      </w:r>
      <w:r>
        <w:rPr>
          <w:rFonts w:ascii="Cascadia Mono" w:hAnsi="Cascadia Mono" w:eastAsia="Cascadia Mono"/>
          <w:color w:val="153A5B"/>
          <w:sz w:val="17"/>
        </w:rPr>
        <w:t>cl_avfx_info</w:t>
      </w:r>
      <w:r>
        <w:t xml:space="preserve"> for diagnostics; use the restore-defaults row to reset.</w:t>
      </w:r>
    </w:p>
    <w:p>
      <w:pPr>
        <w:pStyle w:val="ListBullet"/>
      </w:pPr>
      <w:r>
        <w:t>The quick commands are listed in the cvar and command reference.</w:t>
      </w:r>
    </w:p>
    <w:p>
      <w:bookmarkStart w:id="3" w:name="Q2PX_S0003"/>
      <w:pPr>
        <w:pStyle w:val="Heading2"/>
      </w:pPr>
      <w:r>
        <w:t>2.1. The main AVFX menu in full</w:t>
      </w:r>
      <w:bookmarkEnd w:id="3"/>
    </w:p>
    <w:p>
      <w:pPr>
        <w:widowControl/>
      </w:pPr>
      <w:r>
        <w:rPr>
          <w:b/>
        </w:rPr>
        <w:t>Advanced Visual Effects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presets...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AVFX preset packs. Presets are cfg files under baseq2/q2pro-x/visual_presets, so advanced users can tune them directly.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Preset Generator...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Generate a safe random AVFX scene: pick a quality envelope, optionally fix the atmosphere, press Generate. Save a result you like as a custom preset.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Core 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Core 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Core 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Master switch for the AVFX atmospheric layer (rain/snow/ash/dust/mist, storm). Visual-only, client-side.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Core 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Atmospheric preset: rain, snow, ash, dust or mist. Applies immediately. [off / rain / snow / ash / dust / mist]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Core 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Air mix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Optional air-only layer mixed over the main preset. Does not create rain/snow surface accumulation. Applies immediately. [off / ash / dust / mist]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Core 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Air 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cl_avfx_air_density_scale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Density multiplier for the additional air layer only.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Core 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Air 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cl_avfx_air_alpha_scale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Alpha multiplier for the additional air layer only.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Core 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Per-frame budget: low/normal/high sets the cap on rain beams and particles. Applies immediately. [low / normal / high]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Core 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backend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cl_avfx_backend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surface/state backend. Classic keeps the legacy behaviour. Accelerated enables the modern dirty-tile/reservoir paths used by accelerated weather rendering. Applies immediately. [Classic / Accelerated]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Core 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Weather renderer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cl_avfx_weather_renderer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Weather render path. Classic uses the legacy CPU/entity path. Accelerated/Auto can use the modern path when the AVFX backend is Accelerated. Applies immediately. [Classic / Accelerated / Auto]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Core 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Distance 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cl_avfx_render_lod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Skip rendering small AVFX effects (foam bubbles, water ripples, puddle rings, splashes, puddle dust) beyond cl_avfx_render_lod_wu distance from camera, with soft fade over the last 30%. Major perf win in dense rain (~15-25%+ fps). Puddles, cascade flows, and rain particles themselves are NEVER affected.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Core 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cl_avfx_render_lod_wu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Distance LOD threshold in world units. Effects beyond this fade out and are skipped. Default 1536.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Core 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Weather 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cl_avfx_weather_level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Weather strength bias (light/normal/heavy) for density, fall speed, wind and storm chance. Your sliders still apply. Applies immediately. [light / normal / heavy]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Shape &amp; 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Shape &amp; 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Shape &amp; 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How many particles/beams the preset spawns within the quality budget.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Shape &amp; 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Overall opacity of AVFX visuals; lower = more see-through weather.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Shape &amp; 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Horizontal size (world units) of the weather volume around the camera.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Shape &amp; 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Vertical height (world units) of the weather column around the camera.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Shape &amp; 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Fall/drift speed multiplier for all preset elements (rain streaks, snow/ash drift).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Shape &amp; 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Wind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cl_avfx_wind_x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Wind along X: slants streaks and drifts particles east (+) / west (-).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Shape &amp; 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Wind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cl_avfx_wind_y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Wind along Y: slants streaks and drifts particles north (+) / south (-).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Shape &amp; 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Size multiplier for streaks/particles (rain streak length/width, flake scale).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Shape &amp; 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Particle count multiplier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cl_avfx_particle_multiplier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Particle count multiplier for snow/ash/dust/mist and rain drops. 1 = Default, up to 100 = blizzard.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Submenus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Submenus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Submenus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Detailed settings...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detailed AVFX settings, grouped into four hubs: Weather &amp; Atmosphere, Surfaces &amp; Water, Sky &amp; Celestials, and Local FX &amp; Sound.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Submenus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Enhanced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q2prox_avfx_enhanced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Enhanced AVFX: surface effects, water enhancement, diagnostics and weapon water impacts.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Submenus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AVFX availability and multiplayer visibility modes.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Submenus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Restore 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Reset all AVFX cvars to their default values.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Submenus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Advanced effects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AVFX diagnostics (active effects, counters, budgets) to the console.</w:t>
            </w:r>
          </w:p>
        </w:tc>
      </w:tr>
    </w:tbl>
    <w:p>
      <w:pPr>
        <w:spacing w:after="20"/>
      </w:pPr>
    </w:p>
    <w:p>
      <w:bookmarkStart w:id="4" w:name="Q2PX_S0004"/>
      <w:pPr>
        <w:pStyle w:val="Heading2"/>
      </w:pPr>
      <w:r>
        <w:t>2.2. The detailed sections</w:t>
      </w:r>
      <w:bookmarkEnd w:id="4"/>
    </w:p>
    <w:p>
      <w:pPr>
        <w:widowControl/>
      </w:pPr>
      <w:r>
        <w:rPr>
          <w:b/>
        </w:rPr>
        <w:t>AVFX Detailed Settings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Weather &amp; Atmosphere...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q2prox_avfx_details_weather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Weather &amp; Atmosphere: rain, snow, snowflakes, ash/dust/mist, storm, lightning and volumetric fog.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Surfaces &amp; Water...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Surfaces &amp; Water: surface objects/grass, water, puddles, snow cover, lava steam and enhanced surface effects.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Sky &amp; Celestials...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Sky &amp; Celestials: weather sky, volumetric clouds, sun, moon, Earth, stars, meteors and spaceships.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Local FX &amp; Sound...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Local FX &amp; Sound: flashlight, monster environmental contacts and AVFX sound volumes.</w:t>
            </w:r>
          </w:p>
        </w:tc>
      </w:tr>
    </w:tbl>
    <w:p>
      <w:pPr>
        <w:spacing w:after="20"/>
      </w:pPr>
    </w:p>
    <w:p>
      <w:pPr>
        <w:widowControl/>
      </w:pPr>
      <w:r>
        <w:t>The large individual subsystems — sky and space, volumetric media, water and reflections, surface materials, map-authored scenes — are described in the AVFX advanced features guide. What remains here is the general structure of the layer and the weather.</w:t>
      </w:r>
    </w:p>
    <w:p>
      <w:r>
        <w:br w:type="page"/>
      </w:r>
    </w:p>
    <w:p>
      <w:bookmarkStart w:id="5" w:name="Q2PX_S0005"/>
      <w:pPr>
        <w:pStyle w:val="Heading1"/>
      </w:pPr>
      <w:r>
        <w:t>3. The basic weather presets</w:t>
      </w:r>
      <w:bookmarkEnd w:id="5"/>
    </w:p>
    <w:p>
      <w:pPr>
        <w:widowControl/>
      </w:pPr>
      <w:r>
        <w:t>The basic weather profiles are listed below. The complete set of shipped presets, the custom slots and the rules for saving them are covered in the separate AVFX presets guide; the way to obtain a whole new scene with one press is in the AVFX preset generator guide.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Preset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 &amp; Storm Ultra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v_p_rs_u.cfg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Maximum rain, puddles, runoff, sky and storm presentation; LOD off.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 Ultra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v_p_r_u.cfg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same rain/water quality baseline without storm/lightning emphasis.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Snow Ultra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v_p_s_u.cfg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Maximum snow, GPU surface cover, snowdrifts, footprints and sky mood; LOD off.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 &amp; Storm 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v_p_rs_q.cfg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Close to Ultra, with mild LOD and slightly reduced expensive detail.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 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v_p_r_q.cfg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Recommended balanced default for users who want rain with strong visuals.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Snow 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v_p_s_q.cfg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Snow visual target close to Ultra with safer distance cost.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 &amp; Storm Balanced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v_p_rs_b.cfg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Visible performance boost while keeping the full rain/storm feature set.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 Balanced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v_p_r_b.cfg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Lower rain density and stronger LOD; still keeps puddle gameplay visuals.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Snow Balanced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v_p_s_b.cfg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Lower snow density and cheaper distance simulation.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 &amp; Storm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Lower particles and shorter LOD range, audio remains enabled.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Keeps rain/puddles readable with reduced secondary effects.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Snow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Keeps snowfall and surface snow while reducing expensive extras.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 &amp; Storm Ultra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v_p_rs_up.cfg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Aggressive LOD and minimal extras; still keeps audio on.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 Ultra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v_p_r_up.cfg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Minimal rain/puddle profile for weak PCs or heavy multiplayer scenes.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Snow Ultra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v_p_s_up.cfg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Ordinary snow remains, 3D flakes/expensive extras are cut back.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6" w:name="Q2PX_S0006"/>
      <w:pPr>
        <w:pStyle w:val="Heading1"/>
      </w:pPr>
      <w:r>
        <w:t>4. Quality tiers</w:t>
      </w:r>
      <w:bookmarkEnd w:id="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When to use it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LOD off, maximum density, large puddles/snow/surface cover, expensive secondary effects enabled.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Screenshots, powerful PCs, reference visuals.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Close to Ultra, with mild LOD and slightly reduced density/expensive detail.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Recommended high-quality play.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Balanced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More visible LOD and lower particle density, while keeping the AVFX identity.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When you want a clear FPS boost without losing the feel.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Reduces particles and some expensive secondary effects while keeping weather readable.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Multiplayer or heavy maps.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Aggressive LOD and minimal extras; sounds remain enabled.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Weak PCs, maximum speed, compatibility checks.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7" w:name="Q2PX_S0007"/>
      <w:pPr>
        <w:pStyle w:val="Heading1"/>
      </w:pPr>
      <w:r>
        <w:t>5. Settings reference</w:t>
      </w:r>
      <w:bookmarkEnd w:id="7"/>
    </w:p>
    <w:p>
      <w:bookmarkStart w:id="8" w:name="Q2PX_S0008"/>
      <w:pPr>
        <w:pStyle w:val="Heading2"/>
      </w:pPr>
      <w:r>
        <w:t>General AVFX control</w:t>
      </w:r>
      <w:bookmarkEnd w:id="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Menu row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Tuning note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Enable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Master switch for the whole AVFX layer.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Leave off for classic Q2PRO-X visuals; presets enable it automatically.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cl_avfx_preset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Profile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Selects the active weather emitter: rain, snow, ash, dust or mist.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 cfg presets instead of hand-switching this for full profile setup.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cl_avfx_quality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Legacy/global quality hint used by several AVFX subsystems.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Presets choose the intended value.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cl_avfx_render_lod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Distance LOD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Allows small secondary effects to be skipped far away.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means Ultra full-world behavior; 1 scales by cl_avfx_render_lod_wu.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cl_avfx_render_lod_wu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LOD distance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World-unit distance for local LOD when LOD is enabled.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Raise for higher quality; lower for more FPS.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cl_avfx_weather_level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Weather level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High-level weather intensity selector.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 light/normal/heavy for quick density changes.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cl_avfx_density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Base particle/weather density multiplier.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One of the first knobs to lower for performance.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Base transparency for weather particles.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Too high can make weather noisy; too low hides it.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cl_avfx_radius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Radius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Horizontal emitter radius around the player/world region.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Large values improve coverage but cost more.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cl_avfx_height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Height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Vertical weather spawn height.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Raise for large outdoor spaces.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Base falling/drift speed.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Affects rain streak feel and snow drift.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cl_avfx_wind_x / cl_avfx_wind_y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Wind X/Y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Horizontal weather drift.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Useful for storm mood; extreme values can look artificial indoors.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Base particle size.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Tune together with particle size multiplier.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cl_avfx_particle_multiplier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Particle size multiplier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Additional multiplier for visible particle scale.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Moved near Size in the menu because it changes the same perception.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cl_avfx_multiplayer / cl_avfx_demo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MP/Demo gates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Allow or restrict AVFX in multiplayer and demo playback.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Useful for competitive clarity or recorded showcases.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cl_avfx_competitive_limit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Competitive limit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Limits expensive/visibility-affecting effects for competitive use.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Keep enabled if strict visibility matters more than spectacle.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cl_avfx_defaults / cl_avfx_info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Defaults / Info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Reset AVFX cvars or print current diagnostic info.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 after experiments or before bug reports.</w:t>
            </w:r>
          </w:p>
        </w:tc>
      </w:tr>
    </w:tbl>
    <w:p>
      <w:pPr>
        <w:spacing w:after="20"/>
      </w:pPr>
    </w:p>
    <w:p>
      <w:bookmarkStart w:id="9" w:name="Q2PX_S0009"/>
      <w:pPr>
        <w:pStyle w:val="Heading2"/>
      </w:pPr>
      <w:r>
        <w:t>Rain and water</w:t>
      </w:r>
      <w:bookmarkEnd w:id="9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Menu row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Tuning note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Enhanced water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Enables AVFX water surface treatment where applicable.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Requires world effects; does not target lava/slime.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cl_avfx_water_quality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Water quality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Quality level for water-side visuals.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Higher values increase surface richness.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cl_avfx_water_strength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Water strength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Intensity of water visual modulation.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 moderately to avoid over-tinted water.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cl_avfx_water_color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Water color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Chooses a water color preset.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Original keeps map identity; stylized colors are for mood.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cl_avfx_water_ripples / cl_avfx_water_foam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Ripples / foam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Surface ripple and foam layers.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Disable first on very low profiles.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cl_avfx_rain_drops / cl_avfx_rain_drop_density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Visible drops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Large visible rain drops/streaks and their density.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Keep high for Ultra rain curtain; lower for FPS.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cl_avfx_rain_water_ripples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 rings on water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Expanding rings where rain hits water.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Visible from above; blurred when seen from underwater.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cl_avfx_rain_ripple_density / cl_avfx_rain_ripple_speed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Ripple density/speed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Controls how many rings appear and how fast they grow/fade.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High values are beautiful but can be draw-heavy.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cl_avfx_rain_splashes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 splashes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Small 3D splashes from rain impacts.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 with rings for full wet-surface feel.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cl_avfx_rain_splash_density / cl_avfx_rain_splash_scale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Splash density/scale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Amount and size of rain splash particles.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Lower scale if drops read too chunky.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cl_avfx_puddle_step_splashes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Puddle step splashes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3D splashes and rings from running through puddles.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Works indoors too, because it follows puddle contact, not sky exposure.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cl_avfx_puddle_step_splash_amount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Step splash amount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Strength of footstep and landing splashes.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Increase for arcade visibility; reduce for subtle realism.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cl_avfx_rain_on_eyes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 on eyes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Wet-lens screen effect under rain.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Uses postprocess FBO; disable if you need completely clean view.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cl_avfx_rain_on_eyes_amount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Wet-lens amount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Strength of blur/muddy lens modulation.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Small changes are noticeable.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Puddles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Enables rain puddle formation on valid surfaces.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Core rain realism feature.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cl_avfx_rain_puddle_density / cl_avfx_rain_puddle_count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Puddle density/count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Controls how often and how many puddles can exist.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keeps high values; performance presets reduce them.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Puddle 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Opacity of puddle fill.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Too low can leave only particles/sounds without visible water.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cl_avfx_rain_puddle_max_size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Puddle 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Maximum puddle growth size.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uses maximum; lower tiers shrink it gradually.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cl_avfx_rain_puddle_fill_rate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Puddle fill rate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How quickly puddles appear and mature.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High values are cinematic but can feel instant.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cl_avfx_rain_puddle_rings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Puddle rings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Additional rings on puddles.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Disabled in Ultra Performance.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cl_avfx_rain_puddle_runoff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Puddle runoff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Allows puddles to flow into lower surfaces and form cascades.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One of the most expensive but most realistic rain features.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cl_avfx_rain_puddle_runoff_scale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Runoff scale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Visual scale of runoff streams.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Tune if flow looks too thick or too faint.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cl_avfx_rain_puddle_runoff_dust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Runoff dirt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Particles/bubbles carried by runoff.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Adds motion cues; lower for performance.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cl_avfx_rain_puddle_runoff_grow_speed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Runoff growth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How fast connected flow expands.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Too high can feel like instant fill.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cl_avfx_rain_puddle_dust / cl_avfx_rain_puddle_dust_size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Puddle dust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Floating dirt/foam specks and their size.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Useful for reading transparent water.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cl_avfx_rain_water_contact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Water contact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Contact effects when rain/flow touches water.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Keeps water surfaces alive.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cl_avfx_rain_water_contact_bubbles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Contact bubbles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Bubbles created at water contact points.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Underwater rendering blurs these.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cl_avfx_rain_water_contact_bubble_size / density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Bubble size/density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Controls bubble scale and amount.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Lower first if underwater FPS is limited.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cl_avfx_rain_puddle_specular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Puddle highlights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Specular highlight layer for puddles.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Disabled in Performance and Ultra Performance presets.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cl_avfx_rain_puddle_specular_strength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Highlight strength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Intensity of puddle specular response.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High values look glossy; low values look matte.</w:t>
            </w:r>
          </w:p>
        </w:tc>
      </w:tr>
    </w:tbl>
    <w:p>
      <w:pPr>
        <w:spacing w:after="20"/>
      </w:pPr>
    </w:p>
    <w:p>
      <w:bookmarkStart w:id="10" w:name="Q2PX_S0010"/>
      <w:pPr>
        <w:pStyle w:val="Heading2"/>
      </w:pPr>
      <w:r>
        <w:t>Snowflakes and snow surface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Menu row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Tuning note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3D snowflakes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Enables larger 3D snowflake particles.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Performance disables 3D flakes, but ordinary small snow still falls.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cl_avfx_snow_flakes_3d_quality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3D quality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Preset for 3D snowflake richness.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Manual lets count/size cvars matter directly.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cl_avfx_snow_flakes_3d_count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3D count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Controls amount of 3D flakes.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 together with particle multiplier.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3D 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Visual size of 3D snowflakes.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Large sizes are cinematic but can distract.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cl_avfx_snow_flakes_3d_crossed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Crossed flakes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Renders flakes as crossed cards for fuller volume.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Costs more fill, improves close-up look.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cl_avfx_snow_flakes_3d_tumble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Tumble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Adds rotation/tumbling motion.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Good for soft snow; reduce for calm snowfall.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cl_avfx_snow_flakes_3d_near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Near flakes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Controls close-to-camera 3D flakes.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Lower if snow feels too busy near view.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cl_avfx_snow_gpu_material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GPU snow surface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Production GPU surface snow path.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Keep it on for the accepted snow quality and performance.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GPU material visuals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Controls GPU snow material rendering/noise/tint/relief/glitter.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Different from accumulation logic; this is how it looks.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cl_avfx_snow_gpu_material_alpha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Surface 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Opacity of GPU snow blanket.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Tune if snow hides map texture too strongly.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cl_avfx_snow_gpu_coverage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Coverage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Enables snow coverage atlas/accumulation.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Core setting for snow build-up.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cl_avfx_snow_gpu_coverage_prefill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Prefill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Starts map with prefilled snow coverage.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Useful for instant winter look.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cl_avfx_snow_accum_fill_rate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Fill 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How fast snow cover accumulates.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Range is tuned to 0.01..3.00 with 0.01 step for precise control.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cl_avfx_snow_gpu_edge_feather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Soft edge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Softens snow coverage borders.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Helps avoid hard cut lines.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cl_avfx_snow_gpu_edge_feather_wu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Edge feather 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World-unit width of edge fade.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Increase for softer transitions.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cl_avfx_snow_gpu_edge_noise_wu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Edge noise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Irregular edge breakup.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Avoid perfectly straight snow borders.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Snowdrift parallax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Parallax/relief snow height illusion.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Best visual payoff on close surfaces.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POM 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Blend strength for parallax layer.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Lower if high drifts obscure geometry.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cl_avfx_snow_gpu_pom_depth_wu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POM depth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Apparent snow height in world units.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Large values create deeper drifts.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cl_avfx_snow_gpu_pom_steps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POM steps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Raymarch steps for parallax snow.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Higher is smoother but more expensive.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cl_avfx_snow_gpu_pom_edge_taper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POM edge taper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Reduces parallax at snow edges.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Prevents floating/thick borders.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cl_avfx_snow_gpu_relief_intensity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Relief intensity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Strength of material relief shading.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Subtle values look more natural.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cl_avfx_snow_gpu_pom_grow_time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Grow time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How snow height ramps in after accumulation.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Avoids sudden drift pop-in.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cl_avfx_snow_gpu_clumpy_edge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Clumpy edge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Adds broken clumps along exposed snow edges.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 lightly; lava edges have their own melt logic.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cl_avfx_snow_gpu_clumpy_freq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Clump size/frequency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Scale/frequency of clumpy detail.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High values can look noisy.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cl_avfx_snow_gpu_material_edge_fade_wu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Material edge fade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Material-level snow edge fade distance.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Useful for soft realistic snow mass.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cl_avfx_snow_gpu_exposure_taps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Edge quality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Sampling quality for edge/exposure checks.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Higher is more stable but costs more.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cl_avfx_snow_gpu_footprints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GPU footprints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Footprints carved into GPU snow.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Uses same visual family as snow weapon marks.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cl_avfx_snow_gpu_footprint_size_wu / depth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Footprint size/depth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Controls size and depth of snow footprints.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Scale with snow depth for realism.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cl_avfx_snow_footprints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Footprints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Enables player footprint marks.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Disable for clean competitive view.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cl_avfx_snow_footprint_strength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Footprint strength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Visual strength of footprint depression/mark.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Higher reads better through thick snow.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cl_avfx_snow_footprint_fade_rate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Footprint fade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Fade speed for snow footprints.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Weapon snow marks have an analogous separate fade setting.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cl_avfx_snow_accum / density / alpha / max_size / count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Legacy accumulation caps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Legacy/auxiliary accumulation density, opacity, size and count caps.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Normally controlled by presets.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cl_avfx_snow_field / volume / volume_*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Snow field/volume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Blanket/volume controls for snow field height and growth.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Tune only after the main GPU snow surface looks right.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cl_avfx_snow_water_effects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Snow on water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Floating snow patches/effects on water.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Patch size/lifetime/drift are separate controls.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cl_avfx_snow_water_patch_density / size / lifetime / drift_speed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Water snow patches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Density, size, lifetime and drift of snow-on-water patches.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Small sizes are more realistic for flakes.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cl_avfx_snow_gpu_quality / noise / relief / glitter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Snow material quality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Material noise, relief and glitter controls.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Glitter/bloom is a beauty feature; lower on performance profiles.</w:t>
            </w:r>
          </w:p>
        </w:tc>
      </w:tr>
    </w:tbl>
    <w:p>
      <w:pPr>
        <w:spacing w:after="20"/>
      </w:pPr>
    </w:p>
    <w:p>
      <w:bookmarkStart w:id="11" w:name="Q2PX_S0011"/>
      <w:pPr>
        <w:pStyle w:val="Heading2"/>
      </w:pPr>
      <w:r>
        <w:t>Storm, sky, other effects and audio</w:t>
      </w:r>
      <w:bookmarkEnd w:id="1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Menu row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Tuning note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cl_avfx_storm / cl_avfx_storm_density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Storm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Storm layer and density.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 &amp; Storm presets enable this family.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cl_avfx_lightning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Lightning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Enables lightning flashes/impacts.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 with thunder audio for full storm.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cl_avfx_lightning_frequency / duration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Frequency/duration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How often lightning appears and how long it lasts.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Too frequent lightning can fatigue the view.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cl_avfx_lightning_screen_flash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Screen flash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Screen-space lightning flash.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Lower for competitive comfort.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cl_avfx_lightning_impact_scale / dlight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Impact scale/light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Impact visual scale and dynamic light.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Requires dynamic light settings to be visible.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sky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Enables AVFX sky tint/cloud/fog layer.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Snow and rain presets keep their accepted sky mood.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cl_avfx_sky_auto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Auto sky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Automatically applies weather-appropriate sky settings.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Useful with presets; turn off for manual art direction.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cl_avfx_sky_override_mode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Sky override mode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Off/tint/overlay/replace sky behavior.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Replace is strongest; tint preserves map identity.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cl_avfx_sky_darkness / storm_tint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Darkness/tint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Sky darkening and storm color.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Key for snow/rain mood.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cl_avfx_sky_clouds / cloud_intensity / cloud_speed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Clouds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Cloud overlay enable, intensity and motion speed.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Snow presets use darker cloud/fog mood.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cl_avfx_sky_fog_alpha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Sky fog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Fog amount in the sky/weather layer.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Too high can flatten distant contrast.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cl_avfx_ash_dlights / ash_sprites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Ash ember visuals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Dynamic lights and varied sprites for ash embers.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Used by ash profile and miscellaneous effects.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cl_avfx_lava_steam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Lava steam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Steam where rain/snow/water meets lava.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Uses different feel from snowflake impact steam.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cl_avfx_lava_steam_density / height / speed / edge_radius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Steam shape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Density, height, rise speed and lava-edge radius.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Tune density before height for believable steam.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audio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Master AVFX audio switch.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Presets turn sounds on by default.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cl_avfx_audio_volume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volume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Overall AVFX sound volume.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Still respects global sound settings.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cl_avfx_audio_wind / rain / rain_drops / snow / water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Weather audio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Individual weather and water sound layers.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Disable only the layer that annoys you, not the master.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cl_avfx_audio_lava_steam / lava_surface_steam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Steam audio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Sounds for lava steam and surface evaporation.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Surface steam uses separate water-evaporation feeling.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cl_avfx_weapon_snow_steam_audio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Snow weapon steam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Steam audio for hot snow weapon impacts.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Used by blaster/rail/BFG-like effects.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cl_avfx_audio_thunder / impact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Thunder/impact audio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Storm thunder and impact sounds.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Important for Rain &amp; Storm presets.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cl_avfx_audio_surface_steps / puddle_steps / snow_steps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Step audio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Surface, puddle and snow footstep layers.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Puddle landing splashes use this family too.</w:t>
            </w:r>
          </w:p>
        </w:tc>
      </w:tr>
    </w:tbl>
    <w:p>
      <w:pPr>
        <w:spacing w:after="20"/>
      </w:pPr>
    </w:p>
    <w:p>
      <w:bookmarkStart w:id="12" w:name="Q2PX_S0012"/>
      <w:pPr>
        <w:pStyle w:val="Heading2"/>
      </w:pPr>
      <w:r>
        <w:t>Enhanced effects and weapon reactions</w:t>
      </w:r>
      <w:bookmarkEnd w:id="1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Menu row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Tuning note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cl_avfx_world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World effects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Master for AVFX surface/world receivers.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Required by water, puddles and many surface reactions.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cl_avfx_world_auto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Auto world coupling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Automatically couples weather state to surface receivers.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Usually keep on with presets.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cl_avfx_world_debug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World diagnostics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Adds debug data to AVFX info.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For troubleshooting only.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Weapon impacts on water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Master for weapon effects on water/puddles.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Accepted with known q2dm1-like water limitations for some weapons.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cl_avfx_weapon_impact_blaster / hyperblaster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Blaster water impacts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Small splash, burn/steam reaction per projectile.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Hyperblaster repeats per bullet.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cl_avfx_weapon_impact_machinegun / chaingun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Bullet water impacts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Bullet splashes, rings and spray without burn steam.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Chaingun is denser because it fires more.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cl_avfx_weapon_impact_shotgun / supershotgun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Shotgun water impacts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Scattered pellet splashes and rings.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Super shotgun is stronger/richer.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cl_avfx_weapon_impact_railgun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Rail water impact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Fountain-like hit, many rings and steam.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Rail is the most reliable first-surface trace on q2dm1-like water.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cl_avfx_weapon_impact_handgrenade / grenadelauncher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Grenade water impacts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Large fountain, rings and temporary dark stain.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Grenade launcher varies per landed grenade.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cl_avfx_weapon_impact_rocketlauncher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Rocket water impact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Huge splash, spray, rings, dark stain and strong steam.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 showcase effect; relatively expensive.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cl_avfx_weapon_impact_bfg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BFG water impact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Evaporates AVFX puddle water for several seconds, huge steam and dark mark.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regenerated puddle is an intentional visual payoff.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Weapon impacts on snow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Master for snow marks, holes, craters, melt and snow dust.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Strength scales with snow depth/parallax where possible.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cl_avfx_weapon_snow_impact_fade_rate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Snow weapon fade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Fade speed for weapon marks on snow.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Analogous to footprint fade but intentionally separate.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cl_avfx_weapon_snow_impact_blaster / hyperblaster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Blaster snow marks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Melted/burned circular marks and steam.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Projectile scale is smaller than explosive weapons.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cl_avfx_weapon_snow_impact_machinegun / chaingun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Bullet snow marks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Dark bullet holes and snow dust.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Chaingun creates denser scatter.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cl_avfx_weapon_snow_impact_shotgun / supershotgun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Shotgun snow marks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Pellet scatter with strong snow dust.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Super shotgun is roughly stronger/richer.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cl_avfx_weapon_snow_impact_railgun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Rail snow mark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Round melted mark and steam without explosion shape.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Smaller than rockets/grenades.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cl_avfx_weapon_snow_impact_handgrenade / grenadelauncher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Grenade snow craters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Large snow crater, snow fountain and steam.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Used for both hand grenade and launched grenade.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cl_avfx_weapon_snow_impact_rocketlauncher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Rocket snow crater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Huge crater-like mark with snow/debris fountain and steam.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Should read darker in center and softer at edges.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cl_avfx_weapon_snow_impact_bfg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BFG snow melt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Large-area melt/evaporation with a deep center mark.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biggest snow weapon reaction.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3" w:name="Q2PX_S0013"/>
      <w:pPr>
        <w:pStyle w:val="Heading1"/>
      </w:pPr>
      <w:r>
        <w:t>6. Profile-specific tuning</w:t>
      </w:r>
      <w:bookmarkEnd w:id="13"/>
    </w:p>
    <w:p>
      <w:bookmarkStart w:id="14" w:name="Q2PX_S0014"/>
      <w:pPr>
        <w:pStyle w:val="Heading2"/>
      </w:pPr>
      <w:r>
        <w:t>Rain and storm</w:t>
      </w:r>
      <w:bookmarkEnd w:id="14"/>
    </w:p>
    <w:p>
      <w:pPr>
        <w:pStyle w:val="ListBullet"/>
      </w:pPr>
      <w:r>
        <w:t>Start with Rain &amp; Storm Ultra or Rain Quality. Then tune cl_avfx_density, cl_avfx_rain_drop_density and cl_avfx_rain_puddle_fill_rate.</w:t>
      </w:r>
    </w:p>
    <w:p>
      <w:pPr>
        <w:pStyle w:val="ListBullet"/>
      </w:pPr>
      <w:r>
        <w:t>For rich surfaces, keep cl_avfx_rain_puddles, cl_avfx_rain_puddle_runoff, cl_avfx_rain_water_ripples and cl_avfx_rain_puddle_specular enabled.</w:t>
      </w:r>
    </w:p>
    <w:p>
      <w:pPr>
        <w:pStyle w:val="ListBullet"/>
      </w:pPr>
      <w:r>
        <w:t>If FPS drops, first enable cl_avfx_render_lod and reduce cl_avfx_render_lod_wu, then lower puddle rings, bubbles, dust and splash density.</w:t>
      </w:r>
    </w:p>
    <w:p>
      <w:pPr>
        <w:pStyle w:val="ListBullet"/>
      </w:pPr>
      <w:r>
        <w:t>For storm mood, key controls are cl_avfx_storm, cl_avfx_lightning, cl_avfx_lightning_frequency, cl_avfx_audio_thunder and sky cloud/fog settings.</w:t>
      </w:r>
    </w:p>
    <w:p>
      <w:bookmarkStart w:id="15" w:name="Q2PX_S0015"/>
      <w:pPr>
        <w:pStyle w:val="Heading2"/>
      </w:pPr>
      <w:r>
        <w:t>Snow</w:t>
      </w:r>
      <w:bookmarkEnd w:id="15"/>
    </w:p>
    <w:p>
      <w:pPr>
        <w:pStyle w:val="ListBullet"/>
      </w:pPr>
      <w:r>
        <w:t>Start with Snow Ultra. The main visuals come from cl_avfx_snow_gpu_material, cl_avfx_snow_gpu_coverage, cl_avfx_snow_gpu_pom and cl_avfx_snow_flakes_3d.</w:t>
      </w:r>
    </w:p>
    <w:p>
      <w:pPr>
        <w:pStyle w:val="ListBullet"/>
      </w:pPr>
      <w:r>
        <w:t>Accumulation speed is controlled by cl_avfx_snow_accum_fill_rate. The practical 0.01..3.00 range is used because high values fill maps almost instantly.</w:t>
      </w:r>
    </w:p>
    <w:p>
      <w:pPr>
        <w:pStyle w:val="ListBullet"/>
      </w:pPr>
      <w:r>
        <w:t>If 3D snowflakes are disabled, ordinary small snow should still fall; visibility depends on the general particle/weather profile.</w:t>
      </w:r>
    </w:p>
    <w:p>
      <w:pPr>
        <w:pStyle w:val="ListBullet"/>
      </w:pPr>
      <w:r>
        <w:t>Footprints, weapon marks and impact strength should scale with snow depth and the parallax snowdrift feel.</w:t>
      </w:r>
    </w:p>
    <w:p>
      <w:bookmarkStart w:id="16" w:name="Q2PX_S0016"/>
      <w:pPr>
        <w:pStyle w:val="Heading2"/>
      </w:pPr>
      <w:r>
        <w:t>Competitive play</w:t>
      </w:r>
      <w:bookmarkEnd w:id="16"/>
    </w:p>
    <w:p>
      <w:pPr>
        <w:pStyle w:val="ListBullet"/>
      </w:pPr>
      <w:r>
        <w:t>For maximum visibility use AVFX off or Performance/Ultra Performance.</w:t>
      </w:r>
    </w:p>
    <w:p>
      <w:pPr>
        <w:pStyle w:val="ListBullet"/>
      </w:pPr>
      <w:r>
        <w:t>Enable cl_avfx_competitive_limit if effects must not interfere with model/item readability.</w:t>
      </w:r>
    </w:p>
    <w:p>
      <w:pPr>
        <w:pStyle w:val="ListBullet"/>
      </w:pPr>
      <w:r>
        <w:t>Keep sounds if useful, but reduce rain-on-eyes, storm flashes, puddle rings and dense snowflakes.</w:t>
      </w:r>
    </w:p>
    <w:p>
      <w:r>
        <w:br w:type="page"/>
      </w:r>
    </w:p>
    <w:p>
      <w:bookmarkStart w:id="17" w:name="Q2PX_S0017"/>
      <w:pPr>
        <w:pStyle w:val="Heading1"/>
      </w:pPr>
      <w:r>
        <w:t>7. Troubleshooting</w:t>
      </w:r>
      <w:bookmarkEnd w:id="17"/>
    </w:p>
    <w:p>
      <w:pPr>
        <w:pStyle w:val="ListBullet"/>
      </w:pPr>
      <w:r>
        <w:t>No effects: check cl_avfx 1, cl_avfx_preset not Off, cl_avfx_world 1, multiplayer/demo gates and the actual selected cfg preset.</w:t>
      </w:r>
    </w:p>
    <w:p>
      <w:pPr>
        <w:pStyle w:val="ListBullet"/>
      </w:pPr>
      <w:r>
        <w:t>No AVFX audio: check cl_avfx_audio 1, cl_avfx_audio_volume, s_ambient and WAV files under baseq2/sound/q2prox/avfx.</w:t>
      </w:r>
    </w:p>
    <w:p>
      <w:pPr>
        <w:pStyle w:val="ListBullet"/>
      </w:pPr>
      <w:r>
        <w:t>After experiments the state looks odd: apply the desired preset again or use /avfxr.</w:t>
      </w:r>
    </w:p>
    <w:p>
      <w:pPr>
        <w:pStyle w:val="ListBullet"/>
      </w:pPr>
      <w:r>
        <w:t>For clean release testing, do not carry old q2pro-x.cfg/q2pro-x.local.cfg from earlier builds if you want new-user defaults.</w:t>
      </w:r>
    </w:p>
    <w:p>
      <w:r>
        <w:br w:type="page"/>
      </w:r>
    </w:p>
    <w:p>
      <w:r>
        <w:br w:type="page"/>
      </w:r>
    </w:p>
    <w:p>
      <w:bookmarkStart w:id="18" w:name="Q2PX_S0018"/>
      <w:pPr>
        <w:pStyle w:val="Heading1"/>
      </w:pPr>
      <w:r>
        <w:t>8. Modes: multiplayer, demos and the competitive limit</w:t>
      </w:r>
      <w:bookmarkEnd w:id="18"/>
    </w:p>
    <w:p>
      <w:pPr>
        <w:widowControl/>
      </w:pPr>
      <w:r>
        <w:rPr>
          <w:b/>
        </w:rPr>
        <w:t>AVFX Modes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Multiplayer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cl_avfx_multiplayer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Allow AVFX during real multiplayer matches; off disables it there.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 playback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Allow AVFX during demo (.dm2/.mvd2) playback.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Competitive 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cl_avfx_competitive_limit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 multiplayer, caps alpha/density/particle counts so weather can't hide targets. Applies immediately.</w:t>
            </w:r>
          </w:p>
        </w:tc>
      </w:tr>
    </w:tbl>
    <w:p>
      <w:pPr>
        <w:spacing w:after="20"/>
      </w:pPr>
    </w:p>
    <w:p>
      <w:pPr>
        <w:widowControl/>
      </w:pPr>
      <w:r>
        <w:t>Besides these modes there is a global AVFX disable: it switches the layer off across every mod without rewriting local settings or presets. That is convenient when you want a clean image for a while without losing a configured profile.</w:t>
      </w:r>
    </w:p>
    <w:p>
      <w:r>
        <w:br w:type="page"/>
      </w:r>
    </w:p>
    <w:p>
      <w:bookmarkStart w:id="19" w:name="Q2PX_S0019"/>
      <w:pPr>
        <w:pStyle w:val="Heading1"/>
      </w:pPr>
      <w:r>
        <w:t>9. What to read next</w:t>
      </w:r>
      <w:bookmarkEnd w:id="19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Ready-made scenes, custom slots, music presets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Presets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One press, a whole new scene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Preset Generator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Sky and space, volumetric media, materials, map-authored scenes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Advanced Features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Choosing the graphics backend and the display mode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Video and Visuals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sound volumes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Sound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August 25, 2026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AVFX SETTINGS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Q2PRO-X 1.5 AVFX Settings Guide</dc:title>
  <dc:subject>Q2PRO-X 1.5 — Weather, sky, water and surfaces: the master switches and the setup order</dc:subject>
  <dc:creator>Q2PRO-X project</dc:creator>
  <cp:keywords>Q2PRO-X, Q2PRO-X 1.5, Quake II, guide, August 25, 2026</cp:keywords>
  <dc:description>Q2PRO-X 1.5. English edition. Document date: August 25, 2026.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release documentation</cp:category>
</cp:coreProperties>
</file>