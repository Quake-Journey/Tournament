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Q2PRO-X 1.5 Single Player and Mods Guide</w:t>
      </w:r>
    </w:p>
    <w:p>
      <w:pPr>
        <w:spacing w:before="120"/>
        <w:jc w:val="center"/>
      </w:pPr>
      <w:r>
        <w:rPr>
          <w:color w:val="526373"/>
          <w:sz w:val="22"/>
        </w:rPr>
        <w:t>The bundled game library, single-player experiments and mod support</w:t>
      </w:r>
    </w:p>
    <w:p>
      <w:pPr>
        <w:spacing w:before="360"/>
        <w:jc w:val="center"/>
      </w:pPr>
      <w:r>
        <w:rPr>
          <w:b/>
          <w:color w:val="153A5B"/>
          <w:sz w:val="18"/>
        </w:rPr>
        <w:t>English edition  •  Q2PRO-X 1.5  •  August 25, 2026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GuideCaption"/>
        <w:jc w:val="left"/>
      </w:pPr>
      <w:r>
        <w:t>The entries are links: click one to jump to that section.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An important safety model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Where things are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1. Campaign and training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1.1. Ordinary single player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1.2. Single-player training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2. Single-player experiments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3. Item and monster randomizer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4. DM map training</w:t>
        </w:r>
      </w:hyperlink>
    </w:p>
    <w:p>
      <w:pPr>
        <w:pStyle w:val="GuideContents1"/>
      </w:pPr>
      <w:hyperlink w:anchor="Q2PX_S0009">
        <w:r>
          <w:rPr>
            <w:rStyle w:val="Q2PX Link"/>
          </w:rPr>
          <w:t xml:space="preserve">5. Geometry deformation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6. Liquid swap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7. Monster appearance variants</w:t>
        </w:r>
      </w:hyperlink>
    </w:p>
    <w:p>
      <w:pPr>
        <w:pStyle w:val="GuideContents1"/>
      </w:pPr>
      <w:hyperlink w:anchor="Q2PX_S0012">
        <w:r>
          <w:rPr>
            <w:rStyle w:val="Q2PX Link"/>
          </w:rPr>
          <w:t xml:space="preserve">8. Snakes and the Free World</w:t>
        </w:r>
      </w:hyperlink>
    </w:p>
    <w:p>
      <w:pPr>
        <w:pStyle w:val="GuideContents1"/>
      </w:pPr>
      <w:hyperlink w:anchor="Q2PX_S0013">
        <w:r>
          <w:rPr>
            <w:rStyle w:val="Q2PX Link"/>
          </w:rPr>
          <w:t xml:space="preserve">9. Mods</w:t>
        </w:r>
      </w:hyperlink>
    </w:p>
    <w:p>
      <w:pPr>
        <w:pStyle w:val="GuideContents2"/>
      </w:pPr>
      <w:hyperlink w:anchor="Q2PX_S0014">
        <w:r>
          <w:rPr>
            <w:rStyle w:val="Q2PX Link"/>
          </w:rPr>
          <w:t xml:space="preserve">9.1. Scanning and launching</w:t>
        </w:r>
      </w:hyperlink>
    </w:p>
    <w:p>
      <w:pPr>
        <w:pStyle w:val="GuideContents2"/>
      </w:pPr>
      <w:hyperlink w:anchor="Q2PX_S0015">
        <w:r>
          <w:rPr>
            <w:rStyle w:val="Q2PX Link"/>
          </w:rPr>
          <w:t xml:space="preserve">9.2. The bridge for 32-bit mods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9.3. Mod config profiles</w:t>
        </w:r>
      </w:hyperlink>
    </w:p>
    <w:p>
      <w:pPr>
        <w:pStyle w:val="GuideContents2"/>
      </w:pPr>
      <w:hyperlink w:anchor="Q2PX_S0017">
        <w:r>
          <w:rPr>
            <w:rStyle w:val="Q2PX Link"/>
          </w:rPr>
          <w:t xml:space="preserve">9.4. The mod command overlay</w:t>
        </w:r>
      </w:hyperlink>
    </w:p>
    <w:p>
      <w:pPr>
        <w:pStyle w:val="GuideContents1"/>
      </w:pPr>
      <w:hyperlink w:anchor="Q2PX_S0018">
        <w:r>
          <w:rPr>
            <w:rStyle w:val="Q2PX Link"/>
          </w:rPr>
          <w:t xml:space="preserve">10. Practical recipes</w:t>
        </w:r>
      </w:hyperlink>
    </w:p>
    <w:p>
      <w:pPr>
        <w:pStyle w:val="GuideContents1"/>
      </w:pPr>
      <w:hyperlink w:anchor="Q2PX_S0019">
        <w:r>
          <w:rPr>
            <w:rStyle w:val="Q2PX Link"/>
          </w:rPr>
          <w:t xml:space="preserve">11. What the experiments do not do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An important safety model</w:t>
      </w:r>
      <w:bookmarkEnd w:id="1"/>
    </w:p>
    <w:p>
      <w:pPr>
        <w:widowControl/>
      </w:pPr>
      <w:r>
        <w:t>Q2PRO-X uses a game library of its own:</w:t>
      </w:r>
    </w:p>
    <w:p>
      <w:pPr>
        <w:pStyle w:val="GuideCode"/>
      </w:pPr>
      <w:r>
        <w:t>baseq2\q2pro-x\gamex86_64.dll</w:t>
      </w:r>
    </w:p>
    <w:p>
      <w:pPr>
        <w:spacing w:after="20"/>
      </w:pPr>
    </w:p>
    <w:p>
      <w:pPr>
        <w:widowControl/>
      </w:pPr>
      <w:r>
        <w:t xml:space="preserve">The stock game library in </w:t>
      </w:r>
      <w:r>
        <w:rPr>
          <w:rFonts w:ascii="Cascadia Mono" w:hAnsi="Cascadia Mono" w:eastAsia="Cascadia Mono"/>
          <w:color w:val="153A5B"/>
          <w:sz w:val="17"/>
        </w:rPr>
        <w:t>baseq2</w:t>
      </w:r>
      <w:r>
        <w:t xml:space="preserve"> is never overwritten. The single-player experiments run through the Q2PRO-X library and are meant </w:t>
      </w:r>
      <w:r>
        <w:rPr>
          <w:b/>
        </w:rPr>
        <w:t>for local single player only</w:t>
      </w:r>
      <w:r>
        <w:t xml:space="preserve">: </w:t>
      </w:r>
      <w:r>
        <w:rPr>
          <w:rFonts w:ascii="Cascadia Mono" w:hAnsi="Cascadia Mono" w:eastAsia="Cascadia Mono"/>
          <w:color w:val="153A5B"/>
          <w:sz w:val="17"/>
        </w:rPr>
        <w:t>deathmatch 0</w:t>
      </w:r>
      <w:r>
        <w:t>, one client, no remote online play and no effect on anyone else's servers.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t>No experiment in this guide changes server rules, works in an online match, or gives an advantage online.</w:t>
            </w:r>
          </w:p>
        </w:tc>
      </w:tr>
    </w:tbl>
    <w:p>
      <w:pPr>
        <w:spacing w:after="40"/>
      </w:pPr>
    </w:p>
    <w:p>
      <w:bookmarkStart w:id="2" w:name="Q2PX_S0002"/>
      <w:pPr>
        <w:pStyle w:val="Heading2"/>
      </w:pPr>
      <w:r>
        <w:t>Where things are</w:t>
      </w:r>
      <w:bookmarkEnd w:id="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What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Menu path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Campaign, skill, saves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[[GEN:menu_path:play_offline]]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Single-player training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[[GEN:menu_path:q2prox_sp_training_root]]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Single-player experiments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[[GEN:menu_path:q2prox_sp_experiments]]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Mod command overlay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[[GEN:menu_path:q2prox_modhelp]]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1. Campaign and training</w:t>
      </w:r>
      <w:bookmarkEnd w:id="3"/>
    </w:p>
    <w:p>
      <w:bookmarkStart w:id="4" w:name="Q2PX_S0004"/>
      <w:pPr>
        <w:pStyle w:val="Heading2"/>
      </w:pPr>
      <w:r>
        <w:t>1.1. Ordinary single player</w:t>
      </w:r>
      <w:bookmarkEnd w:id="4"/>
    </w:p>
    <w:p>
      <w:pPr>
        <w:widowControl/>
      </w:pPr>
      <w:r>
        <w:rPr>
          <w:b/>
        </w:rPr>
        <w:t>Play offline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Campaign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Campaign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Campaign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easy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 0; deathmatch 0; coop 0; maxclients 1; newgame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Start a new single-player game.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Campaign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 1; deathmatch 0; coop 0; maxclients 1; newgame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Start a new single-player game.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Campaign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hard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 2; deathmatch 0; coop 0; maxclients 1; newgame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Start a new single-player game.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Campaign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nightmare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 3; deathmatch 0; coop 0; maxclients 1; newgame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Start a new single-player game.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Experiments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Experiments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Experiments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DM Map Training...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q2prox_sp_training_root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DM-map training: play multiplayer maps in local single player with monsters and optional scoring.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Experiments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Single Player Experiments...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q2prox_sp_experiments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local single-player experiments: spawn mutators, DM-map training, monster visual variants, and geometry deformation.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Saves &amp; 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Saves &amp; 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Saves &amp; 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Load game...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loadgame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Load a saved single-player game from a slot.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Saves &amp; 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 game...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savegame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 the current single-player game to a slot.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Saves &amp; 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Player setup (Q2PRO-X)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q2prox_player_identity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Edit name / skin / handedness / fov via Q2PRO-X DSL rows.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Saves &amp; 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Player setup (3D preview)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Built-in player setup page with the 3D player model preview.</w:t>
            </w:r>
          </w:p>
        </w:tc>
      </w:tr>
    </w:tbl>
    <w:p>
      <w:pPr>
        <w:spacing w:after="20"/>
      </w:pPr>
    </w:p>
    <w:p>
      <w:bookmarkStart w:id="5" w:name="Q2PX_S0005"/>
      <w:pPr>
        <w:pStyle w:val="Heading2"/>
      </w:pPr>
      <w:r>
        <w:t>1.2. Single-player training</w:t>
      </w:r>
      <w:bookmarkEnd w:id="5"/>
    </w:p>
    <w:p>
      <w:pPr>
        <w:widowControl/>
      </w:pPr>
      <w:r>
        <w:rPr>
          <w:b/>
        </w:rPr>
        <w:t>Q2PRO-X / Single Player Training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Skill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Quake II difficulty for the next loaded map. Higher skill also allows stronger monsters in DM training.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Map selection...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q2prox_sp_training_map_picker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Training settings...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q2prox_sp_dm_training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Cancel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forcemenuoff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widowControl/>
      </w:pPr>
      <w:r>
        <w:t>A separate page lets you pick the map to train on.</w:t>
      </w:r>
    </w:p>
    <w:p>
      <w:r>
        <w:br w:type="page"/>
      </w:r>
    </w:p>
    <w:p>
      <w:bookmarkStart w:id="6" w:name="Q2PX_S0006"/>
      <w:pPr>
        <w:pStyle w:val="Heading1"/>
      </w:pPr>
      <w:r>
        <w:t>2. Single-player experiments</w:t>
      </w:r>
      <w:bookmarkEnd w:id="6"/>
    </w:p>
    <w:p>
      <w:pPr>
        <w:widowControl/>
      </w:pPr>
      <w:r>
        <w:rPr>
          <w:b/>
        </w:rPr>
        <w:t>Q2PRO-X / Single Player Experiments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Item and Monster Randomizer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q2prox_sp_mutator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Randomize item and monster classes when a map is loaded. Seed 0 gives a fresh layout every load; non-zero seed repeats the same layout.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DM Map Training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q2prox_sp_dm_training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Play DM maps in local single player with monsters spawned at multiplayer start points, optional respawn and optional scoring.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Geometry Deformation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q2prox_sp_geo_deform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Visually changes the level mesh for local single player: uneven surfaces, stronger geometry variation, and optional rounded corners. Movement and collision stay original.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 Appearance Variants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q2prox_sp_monster_variants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Make repeated monsters look like different individuals: subtle size and color variation, with feet kept planted on the floor. Local single player only; no gameplay or hitbox changes.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Liquid Swap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q2prox_sp_liquid_swap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Replace water with lava (or lava with water) in local single player: real damage, physics, material and AVFX. Off by default; no effect in deathmatch/coop/demo.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Free 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cl_sp_free_world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Idle monsters walk around the level instead of standing still until they see you. They walk, never run, and go where they are facing. Ambush monsters and patrols wander too - that is the point. Off by default. Local single player only.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Skill-based monster 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cl_sp_monster_skill_speed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Applies DM-training-like skill speed (1x/1.5x/3x/5x at skill 0/1/2/3) to ordinary local single-player campaign monsters. Off by default. Does not affect deathmatch, coop, demo, or DM-training maps.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Skill speed 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cl_sp_monster_skill_speed_scale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Strength of the skill speed multiplier above 1.0x. Default 1.0 = exact P1d table; 0.5 = half the additional speed. 2.0 = Double the additional speed.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Lightning damages 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Lightning radial-damages nearby monsters in local single-player and DM-training. Off by default. No effect in deathmatch / coop / demos / remote multiplayer. Player and items not damaged. Bosses included by default. (Mirrored from AVFX / Storm &amp; Sky for convenience.)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Lightning damage 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Damage at strike center (rocket-class default 120). Falls off to ~25% at the radius edge. Tougher monsters survive more strikes.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Lightning damage 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Damage radius in world units (default 800, ~5x grenade launcher splash). Damage falls off with distance from strike center.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Require line of sight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cl_sp_avfx_lightning_damage_los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Require line-of-sight from strike point to monster center: lightning does not hurt monsters behind thick walls (MASK_SOLID trace).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Lightning breaks 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cl_sp_avfx_lightning_damage_breakables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Allow AVFX lightning to damage nearby explosive barrels (misc_explobox) and breakable func_explosive brushes using the same amount/radius/falloff settings as monster lightning damage. Off by default. Doors, buttons, triggers and scripted entities are never affected.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Contacts &amp; Diagnostics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Contacts &amp; Diagnostics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Contacts &amp; Diagnostics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 AVFX contacts...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q2prox_avfx_monster_contacts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 AVFX contacts: footprints on snow, puddle ripples, landing splashes (local SP / DM-training).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Contacts &amp; Diagnostics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Mutator info...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Print active mutation mode, seed, map name, and per-load mutation counters.</w:t>
            </w:r>
          </w:p>
        </w:tc>
      </w:tr>
    </w:tbl>
    <w:p>
      <w:pPr>
        <w:spacing w:after="20"/>
      </w:pPr>
    </w:p>
    <w:p>
      <w:pPr>
        <w:widowControl/>
      </w:pPr>
      <w:r>
        <w:t>Every section below opens from that page.</w:t>
      </w:r>
    </w:p>
    <w:p>
      <w:r>
        <w:br w:type="page"/>
      </w:r>
    </w:p>
    <w:p>
      <w:r>
        <w:br w:type="page"/>
      </w:r>
    </w:p>
    <w:p>
      <w:bookmarkStart w:id="7" w:name="Q2PX_S0007"/>
      <w:pPr>
        <w:pStyle w:val="Heading1"/>
      </w:pPr>
      <w:r>
        <w:t>3. Item and monster randomizer</w:t>
      </w:r>
      <w:bookmarkEnd w:id="7"/>
    </w:p>
    <w:p>
      <w:pPr>
        <w:widowControl/>
      </w:pPr>
      <w:r>
        <w:t xml:space="preserve">The randomizer changes item and monster classes when a map loads. A seed of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gives a fresh layout on every start; a non-zero seed repeats the same layout.</w:t>
      </w:r>
    </w:p>
    <w:p>
      <w:pPr>
        <w:widowControl/>
      </w:pPr>
      <w:r>
        <w:rPr>
          <w:b/>
        </w:rPr>
        <w:t>Q2PRO-X / Single Player — Item and Monster Randomizer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Randomize 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Replace item pickups when a single-player map is loaded. Keys are never replaced; scripted items stay protected by default.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Item 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cl_sp_mutate_item_mode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Chooses how freely items may change: same family, combat-related families, or full chaos for any non-key item. [Same category / Combat set / Chaos]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Item categories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cl_sp_mutate_item_cats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Item category mask: 1 armor, 2 ammo, 4 weapons, 8 powerups, 16 health; 31 means all categories.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Randomize 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Replace monster classes when a single-player map is loaded. Bosses and scripted monsters stay protected unless explicitly allowed.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 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cl_sp_mutate_monster_mode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Chooses how far monster replacements may move by strength: same strength, nearby strength, or chaos. [Same strength / Nearby strength / Chaos]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Layout &amp;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Layout &amp;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Layout &amp;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Layout 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0 gives a fresh random layout every map load. Non-zero values repeat the same layout for testing or sharing.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Layout &amp;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Affect scripted entities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cl_sp_mutate_allow_linked_entities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Also replace scripted or connected entities. Leave off for normal play, because some maps can become impossible to finish.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Layout &amp;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Bosses in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cl_sp_mutate_allow_bosses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Allow boss monsters in the replacement pool. This can sharply raise difficulty.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Destruction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Destruction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Destruction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Lightning breaks 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cl_sp_avfx_lightning_damage_breakables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Mirror of AVFX / Storm Settings: allow AVFX lightning to damage nearby explosive barrels (misc_explobox) and breakable func_explosive brushes. Uses the lightning damage amount/radius/LOS settings. Off by default; doors, buttons, triggers and scripted entities are never affected.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Destruction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Meteors hit 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cl_sp_avfx_meteor_impact_damage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Mirror of AVFX / Impact Meteors: meteor damage to monsters in SP / SP-training. Off by default.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Destruction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Meteors break 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cl_sp_avfx_meteor_impact_damage_breakables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Mirror of AVFX / Impact Meteors: meteor detonates misc_explobox + damages func_explosive.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Destruction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 xml:space="preserve">Applies on next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map</w:t>
            </w:r>
            <w:r>
              <w:rPr>
                <w:sz w:val="16"/>
              </w:rPr>
              <w:t xml:space="preserve"> command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echo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 xml:space="preserve">Apply the current settings on the next map load. Start a fresh map via the standard game menu or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map &lt;name&gt;</w:t>
            </w:r>
            <w:r>
              <w:rPr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Destruction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Mutator info...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Print active mutation mode, seed, map name, and per-load mutation counters.</w:t>
            </w:r>
          </w:p>
        </w:tc>
      </w:tr>
    </w:tbl>
    <w:p>
      <w:pPr>
        <w:spacing w:after="20"/>
      </w:pPr>
    </w:p>
    <w:p>
      <w:pPr>
        <w:widowControl/>
      </w:pPr>
      <w:r>
        <w:t>Keys and story progression items are protected. For an ordinary playthrough, do not enable linked entities unless you are ready for the map to become impossible to finish.</w:t>
      </w:r>
    </w:p>
    <w:p>
      <w:r>
        <w:br w:type="page"/>
      </w:r>
    </w:p>
    <w:p>
      <w:bookmarkStart w:id="8" w:name="Q2PX_S0008"/>
      <w:pPr>
        <w:pStyle w:val="Heading1"/>
      </w:pPr>
      <w:r>
        <w:t>4. DM map training</w:t>
      </w:r>
      <w:bookmarkEnd w:id="8"/>
    </w:p>
    <w:p>
      <w:pPr>
        <w:widowControl/>
      </w:pPr>
      <w:r>
        <w:t>Training lets you play multiplayer maps locally on your own, with monsters on the player spawn points.</w:t>
      </w:r>
    </w:p>
    <w:p>
      <w:pPr>
        <w:pStyle w:val="GuideCode"/>
      </w:pPr>
      <w:r>
        <w:t>cl_sp_mutate_dm_training 1</w:t>
      </w:r>
    </w:p>
    <w:p>
      <w:pPr>
        <w:pStyle w:val="GuideCode"/>
      </w:pPr>
      <w:r>
        <w:t>map q2dm1</w:t>
      </w:r>
    </w:p>
    <w:p>
      <w:pPr>
        <w:spacing w:after="20"/>
      </w:pPr>
    </w:p>
    <w:p>
      <w:pPr>
        <w:widowControl/>
      </w:pPr>
      <w:r>
        <w:rPr>
          <w:b/>
        </w:rPr>
        <w:t>Q2PRO-X / Single Player — DM Map Training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Enable training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cl_sp_mutate_dm_training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Populates suitable DM maps with monsters at multiplayer spawn points when loaded in local single player.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 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Desired number of training monsters. The map's spawn point count can limit the final number.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Respawn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Respawn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Respawn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Respawn dead 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cl_sp_mutate_dm_respawn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Respawn dead training monsters at a free DM spawn point after the configured delay. Skips points too close to the player or another live training monster.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Respawn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Respawn delay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cl_sp_mutate_dm_respawn_delay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Seconds between a training monster's death and its respawn. Only when respawn is on. Minimum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Respawn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Respawn 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cl_sp_mutate_dm_respawn_items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When SP DM-training is active, weapons, armor, health, ammo and powerups respawn at their original pickup points like in multiplayer. Keys, dropped items and scripted progression items never respawn. Default ON.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Scoring 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Enables a score-based training round: kills give points, monster damage subtracts points, player death ends the round.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Score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cl_sp_mutate_dm_score_limit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Score needed to win the round.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Damage penalty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cl_sp_mutate_dm_score_damage_scale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How strongly monster damage subtracts score. 0 disables the damage penalty.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score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Shows the current score and round state on the HUD.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Score 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cl_sp_mutate_dm_score_hud_x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Horizontal position of the score display.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Score 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cl_sp_mutate_dm_score_hud_y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Vertical position of the score display.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Spawn &amp;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Spawn &amp;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Spawn &amp;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Min player 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cl_sp_mutate_dm_min_player_dist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Minimum distance in Q2 units between a (re)spawn point and the player. Closer points are skipped.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Spawn &amp;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Min monster 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cl_sp_mutate_dm_min_monster_dist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Minimum distance in Q2 units between two simultaneously-living training monsters.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Spawn &amp;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Heavy 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cl_sp_mutate_dm_allow_heavy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Allow heavy monsters in the training pool.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Spawn &amp;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Boss 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cl_sp_mutate_dm_allow_bosses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Allow boss monsters in the training pool.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Spawn &amp;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 xml:space="preserve">Applies on next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map</w:t>
            </w:r>
            <w:r>
              <w:rPr>
                <w:sz w:val="16"/>
              </w:rPr>
              <w:t xml:space="preserve"> command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echo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Apply the current DM training settings on the next map load. Start a fresh DM map via the console (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map q2dm1</w:t>
            </w:r>
            <w:r>
              <w:rPr>
                <w:sz w:val="16"/>
              </w:rPr>
              <w:t xml:space="preserve"> etc.) or game menu.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Spawn &amp;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Mutator info...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Print DM training status, spawn point count, alive/target monster counts, and skip counters.</w:t>
            </w:r>
          </w:p>
        </w:tc>
      </w:tr>
    </w:tbl>
    <w:p>
      <w:pPr>
        <w:spacing w:after="20"/>
      </w:pPr>
    </w:p>
    <w:p>
      <w:pPr>
        <w:widowControl/>
      </w:pPr>
      <w:r>
        <w:t xml:space="preserve">The </w:t>
      </w:r>
      <w:r>
        <w:rPr>
          <w:rFonts w:ascii="Cascadia Mono" w:hAnsi="Cascadia Mono" w:eastAsia="Cascadia Mono"/>
          <w:color w:val="153A5B"/>
          <w:sz w:val="17"/>
        </w:rPr>
        <w:t>sv sp_mutator_info</w:t>
      </w:r>
      <w:r>
        <w:t xml:space="preserve"> command prints the state, the target and alive monster counts, the number of spawn points and the skip counters. The </w:t>
      </w:r>
      <w:r>
        <w:rPr>
          <w:rFonts w:ascii="Cascadia Mono" w:hAnsi="Cascadia Mono" w:eastAsia="Cascadia Mono"/>
          <w:color w:val="153A5B"/>
          <w:sz w:val="17"/>
        </w:rPr>
        <w:t>sp_dm_restart</w:t>
      </w:r>
      <w:r>
        <w:t xml:space="preserve"> command restarts the current training round with the current settings.</w:t>
      </w:r>
    </w:p>
    <w:p>
      <w:r>
        <w:br w:type="page"/>
      </w:r>
    </w:p>
    <w:p>
      <w:r>
        <w:br w:type="page"/>
      </w:r>
    </w:p>
    <w:p>
      <w:bookmarkStart w:id="9" w:name="Q2PX_S0009"/>
      <w:pPr>
        <w:pStyle w:val="Heading1"/>
      </w:pPr>
      <w:r>
        <w:t>5. Geometry deformation</w:t>
      </w:r>
      <w:bookmarkEnd w:id="9"/>
    </w:p>
    <w:p>
      <w:pPr>
        <w:widowControl/>
      </w:pPr>
      <w:r>
        <w:t xml:space="preserve">Deformation visually changes the level's surface: bumps, tilt, noise, rounded corners. It is </w:t>
      </w:r>
      <w:r>
        <w:rPr>
          <w:b/>
        </w:rPr>
        <w:t>render-only</w:t>
      </w:r>
      <w:r>
        <w:t>: movement, collision, saves, the AI and the game logic remain original.</w:t>
      </w:r>
    </w:p>
    <w:p>
      <w:pPr>
        <w:widowControl/>
      </w:pPr>
      <w:r>
        <w:rPr>
          <w:b/>
        </w:rPr>
        <w:t>Q2PRO-X / Single Player — Geometry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Deform geometry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Turns visual level deformation on or off for local single player. Movement, collision, saves and server logic stay unchanged.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Deformation 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cl_sp_geo_deform_preset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Overall geometry variation. 0 turns the feature off. Higher values make the level shape more visibly uneven, up to the safe maximum at 100.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Variation 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Repeatable variation seed. Same map, seed and settings give the same visual shape; changing it rerolls the level look.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 follows surface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cl_sp_geo_deform_avfx_sync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Lets AVFX visual overlays such as puddles, snow and rings follow the changed visible surface where possible.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Rounded corners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Rounded corners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Rounded corners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Round corners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Adds visual rounded corners to suitable static wall edges. Moving platforms, liquids, sky and transparent surfaces are left untouched.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Rounded corners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Corner roundness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How strongly corners are rounded. 0 hides the rounded surfaces; 100 uses the full selected radius.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Rounded corners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Corner 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Approximate width of rounded corners in world units. Short edges are limited automatically.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Rounded corners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Corner smoothness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cl_sp_geo_round_edges_segments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Smoothness of rounded corners. Higher values look smoother but add more geometry.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Rounded corners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Corner angle threshold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cl_sp_geo_round_edges_angle_threshold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Which angles are sharp enough to receive rounding. Higher values affect fewer, sharper corners.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Manual displacement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Manual displacement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Manual displacement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Large displacement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Manual broad displacement amount. Usually controlled by the main strength row above.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Manual displacement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Surface tilt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cl_sp_geo_deform_tilt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Manual surface tilt amount. Higher values make surfaces lean more.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Manual displacement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Fine roughness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cl_sp_geo_deform_noise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Manual fine roughness. Lower it if very small visual noise is unwanted.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Apply now...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sp_geo_deform_apply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Rebuild the visible level geometry immediately with the current settings.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Geometry info...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sp_geo_deform_info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Print current geometry settings and rebuild counters to the console.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0" w:name="Q2PX_S0010"/>
      <w:pPr>
        <w:pStyle w:val="Heading1"/>
      </w:pPr>
      <w:r>
        <w:t>6. Liquid swap</w:t>
      </w:r>
      <w:bookmarkEnd w:id="10"/>
    </w:p>
    <w:p>
      <w:pPr>
        <w:widowControl/>
      </w:pPr>
      <w:r>
        <w:t xml:space="preserve">The swap exchanges water and lava in local single player. It is not cosmetic: damage, physics, material and AVFX contacts follow the </w:t>
      </w:r>
      <w:r>
        <w:rPr>
          <w:b/>
        </w:rPr>
        <w:t>effective</w:t>
      </w:r>
      <w:r>
        <w:t xml:space="preserve"> liquid.</w:t>
      </w:r>
    </w:p>
    <w:p>
      <w:pPr>
        <w:widowControl/>
      </w:pPr>
      <w:r>
        <w:rPr>
          <w:b/>
        </w:rPr>
        <w:t>Q2PRO-X / Single Player — Liquid Swap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Water to lava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cl_sp_mutate_water_to_lava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Water becomes real lava in local SP: lava damage, physics and lava material/visuals. Off by default. No effect in deathmatch/coop/demo.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Lava to 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cl_sp_mutate_lava_to_water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Lava becomes water in local SP: no lava damage, water physics and water material/visuals. Off by default. If both directions are ON, real BSP water becomes lava and real BSP lava becomes water independently.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Swap visuals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cl_sp_mutate_liquid_swap_visuals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Render the swapped liquid with the effective material (former water shows the lava texture). Requires cl_avfx 1 for the full enhanced look.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Swap AVFX 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cl_sp_mutate_liquid_swap_avfx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Make AVFX contacts follow the effective liquid: weapon/rain/snow on former water use lava effects (and vice versa). Requires cl_avfx 1.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Liquid swap 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cl_sp_mutate_liquid_swap_debug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Print one diagnostic line when a liquid-swap cvar changes. For testing only.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Liquid swap info...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Print liquid swap status: effective mode, gate, and toggles.</w:t>
            </w:r>
          </w:p>
        </w:tc>
      </w:tr>
    </w:tbl>
    <w:p>
      <w:pPr>
        <w:spacing w:after="20"/>
      </w:pPr>
    </w:p>
    <w:p>
      <w:pPr>
        <w:widowControl/>
      </w:pPr>
      <w:r>
        <w:t>If you enable both directions, the original water becomes lava and the original lava becomes water, independently of each other.</w:t>
      </w:r>
    </w:p>
    <w:p>
      <w:r>
        <w:br w:type="page"/>
      </w:r>
    </w:p>
    <w:p>
      <w:bookmarkStart w:id="11" w:name="Q2PX_S0011"/>
      <w:pPr>
        <w:pStyle w:val="Heading1"/>
      </w:pPr>
      <w:r>
        <w:t>7. Monster appearance variants</w:t>
      </w:r>
      <w:bookmarkEnd w:id="11"/>
    </w:p>
    <w:p>
      <w:pPr>
        <w:widowControl/>
      </w:pPr>
      <w:r>
        <w:t>Appearance variants make repeated monsters look different: scale, tint, shape and asymmetry. This is also render-only, with no change to hitboxes, collision, behaviour, damage or pathing. Feet are kept on the floor, so a size change never looks like levitation.</w:t>
      </w:r>
    </w:p>
    <w:p>
      <w:pPr>
        <w:widowControl/>
      </w:pPr>
      <w:r>
        <w:rPr>
          <w:b/>
        </w:rPr>
        <w:t>Q2PRO-X / Single Player — Monster Appearance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Enable monster variants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Master switch: makes repeated monster instances visibly different by size and color in local single player. No gameplay or hitbox changes.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Variant 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Variation seed. Same map, seed and settings give the same visual layout; 0 reshuffles on every map load.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Overall 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Overall strength of all variation. 0 disables variation; 100 uses the full configured range.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Auto size 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cl_sp_monster_variant_auto_scale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Vary overall body size of each monster within the min/max range below, with feet kept planted on the floor.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Minimum model 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cl_sp_monster_variant_scale_min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Smallest monster size as a multiplier of original (0.85 = 85%). Extreme values are an experimental setting.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Maximum model 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cl_sp_monster_variant_scale_max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Largest monster size as a multiplier of original (1.20 = 120%). Extreme values are an experimental setting.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Color &amp; 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Color &amp; 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Color &amp; 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Color 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How strongly monsters get tinted into different colors. Keep low to preserve readability; high values are stylized.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Color &amp; 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Body shape 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Per-monster body proportion variation (torso/head/leg radial width). Render-only; no hitbox/collision changes. MD2 and MD5 monsters supported.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Color &amp; 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Asymmetry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cl_sp_monster_variant_asymmetry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Mild left/right asymmetric lean per monster instance. Subtle by default; high values look obviously crooked.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Bosses &amp; 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Bosses &amp; 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Bosses &amp; 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Apply to bosses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cl_sp_monster_variant_apply_bosses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Also apply variants to boss-class monsters. Off by default because bosses are designed to look distinct already.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Bosses &amp; 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 variants info...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sp_monster_variants_info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Print master state, gate reason, current seed, and per-frame / per-map classification counters.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12" w:name="Q2PX_S0012"/>
      <w:pPr>
        <w:pStyle w:val="Heading1"/>
      </w:pPr>
      <w:r>
        <w:t>8. Snakes and the Free World</w:t>
      </w:r>
      <w:bookmarkEnd w:id="12"/>
    </w:p>
    <w:p>
      <w:pPr>
        <w:widowControl/>
      </w:pPr>
      <w:r>
        <w:t>AVFX wildlife genuinely participates in single player:</w:t>
      </w:r>
    </w:p>
    <w:p>
      <w:pPr>
        <w:pStyle w:val="ListBullet"/>
      </w:pPr>
      <w:r>
        <w:t>snakes interact with puddles, level water and grass: they create waves and a trail, part the grass and leave blood on the real surface;</w:t>
      </w:r>
    </w:p>
    <w:p>
      <w:pPr>
        <w:pStyle w:val="ListBullet"/>
      </w:pPr>
      <w:r>
        <w:t>in local single player, snakes can attack the player and monsters;</w:t>
      </w:r>
    </w:p>
    <w:p>
      <w:pPr>
        <w:pStyle w:val="ListBullet"/>
      </w:pPr>
      <w:r>
        <w:t>monsters notice snakes, attack them with ordinary weapons and answer a bite; armor, damage, the real contact distance and the physical path are all accounted for;</w:t>
      </w:r>
    </w:p>
    <w:p>
      <w:pPr>
        <w:pStyle w:val="ListBullet"/>
      </w:pPr>
      <w:r>
        <w:t>after a fight, monsters safely return to their ordinary goal.</w:t>
      </w:r>
    </w:p>
    <w:p>
      <w:pPr>
        <w:widowControl/>
      </w:pPr>
      <w:r>
        <w:t>The Free World mode lets idle monsters walk the level, hear events, work around obstacles and join fights in progress.</w:t>
      </w:r>
    </w:p>
    <w:p>
      <w:pPr>
        <w:widowControl/>
      </w:pPr>
      <w:r>
        <w:t>Those settings live in the AVFX wildlife pages; see the AVFX advanced features guide for details.</w:t>
      </w:r>
    </w:p>
    <w:p>
      <w:r>
        <w:br w:type="page"/>
      </w:r>
    </w:p>
    <w:p>
      <w:bookmarkStart w:id="13" w:name="Q2PX_S0013"/>
      <w:pPr>
        <w:pStyle w:val="Heading1"/>
      </w:pPr>
      <w:r>
        <w:t>9. Mods</w:t>
      </w:r>
      <w:bookmarkEnd w:id="13"/>
    </w:p>
    <w:p>
      <w:bookmarkStart w:id="14" w:name="Q2PX_S0014"/>
      <w:pPr>
        <w:pStyle w:val="Heading2"/>
      </w:pPr>
      <w:r>
        <w:t>9.1. Scanning and launching</w:t>
      </w:r>
      <w:bookmarkEnd w:id="14"/>
    </w:p>
    <w:p>
      <w:pPr>
        <w:widowControl/>
      </w:pPr>
      <w:r>
        <w:t>The mods menu scans local game folders. Native 64-bit mods launch directly.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Accepted values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cl_q2prox_modscan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0=no scan (Mods menu shows only baseq2) / 1=scan mod folders (default)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Scan first-level mod folders at startup for a Quake II game DLL and cache the result, feeding the guided "Mods..." menu. For each folder it prefers a native 64-bit game DLL (gamex86_64.dll) and otherwise accepts a legacy 32-bit gamex86.dll, which the menu marks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(bridge)</w:t>
            </w:r>
            <w:r>
              <w:rPr>
                <w:sz w:val="18"/>
              </w:rPr>
              <w:t xml:space="preserve"> since it runs through the Win64-&gt;Win32 bridge. The PE machine word is read off disk only (never LoadLibrary, never the bridge helper) and results are cached in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baseq2/q2pro-x/mods_cache.dat</w:t>
            </w:r>
            <w:r>
              <w:rPr>
                <w:sz w:val="18"/>
              </w:rPr>
              <w:t xml:space="preserve"> with a size+mtime fast path so repeated startups don't rehash unchanged DLLs. 1 = scan on startup / when the Mods menu opens (default). 0 = no automatic scanning; the Mods menu then shows only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baseq2 (local)</w:t>
            </w:r>
            <w:r>
              <w:rPr>
                <w:sz w:val="18"/>
              </w:rPr>
              <w:t xml:space="preserve">. Diagnostics: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modscan_info</w:t>
            </w:r>
            <w:r>
              <w:rPr>
                <w:sz w:val="18"/>
              </w:rPr>
              <w:t xml:space="preserve">,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modscan_refresh</w:t>
            </w:r>
            <w:r>
              <w:rPr>
                <w:sz w:val="18"/>
              </w:rPr>
              <w:t>. Archived in the global Q2PRO-X config.</w:t>
            </w:r>
          </w:p>
        </w:tc>
      </w:tr>
    </w:tbl>
    <w:p>
      <w:pPr>
        <w:spacing w:after="20"/>
      </w:pPr>
    </w:p>
    <w:p>
      <w:bookmarkStart w:id="15" w:name="Q2PX_S0015"/>
      <w:pPr>
        <w:pStyle w:val="Heading2"/>
      </w:pPr>
      <w:r>
        <w:t>9.2. The bridge for 32-bit mods</w:t>
      </w:r>
      <w:bookmarkEnd w:id="15"/>
    </w:p>
    <w:p>
      <w:pPr>
        <w:widowControl/>
      </w:pPr>
      <w:r>
        <w:t>Legacy 32-bit game libraries are served by a helper executable:</w:t>
      </w:r>
    </w:p>
    <w:p>
      <w:pPr>
        <w:pStyle w:val="GuideCode"/>
      </w:pPr>
      <w:r>
        <w:t>baseq2\q2pro-x\utils\q2pro-x-bridge32.exe</w:t>
      </w:r>
    </w:p>
    <w:p>
      <w:pPr>
        <w:spacing w:after="20"/>
      </w:pPr>
    </w:p>
    <w:p>
      <w:pPr>
        <w:widowControl/>
      </w:pPr>
      <w:r>
        <w:t xml:space="preserve">That file is part of the release. It lives specifically in the </w:t>
      </w:r>
      <w:r>
        <w:rPr>
          <w:rFonts w:ascii="Cascadia Mono" w:hAnsi="Cascadia Mono" w:eastAsia="Cascadia Mono"/>
          <w:color w:val="153A5B"/>
          <w:sz w:val="17"/>
        </w:rPr>
        <w:t>utils</w:t>
      </w:r>
      <w:r>
        <w:t xml:space="preserve"> subdirectory and is not in the root. If the bridge is missing, 32-bit mod support counts as broken packaging rather than a missing capability.</w:t>
      </w:r>
    </w:p>
    <w:p>
      <w:pPr>
        <w:widowControl/>
      </w:pPr>
      <w:r>
        <w:t xml:space="preserve">The </w:t>
      </w:r>
      <w:r>
        <w:rPr>
          <w:rFonts w:ascii="Cascadia Mono" w:hAnsi="Cascadia Mono" w:eastAsia="Cascadia Mono"/>
          <w:color w:val="153A5B"/>
          <w:sz w:val="17"/>
        </w:rPr>
        <w:t>modscan_info</w:t>
      </w:r>
      <w:r>
        <w:t xml:space="preserve"> command prints the mods that were found, stating which launch path each one has: native 64-bit, or through the bridge.</w:t>
      </w:r>
    </w:p>
    <w:p>
      <w:bookmarkStart w:id="16" w:name="Q2PX_S0016"/>
      <w:pPr>
        <w:pStyle w:val="Heading2"/>
      </w:pPr>
      <w:r>
        <w:t>9.3. Mod config profiles</w:t>
      </w:r>
      <w:bookmarkEnd w:id="16"/>
    </w:p>
    <w:p>
      <w:pPr>
        <w:widowControl/>
      </w:pPr>
      <w:r>
        <w:t>Importable and custom configuration profiles are available for baseq2, OpenTDM and OpenFFA, with manual loading and an optional default assignment.</w:t>
      </w:r>
    </w:p>
    <w:p>
      <w:pPr>
        <w:widowControl/>
      </w:pPr>
      <w:r>
        <w:t>A profile is a temporary runtime layer. On a mod change the original state is restored, and the profile's contents are never written into the managed Q2PRO-X configs.</w:t>
      </w:r>
    </w:p>
    <w:p>
      <w:bookmarkStart w:id="17" w:name="Q2PX_S0017"/>
      <w:pPr>
        <w:pStyle w:val="Heading2"/>
      </w:pPr>
      <w:r>
        <w:t>9.4. The mod command overlay</w:t>
      </w:r>
      <w:bookmarkEnd w:id="17"/>
    </w:p>
    <w:p>
      <w:pPr>
        <w:widowControl/>
      </w:pPr>
      <w:r>
        <w:t>The overlay shows the current mod's commands right in the game.</w:t>
      </w:r>
    </w:p>
    <w:p>
      <w:pPr>
        <w:widowControl/>
      </w:pPr>
      <w:r>
        <w:rPr>
          <w:b/>
        </w:rPr>
        <w:t>Mod Command Overlay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Appearance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Appearance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Appearance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Opacity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Mod command overlay background opacity.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Appearance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Text 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Overlay font / UI scale (0.1..2.0); 1.0 default.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Appearance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Compact 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cl_modhelp_compact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Compact row layout so more command entries fit at once.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Appearance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Fullscreen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cl_modhelp_fullscreen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Expand the overlay to full screen instead of a compact pane.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Appearance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aliases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cl_modhelp_show_aliases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the aliases page (alternative names for commands).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Categories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Categories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Categories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general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cl_modhelp_show_general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the general commands page (available to any connected player).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Categories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spectator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cl_modhelp_show_spectator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the spectator commands page (observer / chase-cam / scoreboard).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Categories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the team / captain commands page (join, captain actions, weapon drops).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Categories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stats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cl_modhelp_show_stats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the stats commands page (personal and match statistics).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Categories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voting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cl_modhelp_show_voting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the voting commands page (callvote / options / time left).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Categories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admin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cl_modhelp_show_admin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the admin commands page (server management).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Behavior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Behavior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Behavior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Overlay role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cl_modhelp_role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Role filter: auto detects from server state; the rest force a role view to preview its commands. Applies immediately. [auto / player / spectator / caster / captain / admin]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Behavior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Unavailable rows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cl_modhelp_unavailable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Commands unavailable in the current role: show / gray (dimmed) / hide. Applies immediately. [show / gray / hide]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Behavior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Confirm dangerous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cl_modhelp_confirm_dangerous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Ask for inline confirmation before running dangerous commands (kickban, map reload).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Behavior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Prefer context page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cl_modhelp_prefer_context_page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On open, auto-pick the page matching your context (team/spectator/admin) instead of the last page.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Display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Display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Display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row badges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cl_modhelp_show_badges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role / danger / category badges next to each command row.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Display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Keep last page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cl_modhelp_keep_page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Remember the last opened page across close/reopen this session.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Display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pinned first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cl_modhelp_show_pinned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the overlay on the pinned commands page first.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Display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Use local overrides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cl_modhelp_use_local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Prefer the local override database over server-provided help.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Actions &amp; 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Actions &amp; 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Actions &amp; 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 overlay...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modhelp_toggle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 mod overlay on/off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Actions &amp; 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Overlay toggle 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modhelp_toggle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 a key to toggle the mod-command overlay.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Actions &amp; 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Search 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modhelp_search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 a key that focuses the overlay search box.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18" w:name="Q2PX_S0018"/>
      <w:pPr>
        <w:pStyle w:val="Heading1"/>
      </w:pPr>
      <w:r>
        <w:t>10. Practical recipes</w:t>
      </w:r>
      <w:bookmarkEnd w:id="18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What to do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Play the campaign normally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Play offline → choose a skill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Practise on a duel map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Single-player training, then pick a map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Make a familiar map unfamiliar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The randomizer with seed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Repeat the same layout tomorrow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Set a non-zero seed and write it down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Change the look of a level without breaking it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Geometry deformation: it is visual only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Turn a level into hell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Swap water for lava — with real damage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Run an old 32-bit mod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mods menu; the bridge engages by itself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9" w:name="Q2PX_S0019"/>
      <w:pPr>
        <w:pStyle w:val="Heading1"/>
      </w:pPr>
      <w:r>
        <w:t>11. What the experiments do not do</w:t>
      </w:r>
      <w:bookmarkEnd w:id="19"/>
    </w:p>
    <w:p>
      <w:pPr>
        <w:pStyle w:val="ListBullet"/>
      </w:pPr>
      <w:r>
        <w:t>They do not work in an online match and do not affect anyone else's servers.</w:t>
      </w:r>
    </w:p>
    <w:p>
      <w:pPr>
        <w:pStyle w:val="ListBullet"/>
      </w:pPr>
      <w:r>
        <w:t xml:space="preserve">They do not modify the stock game library in </w:t>
      </w:r>
      <w:r>
        <w:rPr>
          <w:rFonts w:ascii="Cascadia Mono" w:hAnsi="Cascadia Mono" w:eastAsia="Cascadia Mono"/>
          <w:color w:val="153A5B"/>
          <w:sz w:val="17"/>
        </w:rPr>
        <w:t>baseq2</w:t>
      </w:r>
      <w:r>
        <w:t>.</w:t>
      </w:r>
    </w:p>
    <w:p>
      <w:pPr>
        <w:pStyle w:val="ListBullet"/>
      </w:pPr>
      <w:r>
        <w:t>Geometry deformation and monster appearance do not change collision, hitboxes, damage or behaviour.</w:t>
      </w:r>
    </w:p>
    <w:p>
      <w:pPr>
        <w:pStyle w:val="ListBullet"/>
      </w:pPr>
      <w:r>
        <w:t>The randomizer does not touch keys or story progression items.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August 25, 2026  •  Page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SINGLE PLAYER AND MODS  •  ENGLISH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Q2PRO-X 1.5 Single Player and Mods Guide</dc:title>
  <dc:subject>Q2PRO-X 1.5 — The bundled game library, single-player experiments and mod support</dc:subject>
  <dc:creator>Q2PRO-X project</dc:creator>
  <cp:keywords>Q2PRO-X, Q2PRO-X 1.5, Quake II, guide, August 25, 2026</cp:keywords>
  <dc:description>Q2PRO-X 1.5. English edition. Document date: August 25, 2026.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release documentation</cp:category>
</cp:coreProperties>
</file>