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drawing>
          <wp:inline xmlns:a="http://schemas.openxmlformats.org/drawingml/2006/main" xmlns:pic="http://schemas.openxmlformats.org/drawingml/2006/picture">
            <wp:extent cx="4104000" cy="2872800"/>
            <wp:docPr id="1" name="Picture 1" descr="Q2PRO-X 1.5" title="Q2PRO-X 1.5"/>
            <wp:cNvGraphicFramePr>
              <a:graphicFrameLocks noChangeAspect="1"/>
            </wp:cNvGraphicFramePr>
            <a:graphic>
              <a:graphicData uri="http://schemas.openxmlformats.org/drawingml/2006/picture">
                <pic:pic>
                  <pic:nvPicPr>
                    <pic:cNvPr id="0" name="Q2PRO-X_1.5_cover_embed.png"/>
                    <pic:cNvPicPr/>
                  </pic:nvPicPr>
                  <pic:blipFill>
                    <a:blip r:embed="rId11"/>
                    <a:stretch>
                      <a:fillRect/>
                    </a:stretch>
                  </pic:blipFill>
                  <pic:spPr>
                    <a:xfrm>
                      <a:off x="0" y="0"/>
                      <a:ext cx="4104000" cy="2872800"/>
                    </a:xfrm>
                    <a:prstGeom prst="rect"/>
                  </pic:spPr>
                </pic:pic>
              </a:graphicData>
            </a:graphic>
          </wp:inline>
        </w:drawing>
      </w:r>
    </w:p>
    <w:p>
      <w:pPr>
        <w:spacing w:before="200"/>
        <w:jc w:val="center"/>
      </w:pPr>
      <w:r>
        <w:rPr>
          <w:rFonts w:ascii="Aptos Display" w:hAnsi="Aptos Display"/>
          <w:b/>
          <w:color w:val="33A6E8"/>
          <w:sz w:val="52"/>
        </w:rPr>
        <w:t>Q2PRO-X 1.5</w:t>
      </w:r>
    </w:p>
    <w:p>
      <w:pPr>
        <w:spacing w:before="40"/>
        <w:jc w:val="center"/>
      </w:pPr>
      <w:r>
        <w:rPr>
          <w:rFonts w:ascii="Aptos Display" w:hAnsi="Aptos Display"/>
          <w:b/>
          <w:color w:val="153A5B"/>
          <w:sz w:val="38"/>
        </w:rPr>
        <w:t>Q2PRO-X 1.5 Sound Guide</w:t>
      </w:r>
    </w:p>
    <w:p>
      <w:pPr>
        <w:spacing w:before="120"/>
        <w:jc w:val="center"/>
      </w:pPr>
      <w:r>
        <w:rPr>
          <w:color w:val="526373"/>
          <w:sz w:val="22"/>
        </w:rPr>
        <w:t>DMA, OpenAL, HRTF, reverberation, volumes and online music</w:t>
      </w:r>
    </w:p>
    <w:p>
      <w:pPr>
        <w:spacing w:before="360"/>
        <w:jc w:val="center"/>
      </w:pPr>
      <w:r>
        <w:rPr>
          <w:b/>
          <w:color w:val="153A5B"/>
          <w:sz w:val="18"/>
        </w:rPr>
        <w:t>English edition  •  Q2PRO-X 1.5  •  August 25, 2026</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Q2PRO-X: detailed sound guide</w:t>
        </w:r>
      </w:hyperlink>
    </w:p>
    <w:p>
      <w:pPr>
        <w:pStyle w:val="GuideContents1"/>
      </w:pPr>
      <w:hyperlink w:anchor="Q2PX_S0002">
        <w:r>
          <w:rPr>
            <w:rStyle w:val="Q2PX Link"/>
          </w:rPr>
          <w:t xml:space="preserve">1. Quick map: what Q2PRO-X currently has for sound</w:t>
        </w:r>
      </w:hyperlink>
    </w:p>
    <w:p>
      <w:pPr>
        <w:pStyle w:val="GuideContents1"/>
      </w:pPr>
      <w:hyperlink w:anchor="Q2PX_S0003">
        <w:r>
          <w:rPr>
            <w:rStyle w:val="Q2PX Link"/>
          </w:rPr>
          <w:t xml:space="preserve">2. Where to find all of this in the menu</w:t>
        </w:r>
      </w:hyperlink>
    </w:p>
    <w:p>
      <w:pPr>
        <w:pStyle w:val="GuideContents1"/>
      </w:pPr>
      <w:hyperlink w:anchor="Q2PX_S0004">
        <w:r>
          <w:rPr>
            <w:rStyle w:val="Q2PX Link"/>
          </w:rPr>
          <w:t xml:space="preserve">3. The base model: how sound is structured in Q2PRO-X</w:t>
        </w:r>
      </w:hyperlink>
    </w:p>
    <w:p>
      <w:pPr>
        <w:pStyle w:val="GuideContents1"/>
      </w:pPr>
      <w:hyperlink w:anchor="Q2PX_S0005">
        <w:r>
          <w:rPr>
            <w:rStyle w:val="Q2PX Link"/>
          </w:rPr>
          <w:t xml:space="preserve">4. The main split: DMA or OpenAL</w:t>
        </w:r>
      </w:hyperlink>
    </w:p>
    <w:p>
      <w:pPr>
        <w:pStyle w:val="GuideContents1"/>
      </w:pPr>
      <w:hyperlink w:anchor="Q2PX_S0006">
        <w:r>
          <w:rPr>
            <w:rStyle w:val="Q2PX Link"/>
          </w:rPr>
          <w:t xml:space="preserve">5. s_enable: the master backend switch</w:t>
        </w:r>
      </w:hyperlink>
    </w:p>
    <w:p>
      <w:pPr>
        <w:pStyle w:val="GuideContents1"/>
      </w:pPr>
      <w:hyperlink w:anchor="Q2PX_S0007">
        <w:r>
          <w:rPr>
            <w:rStyle w:val="Q2PX Link"/>
          </w:rPr>
          <w:t xml:space="preserve">6. General theory: sample rate, format, precision, resampling</w:t>
        </w:r>
      </w:hyperlink>
    </w:p>
    <w:p>
      <w:pPr>
        <w:pStyle w:val="GuideContents1"/>
      </w:pPr>
      <w:hyperlink w:anchor="Q2PX_S0008">
        <w:r>
          <w:rPr>
            <w:rStyle w:val="Q2PX Link"/>
          </w:rPr>
          <w:t xml:space="preserve">7. Settings that matter in both DMA and OpenAL</w:t>
        </w:r>
      </w:hyperlink>
    </w:p>
    <w:p>
      <w:pPr>
        <w:pStyle w:val="GuideContents1"/>
      </w:pPr>
      <w:hyperlink w:anchor="Q2PX_S0009">
        <w:r>
          <w:rPr>
            <w:rStyle w:val="Q2PX Link"/>
          </w:rPr>
          <w:t xml:space="preserve">8. What exists only, or primarily, in DMA</w:t>
        </w:r>
      </w:hyperlink>
    </w:p>
    <w:p>
      <w:pPr>
        <w:pStyle w:val="GuideContents1"/>
      </w:pPr>
      <w:hyperlink w:anchor="Q2PX_S0010">
        <w:r>
          <w:rPr>
            <w:rStyle w:val="Q2PX Link"/>
          </w:rPr>
          <w:t xml:space="preserve">9. What exists only in OpenAL</w:t>
        </w:r>
      </w:hyperlink>
    </w:p>
    <w:p>
      <w:pPr>
        <w:pStyle w:val="GuideContents1"/>
      </w:pPr>
      <w:hyperlink w:anchor="Q2PX_S0011">
        <w:r>
          <w:rPr>
            <w:rStyle w:val="Q2PX Link"/>
          </w:rPr>
          <w:t xml:space="preserve">10. al_profile: the difference between OpenAL Q2PRO-X and R1Q2-like</w:t>
        </w:r>
      </w:hyperlink>
    </w:p>
    <w:p>
      <w:pPr>
        <w:pStyle w:val="GuideContents1"/>
      </w:pPr>
      <w:hyperlink w:anchor="Q2PX_S0012">
        <w:r>
          <w:rPr>
            <w:rStyle w:val="Q2PX Link"/>
          </w:rPr>
          <w:t xml:space="preserve">11. al_sound_profile: ready-made acoustic profiles</w:t>
        </w:r>
      </w:hyperlink>
    </w:p>
    <w:p>
      <w:pPr>
        <w:pStyle w:val="GuideContents1"/>
      </w:pPr>
      <w:hyperlink w:anchor="Q2PX_S0013">
        <w:r>
          <w:rPr>
            <w:rStyle w:val="Q2PX Link"/>
          </w:rPr>
          <w:t xml:space="preserve">12. HRTF: what it is and how it works</w:t>
        </w:r>
      </w:hyperlink>
    </w:p>
    <w:p>
      <w:pPr>
        <w:pStyle w:val="GuideContents1"/>
      </w:pPr>
      <w:hyperlink w:anchor="Q2PX_S0014">
        <w:r>
          <w:rPr>
            <w:rStyle w:val="Q2PX Link"/>
          </w:rPr>
          <w:t xml:space="preserve">13. Binaural sound: what it is and how it differs from plain HRTF</w:t>
        </w:r>
      </w:hyperlink>
    </w:p>
    <w:p>
      <w:pPr>
        <w:pStyle w:val="GuideContents1"/>
      </w:pPr>
      <w:hyperlink w:anchor="Q2PX_S0015">
        <w:r>
          <w:rPr>
            <w:rStyle w:val="Q2PX Link"/>
          </w:rPr>
          <w:t xml:space="preserve">14. Reverb / room acoustics: what it is</w:t>
        </w:r>
      </w:hyperlink>
    </w:p>
    <w:p>
      <w:pPr>
        <w:pStyle w:val="GuideContents1"/>
      </w:pPr>
      <w:hyperlink w:anchor="Q2PX_S0016">
        <w:r>
          <w:rPr>
            <w:rStyle w:val="Q2PX Link"/>
          </w:rPr>
          <w:t xml:space="preserve">15. Reverb parameters: each one explained</w:t>
        </w:r>
      </w:hyperlink>
    </w:p>
    <w:p>
      <w:pPr>
        <w:pStyle w:val="GuideContents1"/>
      </w:pPr>
      <w:hyperlink w:anchor="Q2PX_S0017">
        <w:r>
          <w:rPr>
            <w:rStyle w:val="Q2PX Link"/>
          </w:rPr>
          <w:t xml:space="preserve">16. Commands for OpenAL / reverb / binaural</w:t>
        </w:r>
      </w:hyperlink>
    </w:p>
    <w:p>
      <w:pPr>
        <w:pStyle w:val="GuideContents1"/>
      </w:pPr>
      <w:hyperlink w:anchor="Q2PX_S0018">
        <w:r>
          <w:rPr>
            <w:rStyle w:val="Q2PX Link"/>
          </w:rPr>
          <w:t xml:space="preserve">17. al_resampler: the OpenAL resampler</w:t>
        </w:r>
      </w:hyperlink>
    </w:p>
    <w:p>
      <w:pPr>
        <w:pStyle w:val="GuideContents1"/>
      </w:pPr>
      <w:hyperlink w:anchor="Q2PX_S0019">
        <w:r>
          <w:rPr>
            <w:rStyle w:val="Q2PX Link"/>
          </w:rPr>
          <w:t xml:space="preserve">18. Per-weapon and per-category volume controls</w:t>
        </w:r>
      </w:hyperlink>
    </w:p>
    <w:p>
      <w:pPr>
        <w:pStyle w:val="GuideContents1"/>
      </w:pPr>
      <w:hyperlink w:anchor="Q2PX_S0020">
        <w:r>
          <w:rPr>
            <w:rStyle w:val="Q2PX Link"/>
          </w:rPr>
          <w:t xml:space="preserve">19. What requires snd_restart, and what changes live</w:t>
        </w:r>
      </w:hyperlink>
    </w:p>
    <w:p>
      <w:pPr>
        <w:pStyle w:val="GuideContents1"/>
      </w:pPr>
      <w:hyperlink w:anchor="Q2PX_S0021">
        <w:r>
          <w:rPr>
            <w:rStyle w:val="Q2PX Link"/>
          </w:rPr>
          <w:t xml:space="preserve">20. Current important defaults</w:t>
        </w:r>
      </w:hyperlink>
    </w:p>
    <w:p>
      <w:pPr>
        <w:pStyle w:val="GuideContents1"/>
      </w:pPr>
      <w:hyperlink w:anchor="Q2PX_S0022">
        <w:r>
          <w:rPr>
            <w:rStyle w:val="Q2PX Link"/>
          </w:rPr>
          <w:t xml:space="preserve">21. Recommended starting configurations</w:t>
        </w:r>
      </w:hyperlink>
    </w:p>
    <w:p>
      <w:pPr>
        <w:pStyle w:val="GuideContents1"/>
      </w:pPr>
      <w:hyperlink w:anchor="Q2PX_S0023">
        <w:r>
          <w:rPr>
            <w:rStyle w:val="Q2PX Link"/>
          </w:rPr>
          <w:t xml:space="preserve">22. What to tune for which problem</w:t>
        </w:r>
      </w:hyperlink>
    </w:p>
    <w:p>
      <w:pPr>
        <w:pStyle w:val="GuideContents1"/>
      </w:pPr>
      <w:hyperlink w:anchor="Q2PX_S0024">
        <w:r>
          <w:rPr>
            <w:rStyle w:val="Q2PX Link"/>
          </w:rPr>
          <w:t xml:space="preserve">23. Feature availability matrix: what works where</w:t>
        </w:r>
      </w:hyperlink>
    </w:p>
    <w:p>
      <w:pPr>
        <w:pStyle w:val="GuideContents1"/>
      </w:pPr>
      <w:hyperlink w:anchor="Q2PX_S0025">
        <w:r>
          <w:rPr>
            <w:rStyle w:val="Q2PX Link"/>
          </w:rPr>
          <w:t xml:space="preserve">24. Relation to the built-in voice chat</w:t>
        </w:r>
      </w:hyperlink>
    </w:p>
    <w:p>
      <w:pPr>
        <w:pStyle w:val="GuideContents1"/>
      </w:pPr>
      <w:hyperlink w:anchor="Q2PX_S0026">
        <w:r>
          <w:rPr>
            <w:rStyle w:val="Q2PX Link"/>
          </w:rPr>
          <w:t xml:space="preserve">25. The shortest practical cheat sheet</w:t>
        </w:r>
      </w:hyperlink>
    </w:p>
    <w:p>
      <w:pPr>
        <w:pStyle w:val="GuideContents1"/>
      </w:pPr>
      <w:hyperlink w:anchor="Q2PX_S0027">
        <w:r>
          <w:rPr>
            <w:rStyle w:val="Q2PX Link"/>
          </w:rPr>
          <w:t xml:space="preserve">26. Conclusion</w:t>
        </w:r>
      </w:hyperlink>
    </w:p>
    <w:p>
      <w:pPr>
        <w:pStyle w:val="GuideContents1"/>
      </w:pPr>
      <w:hyperlink w:anchor="Q2PX_S0028">
        <w:r>
          <w:rPr>
            <w:rStyle w:val="Q2PX Link"/>
          </w:rPr>
          <w:t xml:space="preserve">27. AVFX audio</w:t>
        </w:r>
      </w:hyperlink>
    </w:p>
    <w:p>
      <w:pPr>
        <w:pStyle w:val="GuideContents1"/>
      </w:pPr>
      <w:hyperlink w:anchor="Q2PX_S0029">
        <w:r>
          <w:rPr>
            <w:rStyle w:val="Q2PX Link"/>
          </w:rPr>
          <w:t xml:space="preserve">28. Music</w:t>
        </w:r>
      </w:hyperlink>
    </w:p>
    <w:p>
      <w:pPr>
        <w:pStyle w:val="GuideContents1"/>
      </w:pPr>
      <w:hyperlink w:anchor="Q2PX_S0030">
        <w:r>
          <w:rPr>
            <w:rStyle w:val="Q2PX Link"/>
          </w:rPr>
          <w:t xml:space="preserve">29. Item timer audio</w:t>
        </w:r>
      </w:hyperlink>
    </w:p>
    <w:p>
      <w:pPr>
        <w:pStyle w:val="GuideContents1"/>
      </w:pPr>
      <w:hyperlink w:anchor="Q2PX_S0031">
        <w:r>
          <w:rPr>
            <w:rStyle w:val="Q2PX Link"/>
          </w:rPr>
          <w:t xml:space="preserve">30. Conclusion for the release's audio</w:t>
        </w:r>
      </w:hyperlink>
    </w:p>
    <w:p>
      <w:pPr>
        <w:spacing w:after="0"/>
      </w:pPr>
      <w:r>
        <w:br w:type="page"/>
      </w:r>
    </w:p>
    <w:p>
      <w:bookmarkStart w:id="1" w:name="Q2PX_S0001"/>
      <w:pPr>
        <w:pStyle w:val="Heading1"/>
      </w:pPr>
      <w:r>
        <w:t>Q2PRO-X: detailed sound guide</w:t>
      </w:r>
      <w:bookmarkEnd w:id="1"/>
    </w:p>
    <w:p>
      <w:pPr>
        <w:pStyle w:val="Heading2"/>
      </w:pPr>
      <w:r>
        <w:t>Why this document exists</w:t>
      </w:r>
    </w:p>
    <w:p>
      <w:pPr>
        <w:widowControl/>
      </w:pPr>
      <w:r>
        <w:t xml:space="preserve">The sound subsystem in </w:t>
      </w:r>
      <w:r>
        <w:rPr>
          <w:rFonts w:ascii="Cascadia Mono" w:hAnsi="Cascadia Mono" w:eastAsia="Cascadia Mono"/>
          <w:color w:val="153A5B"/>
          <w:sz w:val="17"/>
        </w:rPr>
        <w:t>Q2PRO-X</w:t>
      </w:r>
      <w:r>
        <w:t xml:space="preserve"> is much richer than in a “plain Quake II client”, and that also makes it harder to understand. This guide collects both the practical and theoretical sides of the current </w:t>
      </w:r>
      <w:r>
        <w:rPr>
          <w:rFonts w:ascii="Cascadia Mono" w:hAnsi="Cascadia Mono" w:eastAsia="Cascadia Mono"/>
          <w:color w:val="153A5B"/>
          <w:sz w:val="17"/>
        </w:rPr>
        <w:t>Q2PRO-X</w:t>
      </w:r>
      <w:r>
        <w:t xml:space="preserve"> sound stack:</w:t>
      </w:r>
    </w:p>
    <w:p>
      <w:pPr>
        <w:pStyle w:val="ListBullet"/>
      </w:pPr>
      <w:r>
        <w:t>which sound modes actually exist;</w:t>
      </w:r>
    </w:p>
    <w:p>
      <w:pPr>
        <w:pStyle w:val="ListBullet"/>
      </w:pPr>
      <w:r>
        <w:t xml:space="preserve">how </w:t>
      </w:r>
      <w:r>
        <w:rPr>
          <w:rFonts w:ascii="Cascadia Mono" w:hAnsi="Cascadia Mono" w:eastAsia="Cascadia Mono"/>
          <w:color w:val="153A5B"/>
          <w:sz w:val="17"/>
        </w:rPr>
        <w:t>DMA</w:t>
      </w:r>
      <w:r>
        <w:t xml:space="preserve"> and </w:t>
      </w:r>
      <w:r>
        <w:rPr>
          <w:rFonts w:ascii="Cascadia Mono" w:hAnsi="Cascadia Mono" w:eastAsia="Cascadia Mono"/>
          <w:color w:val="153A5B"/>
          <w:sz w:val="17"/>
        </w:rPr>
        <w:t>OpenAL</w:t>
      </w:r>
      <w:r>
        <w:t xml:space="preserve"> differ;</w:t>
      </w:r>
    </w:p>
    <w:p>
      <w:pPr>
        <w:pStyle w:val="ListBullet"/>
      </w:pPr>
      <w:r>
        <w:t>which options are available in each mode;</w:t>
      </w:r>
    </w:p>
    <w:p>
      <w:pPr>
        <w:pStyle w:val="ListBullet"/>
      </w:pPr>
      <w:r>
        <w:t xml:space="preserve">which settings apply live and which ones require </w:t>
      </w:r>
      <w:r>
        <w:rPr>
          <w:rFonts w:ascii="Cascadia Mono" w:hAnsi="Cascadia Mono" w:eastAsia="Cascadia Mono"/>
          <w:color w:val="153A5B"/>
          <w:sz w:val="17"/>
        </w:rPr>
        <w:t>snd_restart</w:t>
      </w:r>
      <w:r>
        <w:t>;</w:t>
      </w:r>
    </w:p>
    <w:p>
      <w:pPr>
        <w:pStyle w:val="ListBullet"/>
      </w:pPr>
      <w:r>
        <w:t xml:space="preserve">what </w:t>
      </w:r>
      <w:r>
        <w:rPr>
          <w:rFonts w:ascii="Cascadia Mono" w:hAnsi="Cascadia Mono" w:eastAsia="Cascadia Mono"/>
          <w:color w:val="153A5B"/>
          <w:sz w:val="17"/>
        </w:rPr>
        <w:t>HRTF</w:t>
      </w:r>
      <w:r>
        <w:t xml:space="preserve">, binaural sound, reverb, </w:t>
      </w:r>
      <w:r>
        <w:rPr>
          <w:rFonts w:ascii="Cascadia Mono" w:hAnsi="Cascadia Mono" w:eastAsia="Cascadia Mono"/>
          <w:color w:val="153A5B"/>
          <w:sz w:val="17"/>
        </w:rPr>
        <w:t>decay</w:t>
      </w:r>
      <w:r>
        <w:t xml:space="preserve">, </w:t>
      </w:r>
      <w:r>
        <w:rPr>
          <w:rFonts w:ascii="Cascadia Mono" w:hAnsi="Cascadia Mono" w:eastAsia="Cascadia Mono"/>
          <w:color w:val="153A5B"/>
          <w:sz w:val="17"/>
        </w:rPr>
        <w:t>diffusion</w:t>
      </w:r>
      <w:r>
        <w:t xml:space="preserve">, </w:t>
      </w:r>
      <w:r>
        <w:rPr>
          <w:rFonts w:ascii="Cascadia Mono" w:hAnsi="Cascadia Mono" w:eastAsia="Cascadia Mono"/>
          <w:color w:val="153A5B"/>
          <w:sz w:val="17"/>
        </w:rPr>
        <w:t>crossfeed</w:t>
      </w:r>
      <w:r>
        <w:t>, and the other parameters really mean;</w:t>
      </w:r>
    </w:p>
    <w:p>
      <w:pPr>
        <w:pStyle w:val="ListBullet"/>
      </w:pPr>
      <w:r>
        <w:t xml:space="preserve">what the difference is between </w:t>
      </w:r>
      <w:r>
        <w:rPr>
          <w:rFonts w:ascii="Cascadia Mono" w:hAnsi="Cascadia Mono" w:eastAsia="Cascadia Mono"/>
          <w:color w:val="153A5B"/>
          <w:sz w:val="17"/>
        </w:rPr>
        <w:t>OpenAL Q2PRO-X</w:t>
      </w:r>
      <w:r>
        <w:t xml:space="preserve"> and </w:t>
      </w:r>
      <w:r>
        <w:rPr>
          <w:rFonts w:ascii="Cascadia Mono" w:hAnsi="Cascadia Mono" w:eastAsia="Cascadia Mono"/>
          <w:color w:val="153A5B"/>
          <w:sz w:val="17"/>
        </w:rPr>
        <w:t>R1Q2-like</w:t>
      </w:r>
      <w:r>
        <w:t>;</w:t>
      </w:r>
    </w:p>
    <w:p>
      <w:pPr>
        <w:pStyle w:val="ListBullet"/>
      </w:pPr>
      <w:r>
        <w:t>how to tune sound for different scenarios: speakers, headphones, competitive play, or a more immersive presentation.</w:t>
      </w:r>
    </w:p>
    <w:p>
      <w:pPr>
        <w:widowControl/>
      </w:pPr>
      <w:r>
        <w:t>This document is written as a user-facing guide, not as a private developer note.</w:t>
      </w:r>
    </w:p>
    <w:p>
      <w:r>
        <w:br w:type="page"/>
      </w:r>
    </w:p>
    <w:p>
      <w:bookmarkStart w:id="2" w:name="Q2PX_S0002"/>
      <w:pPr>
        <w:pStyle w:val="Heading1"/>
      </w:pPr>
      <w:r>
        <w:t>1. Quick map: what Q2PRO-X currently has for sound</w:t>
      </w:r>
      <w:bookmarkEnd w:id="2"/>
    </w:p>
    <w:p>
      <w:pPr>
        <w:widowControl/>
      </w:pPr>
      <w:r>
        <w:rPr>
          <w:rFonts w:ascii="Cascadia Mono" w:hAnsi="Cascadia Mono" w:eastAsia="Cascadia Mono"/>
          <w:color w:val="153A5B"/>
          <w:sz w:val="17"/>
        </w:rPr>
        <w:t>Q2PRO-X</w:t>
      </w:r>
      <w:r>
        <w:t xml:space="preserve"> currently has three sound layers:</w:t>
      </w:r>
    </w:p>
    <w:p>
      <w:pPr>
        <w:pStyle w:val="GuideNumbered"/>
      </w:pPr>
      <w:r>
        <w:t xml:space="preserve">1. </w:t>
      </w:r>
      <w:r>
        <w:rPr>
          <w:rFonts w:ascii="Cascadia Mono" w:hAnsi="Cascadia Mono" w:eastAsia="Cascadia Mono"/>
          <w:color w:val="153A5B"/>
          <w:sz w:val="17"/>
        </w:rPr>
        <w:t>s_enable 0</w:t>
      </w:r>
    </w:p>
    <w:p>
      <w:pPr>
        <w:widowControl/>
      </w:pPr>
      <w:r>
        <w:t>Sound is fully disabled.</w:t>
      </w:r>
    </w:p>
    <w:p>
      <w:pPr>
        <w:pStyle w:val="GuideNumbered"/>
      </w:pPr>
      <w:r>
        <w:t xml:space="preserve">1. </w:t>
      </w:r>
      <w:r>
        <w:rPr>
          <w:rFonts w:ascii="Cascadia Mono" w:hAnsi="Cascadia Mono" w:eastAsia="Cascadia Mono"/>
          <w:color w:val="153A5B"/>
          <w:sz w:val="17"/>
        </w:rPr>
        <w:t>s_enable 1</w:t>
      </w:r>
      <w:r>
        <w:t xml:space="preserve"> = </w:t>
      </w:r>
      <w:r>
        <w:rPr>
          <w:rFonts w:ascii="Cascadia Mono" w:hAnsi="Cascadia Mono" w:eastAsia="Cascadia Mono"/>
          <w:color w:val="153A5B"/>
          <w:sz w:val="17"/>
        </w:rPr>
        <w:t>software (DMA)</w:t>
      </w:r>
    </w:p>
    <w:p>
      <w:pPr>
        <w:widowControl/>
      </w:pPr>
      <w:r>
        <w:t>The classic software mixer path.</w:t>
      </w:r>
    </w:p>
    <w:p>
      <w:pPr>
        <w:widowControl/>
      </w:pPr>
      <w:r>
        <w:t>This is the traditional Quake II model: the client mixes PCM audio itself and feeds the finished stream into the system sound driver.</w:t>
      </w:r>
    </w:p>
    <w:p>
      <w:pPr>
        <w:pStyle w:val="GuideNumbered"/>
      </w:pPr>
      <w:r>
        <w:t xml:space="preserve">1. </w:t>
      </w:r>
      <w:r>
        <w:rPr>
          <w:rFonts w:ascii="Cascadia Mono" w:hAnsi="Cascadia Mono" w:eastAsia="Cascadia Mono"/>
          <w:color w:val="153A5B"/>
          <w:sz w:val="17"/>
        </w:rPr>
        <w:t>s_enable 2</w:t>
      </w:r>
      <w:r>
        <w:t xml:space="preserve"> = </w:t>
      </w:r>
      <w:r>
        <w:rPr>
          <w:rFonts w:ascii="Cascadia Mono" w:hAnsi="Cascadia Mono" w:eastAsia="Cascadia Mono"/>
          <w:color w:val="153A5B"/>
          <w:sz w:val="17"/>
        </w:rPr>
        <w:t>OpenAL</w:t>
      </w:r>
    </w:p>
    <w:p>
      <w:pPr>
        <w:widowControl/>
      </w:pPr>
      <w:r>
        <w:t xml:space="preserve">A modern 3D backend with spatial positioning, </w:t>
      </w:r>
      <w:r>
        <w:rPr>
          <w:rFonts w:ascii="Cascadia Mono" w:hAnsi="Cascadia Mono" w:eastAsia="Cascadia Mono"/>
          <w:color w:val="153A5B"/>
          <w:sz w:val="17"/>
        </w:rPr>
        <w:t>HRTF</w:t>
      </w:r>
      <w:r>
        <w:t>, a binaural layer, room acoustics, extra sound profiles, OpenAL resamplers, and a broader runtime feature set.</w:t>
      </w:r>
    </w:p>
    <w:p>
      <w:pPr>
        <w:widowControl/>
      </w:pPr>
      <w:r>
        <w:t xml:space="preserve">The current default backend in </w:t>
      </w:r>
      <w:r>
        <w:rPr>
          <w:rFonts w:ascii="Cascadia Mono" w:hAnsi="Cascadia Mono" w:eastAsia="Cascadia Mono"/>
          <w:color w:val="153A5B"/>
          <w:sz w:val="17"/>
        </w:rPr>
        <w:t>Q2PRO-X</w:t>
      </w:r>
      <w:r>
        <w:t xml:space="preserve"> is </w:t>
      </w:r>
      <w:r>
        <w:rPr>
          <w:b/>
        </w:rPr>
        <w:t>`OpenAL`</w:t>
      </w:r>
      <w:r>
        <w:t>.</w:t>
      </w:r>
    </w:p>
    <w:p>
      <w:r>
        <w:br w:type="page"/>
      </w:r>
    </w:p>
    <w:p>
      <w:bookmarkStart w:id="3" w:name="Q2PX_S0003"/>
      <w:pPr>
        <w:pStyle w:val="Heading1"/>
      </w:pPr>
      <w:r>
        <w:t>2. Where to find all of this in the menu</w:t>
      </w:r>
      <w:bookmarkEnd w:id="3"/>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you are setting</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path</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Sound engine, acoustics, submenus</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[[GEN:menu_path:g_sound]]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Advanced sound settings</w:t>
            </w:r>
          </w:p>
        </w:tc>
        <w:tc>
          <w:tcPr>
            <w:tcW w:type="dxa" w:w="4961"/>
            <w:tcMar>
              <w:top w:w="70" w:type="dxa"/>
              <w:start w:w="90" w:type="dxa"/>
              <w:bottom w:w="70" w:type="dxa"/>
              <w:end w:w="90" w:type="dxa"/>
            </w:tcMar>
            <w:vAlign w:val="top"/>
            <w:shd w:fill="FFFFFF"/>
          </w:tcPr>
          <w:p>
            <w:pPr>
              <w:keepLines/>
              <w:widowControl/>
              <w:spacing w:after="0" w:before="0"/>
            </w:pPr>
            <w:r>
              <w:rPr>
                <w:sz w:val="18"/>
              </w:rPr>
              <w:t>[[GEN:menu_path:q2prox_advanced_audio]]</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Binaural and 3D sound</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[[GEN:menu_path:q2prox_binaural]]</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Sound volumes</w:t>
            </w:r>
          </w:p>
        </w:tc>
        <w:tc>
          <w:tcPr>
            <w:tcW w:type="dxa" w:w="4961"/>
            <w:tcMar>
              <w:top w:w="70" w:type="dxa"/>
              <w:start w:w="90" w:type="dxa"/>
              <w:bottom w:w="70" w:type="dxa"/>
              <w:end w:w="90" w:type="dxa"/>
            </w:tcMar>
            <w:vAlign w:val="top"/>
            <w:shd w:fill="FFFFFF"/>
          </w:tcPr>
          <w:p>
            <w:pPr>
              <w:keepLines/>
              <w:widowControl/>
              <w:spacing w:after="0" w:before="0"/>
            </w:pPr>
            <w:r>
              <w:rPr>
                <w:sz w:val="18"/>
              </w:rPr>
              <w:t>[[GEN:menu_path:q2prox_sound_vol]]</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Weapon volumes</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[[GEN:menu_path:q2prox_weaponvol]]</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Other sound volumes</w:t>
            </w:r>
          </w:p>
        </w:tc>
        <w:tc>
          <w:tcPr>
            <w:tcW w:type="dxa" w:w="4961"/>
            <w:tcMar>
              <w:top w:w="70" w:type="dxa"/>
              <w:start w:w="90" w:type="dxa"/>
              <w:bottom w:w="70" w:type="dxa"/>
              <w:end w:w="90" w:type="dxa"/>
            </w:tcMar>
            <w:vAlign w:val="top"/>
            <w:shd w:fill="FFFFFF"/>
          </w:tcPr>
          <w:p>
            <w:pPr>
              <w:keepLines/>
              <w:widowControl/>
              <w:spacing w:after="0" w:before="0"/>
            </w:pPr>
            <w:r>
              <w:rPr>
                <w:sz w:val="18"/>
              </w:rPr>
              <w:t>[[GEN:menu_path:q2prox_othervol]]</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AVFX sound volumes</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[[GEN:menu_path:q2prox_avfxvol]]</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Online music</w:t>
            </w:r>
          </w:p>
        </w:tc>
        <w:tc>
          <w:tcPr>
            <w:tcW w:type="dxa" w:w="4961"/>
            <w:tcMar>
              <w:top w:w="70" w:type="dxa"/>
              <w:start w:w="90" w:type="dxa"/>
              <w:bottom w:w="70" w:type="dxa"/>
              <w:end w:w="90" w:type="dxa"/>
            </w:tcMar>
            <w:vAlign w:val="top"/>
            <w:shd w:fill="FFFFFF"/>
          </w:tcPr>
          <w:p>
            <w:pPr>
              <w:keepLines/>
              <w:widowControl/>
              <w:spacing w:after="0" w:before="0"/>
            </w:pPr>
            <w:r>
              <w:rPr>
                <w:sz w:val="18"/>
              </w:rPr>
              <w:t>[[GEN:menu_path:q2prox_online_music]]</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Voice chat</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[[GEN:menu_path:q2prox_voice]]</w:t>
            </w:r>
          </w:p>
        </w:tc>
      </w:tr>
    </w:tbl>
    <w:p>
      <w:pPr>
        <w:spacing w:after="20"/>
      </w:pPr>
    </w:p>
    <w:p>
      <w:pPr>
        <w:pStyle w:val="Heading2"/>
      </w:pPr>
      <w:r>
        <w:t>The main sound page</w:t>
      </w:r>
    </w:p>
    <w:p>
      <w:pPr>
        <w:widowControl/>
      </w:pPr>
      <w:r>
        <w:rPr>
          <w:b/>
        </w:rPr>
        <w:t>Sound &amp; Acoustics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Sound engine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s_enable</w:t>
            </w:r>
          </w:p>
        </w:tc>
        <w:tc>
          <w:tcPr>
            <w:tcW w:type="dxa" w:w="1984"/>
            <w:tcMar>
              <w:top w:w="70" w:type="dxa"/>
              <w:start w:w="90" w:type="dxa"/>
              <w:bottom w:w="70" w:type="dxa"/>
              <w:end w:w="90" w:type="dxa"/>
            </w:tcMar>
            <w:vAlign w:val="top"/>
            <w:shd w:fill="FFFFFF"/>
          </w:tcPr>
          <w:p>
            <w:pPr>
              <w:keepLines/>
              <w:widowControl/>
              <w:spacing w:after="0" w:before="0"/>
            </w:pPr>
            <w:r>
              <w:rPr>
                <w:sz w:val="16"/>
              </w:rPr>
              <w:t>s_enable: OpenAL is required for al_profile, HRTF, room acoustics. Applies immediately. [no sound / software / OpenAL]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Follow default output device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s_auto_device</w:t>
            </w:r>
          </w:p>
        </w:tc>
        <w:tc>
          <w:tcPr>
            <w:tcW w:type="dxa" w:w="1984"/>
            <w:tcMar>
              <w:top w:w="70" w:type="dxa"/>
              <w:start w:w="90" w:type="dxa"/>
              <w:bottom w:w="70" w:type="dxa"/>
              <w:end w:w="90" w:type="dxa"/>
            </w:tcMar>
            <w:vAlign w:val="top"/>
            <w:shd w:fill="F2FAFE"/>
          </w:tcPr>
          <w:p>
            <w:pPr>
              <w:keepLines/>
              <w:widowControl/>
              <w:spacing w:after="0" w:before="0"/>
            </w:pPr>
            <w:r>
              <w:rPr>
                <w:sz w:val="16"/>
              </w:rPr>
              <w:t>Follow the OS default audio output live. When you switch the Windows output (headphones &lt;-&gt; speakers), the game moves to it automatically with no snd_restart. OpenAL + default device only (a specific al_device is left alone). Default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Master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s_volume</w:t>
            </w:r>
          </w:p>
        </w:tc>
        <w:tc>
          <w:tcPr>
            <w:tcW w:type="dxa" w:w="1984"/>
            <w:tcMar>
              <w:top w:w="70" w:type="dxa"/>
              <w:start w:w="90" w:type="dxa"/>
              <w:bottom w:w="70" w:type="dxa"/>
              <w:end w:w="90" w:type="dxa"/>
            </w:tcMar>
            <w:vAlign w:val="top"/>
            <w:shd w:fill="FFFFFF"/>
          </w:tcPr>
          <w:p>
            <w:pPr>
              <w:keepLines/>
              <w:widowControl/>
              <w:spacing w:after="0" w:before="0"/>
            </w:pPr>
            <w:r>
              <w:rPr>
                <w:sz w:val="16"/>
              </w:rPr>
              <w:t>s_volume: master sound volume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Music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ogg_volume</w:t>
            </w:r>
          </w:p>
        </w:tc>
        <w:tc>
          <w:tcPr>
            <w:tcW w:type="dxa" w:w="1984"/>
            <w:tcMar>
              <w:top w:w="70" w:type="dxa"/>
              <w:start w:w="90" w:type="dxa"/>
              <w:bottom w:w="70" w:type="dxa"/>
              <w:end w:w="90" w:type="dxa"/>
            </w:tcMar>
            <w:vAlign w:val="top"/>
            <w:shd w:fill="F2FAFE"/>
          </w:tcPr>
          <w:p>
            <w:pPr>
              <w:keepLines/>
              <w:widowControl/>
              <w:spacing w:after="0" w:before="0"/>
            </w:pPr>
            <w:r>
              <w:rPr>
                <w:sz w:val="16"/>
              </w:rPr>
              <w:t>ogg_volume: OGG music / soundtrack volume (0..1).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Ambient 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s_ambient</w:t>
            </w:r>
          </w:p>
        </w:tc>
        <w:tc>
          <w:tcPr>
            <w:tcW w:type="dxa" w:w="1984"/>
            <w:tcMar>
              <w:top w:w="70" w:type="dxa"/>
              <w:start w:w="90" w:type="dxa"/>
              <w:bottom w:w="70" w:type="dxa"/>
              <w:end w:w="90" w:type="dxa"/>
            </w:tcMar>
            <w:vAlign w:val="top"/>
            <w:shd w:fill="FFFFFF"/>
          </w:tcPr>
          <w:p>
            <w:pPr>
              <w:keepLines/>
              <w:widowControl/>
              <w:spacing w:after="0" w:before="0"/>
            </w:pPr>
            <w:r>
              <w:rPr>
                <w:sz w:val="16"/>
              </w:rPr>
              <w:t>s_ambient: looping ambient world sounds. 0 = off, 1 = on, 2 = only from visible (model) entities, e.g. rocket flybys. Applies immediately. [no / yes / only player's own]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Max voices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s_maxchannels</w:t>
            </w:r>
          </w:p>
        </w:tc>
        <w:tc>
          <w:tcPr>
            <w:tcW w:type="dxa" w:w="1984"/>
            <w:tcMar>
              <w:top w:w="70" w:type="dxa"/>
              <w:start w:w="90" w:type="dxa"/>
              <w:bottom w:w="70" w:type="dxa"/>
              <w:end w:w="90" w:type="dxa"/>
            </w:tcMar>
            <w:vAlign w:val="top"/>
            <w:shd w:fill="F2FAFE"/>
          </w:tcPr>
          <w:p>
            <w:pPr>
              <w:keepLines/>
              <w:widowControl/>
              <w:spacing w:after="0" w:before="0"/>
            </w:pPr>
            <w:r>
              <w:rPr>
                <w:sz w:val="16"/>
              </w:rPr>
              <w:t>s_maxchannels: max simultaneous voices (default 64). Raise if sounds drop in heavy storms/AVFX; driver may cap OpenAL lower (see soundinfo). Applies via snd_restart.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OpenAL &amp; acoustics...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q2prox_sound</w:t>
            </w:r>
          </w:p>
        </w:tc>
        <w:tc>
          <w:tcPr>
            <w:tcW w:type="dxa" w:w="1984"/>
            <w:tcMar>
              <w:top w:w="70" w:type="dxa"/>
              <w:start w:w="90" w:type="dxa"/>
              <w:bottom w:w="70" w:type="dxa"/>
              <w:end w:w="90" w:type="dxa"/>
            </w:tcMar>
            <w:vAlign w:val="top"/>
            <w:shd w:fill="F2FAFE"/>
          </w:tcPr>
          <w:p>
            <w:pPr>
              <w:keepLines/>
              <w:widowControl/>
              <w:spacing w:after="0" w:before="0"/>
            </w:pPr>
            <w:r>
              <w:rPr>
                <w:sz w:val="16"/>
              </w:rPr>
              <w:t>OpenAL profile, reverb, HRTF, room acoustics.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Headphone 3D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q2prox_binaural</w:t>
            </w:r>
          </w:p>
        </w:tc>
        <w:tc>
          <w:tcPr>
            <w:tcW w:type="dxa" w:w="1984"/>
            <w:tcMar>
              <w:top w:w="70" w:type="dxa"/>
              <w:start w:w="90" w:type="dxa"/>
              <w:bottom w:w="70" w:type="dxa"/>
              <w:end w:w="90" w:type="dxa"/>
            </w:tcMar>
            <w:vAlign w:val="top"/>
            <w:shd w:fill="FFFFFF"/>
          </w:tcPr>
          <w:p>
            <w:pPr>
              <w:keepLines/>
              <w:widowControl/>
              <w:spacing w:after="0" w:before="0"/>
            </w:pPr>
            <w:r>
              <w:rPr>
                <w:sz w:val="16"/>
              </w:rPr>
              <w:t>Headphone 3D / HRTF / crossfeed / encoding.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Sound volumes...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q2prox_sound_vol</w:t>
            </w:r>
          </w:p>
        </w:tc>
        <w:tc>
          <w:tcPr>
            <w:tcW w:type="dxa" w:w="1984"/>
            <w:tcMar>
              <w:top w:w="70" w:type="dxa"/>
              <w:start w:w="90" w:type="dxa"/>
              <w:bottom w:w="70" w:type="dxa"/>
              <w:end w:w="90" w:type="dxa"/>
            </w:tcMar>
            <w:vAlign w:val="top"/>
            <w:shd w:fill="F2FAFE"/>
          </w:tcPr>
          <w:p>
            <w:pPr>
              <w:keepLines/>
              <w:widowControl/>
              <w:spacing w:after="0" w:before="0"/>
            </w:pPr>
            <w:r>
              <w:rPr>
                <w:sz w:val="16"/>
              </w:rPr>
              <w:t>Sound volume hub: weapons, other categories, AVFX sounds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Advanced audio...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q2prox_advanced_audio</w:t>
            </w:r>
          </w:p>
        </w:tc>
        <w:tc>
          <w:tcPr>
            <w:tcW w:type="dxa" w:w="1984"/>
            <w:tcMar>
              <w:top w:w="70" w:type="dxa"/>
              <w:start w:w="90" w:type="dxa"/>
              <w:bottom w:w="70" w:type="dxa"/>
              <w:end w:w="90" w:type="dxa"/>
            </w:tcMar>
            <w:vAlign w:val="top"/>
            <w:shd w:fill="FFFFFF"/>
          </w:tcPr>
          <w:p>
            <w:pPr>
              <w:keepLines/>
              <w:widowControl/>
              <w:spacing w:after="0" w:before="0"/>
            </w:pPr>
            <w:r>
              <w:rPr>
                <w:sz w:val="16"/>
              </w:rPr>
              <w:t>Underwater filter, focus, mix-ahead, swap stereo, music (ogg) options.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Voice chat...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q2prox_voice</w:t>
            </w:r>
          </w:p>
        </w:tc>
        <w:tc>
          <w:tcPr>
            <w:tcW w:type="dxa" w:w="1984"/>
            <w:tcMar>
              <w:top w:w="70" w:type="dxa"/>
              <w:start w:w="90" w:type="dxa"/>
              <w:bottom w:w="70" w:type="dxa"/>
              <w:end w:w="90" w:type="dxa"/>
            </w:tcMar>
            <w:vAlign w:val="top"/>
            <w:shd w:fill="F2FAFE"/>
          </w:tcPr>
          <w:p>
            <w:pPr>
              <w:keepLines/>
              <w:widowControl/>
              <w:spacing w:after="0" w:before="0"/>
            </w:pPr>
            <w:r>
              <w:rPr>
                <w:sz w:val="16"/>
              </w:rPr>
              <w:t>In-game voice chat (PTT / VAD, LiveKit; OpenAL required for transmit and receive).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Mute when inactive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s_mute_when_inactive</w:t>
            </w:r>
          </w:p>
        </w:tc>
        <w:tc>
          <w:tcPr>
            <w:tcW w:type="dxa" w:w="1984"/>
            <w:tcMar>
              <w:top w:w="70" w:type="dxa"/>
              <w:start w:w="90" w:type="dxa"/>
              <w:bottom w:w="70" w:type="dxa"/>
              <w:end w:w="90" w:type="dxa"/>
            </w:tcMar>
            <w:vAlign w:val="top"/>
            <w:shd w:fill="F2FAFE"/>
          </w:tcPr>
          <w:p>
            <w:pPr>
              <w:keepLines/>
              <w:widowControl/>
              <w:spacing w:after="0" w:before="0"/>
            </w:pPr>
            <w:r>
              <w:rPr>
                <w:sz w:val="16"/>
              </w:rPr>
              <w:t>Mute audio when the window is not focused (Alt+Tab).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Restart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snd_restart</w:t>
            </w:r>
          </w:p>
        </w:tc>
        <w:tc>
          <w:tcPr>
            <w:tcW w:type="dxa" w:w="1984"/>
            <w:tcMar>
              <w:top w:w="70" w:type="dxa"/>
              <w:start w:w="90" w:type="dxa"/>
              <w:bottom w:w="70" w:type="dxa"/>
              <w:end w:w="90" w:type="dxa"/>
            </w:tcMar>
            <w:vAlign w:val="top"/>
            <w:shd w:fill="FFFFFF"/>
          </w:tcPr>
          <w:p>
            <w:pPr>
              <w:keepLines/>
              <w:widowControl/>
              <w:spacing w:after="0" w:before="0"/>
            </w:pPr>
            <w:r>
              <w:rPr>
                <w:sz w:val="16"/>
              </w:rPr>
              <w:t>Restart the sound engine to apply s_enable / s_maxchannels changes.</w:t>
            </w:r>
          </w:p>
        </w:tc>
      </w:tr>
    </w:tbl>
    <w:p>
      <w:pPr>
        <w:spacing w:after="20"/>
      </w:pPr>
    </w:p>
    <w:p>
      <w:pPr>
        <w:widowControl/>
      </w:pPr>
      <w:r>
        <w:t>Some older base variables and music options are still reachable only from the console or the cvar reference, even though the main modern sound controls are already exposed on dedicated Q2PRO-X pages.</w:t>
      </w:r>
    </w:p>
    <w:p>
      <w:r>
        <w:br w:type="page"/>
      </w:r>
    </w:p>
    <w:p>
      <w:bookmarkStart w:id="4" w:name="Q2PX_S0004"/>
      <w:pPr>
        <w:pStyle w:val="Heading1"/>
      </w:pPr>
      <w:r>
        <w:t>3. The base model: how sound is structured in Q2PRO-X</w:t>
      </w:r>
      <w:bookmarkEnd w:id="4"/>
    </w:p>
    <w:p>
      <w:pPr>
        <w:pStyle w:val="Heading2"/>
      </w:pPr>
      <w:r>
        <w:t>3.1 What DMA means in Q2PRO-X</w:t>
      </w:r>
    </w:p>
    <w:p>
      <w:pPr>
        <w:widowControl/>
      </w:pPr>
      <w:r>
        <w:t xml:space="preserve">In </w:t>
      </w:r>
      <w:r>
        <w:rPr>
          <w:rFonts w:ascii="Cascadia Mono" w:hAnsi="Cascadia Mono" w:eastAsia="Cascadia Mono"/>
          <w:color w:val="153A5B"/>
          <w:sz w:val="17"/>
        </w:rPr>
        <w:t>Q2PRO-X</w:t>
      </w:r>
      <w:r>
        <w:t xml:space="preserve">, </w:t>
      </w:r>
      <w:r>
        <w:rPr>
          <w:rFonts w:ascii="Cascadia Mono" w:hAnsi="Cascadia Mono" w:eastAsia="Cascadia Mono"/>
          <w:color w:val="153A5B"/>
          <w:sz w:val="17"/>
        </w:rPr>
        <w:t>DMA</w:t>
      </w:r>
      <w:r>
        <w:t xml:space="preserve"> does not mean “magically better old-school sound”, and it does not mean hardware 3D.</w:t>
      </w:r>
    </w:p>
    <w:p>
      <w:pPr>
        <w:widowControl/>
      </w:pPr>
      <w:r>
        <w:t>It is the classic software path:</w:t>
      </w:r>
    </w:p>
    <w:p>
      <w:pPr>
        <w:pStyle w:val="ListBullet"/>
      </w:pPr>
      <w:r>
        <w:t>the client mixes all sounds itself;</w:t>
      </w:r>
    </w:p>
    <w:p>
      <w:pPr>
        <w:pStyle w:val="ListBullet"/>
      </w:pPr>
      <w:r>
        <w:t>chooses format, sample rate, and resampler;</w:t>
      </w:r>
    </w:p>
    <w:p>
      <w:pPr>
        <w:pStyle w:val="ListBullet"/>
      </w:pPr>
      <w:r>
        <w:t>writes the final PCM stream into the system sound driver.</w:t>
      </w:r>
    </w:p>
    <w:p>
      <w:pPr>
        <w:widowControl/>
      </w:pPr>
      <w:r>
        <w:t>Advantages:</w:t>
      </w:r>
    </w:p>
    <w:p>
      <w:pPr>
        <w:pStyle w:val="ListBullet"/>
      </w:pPr>
      <w:r>
        <w:t>simple and predictable;</w:t>
      </w:r>
    </w:p>
    <w:p>
      <w:pPr>
        <w:pStyle w:val="ListBullet"/>
      </w:pPr>
      <w:r>
        <w:t>closer to the classic Quake II client feel;</w:t>
      </w:r>
    </w:p>
    <w:p>
      <w:pPr>
        <w:pStyle w:val="ListBullet"/>
      </w:pPr>
      <w:r>
        <w:t>fewer advanced spatial and acoustics layers;</w:t>
      </w:r>
    </w:p>
    <w:p>
      <w:pPr>
        <w:pStyle w:val="ListBullet"/>
      </w:pPr>
      <w:r>
        <w:t xml:space="preserve">useful when you want a conservative sound path without </w:t>
      </w:r>
      <w:r>
        <w:rPr>
          <w:rFonts w:ascii="Cascadia Mono" w:hAnsi="Cascadia Mono" w:eastAsia="Cascadia Mono"/>
          <w:color w:val="153A5B"/>
          <w:sz w:val="17"/>
        </w:rPr>
        <w:t>HRTF</w:t>
      </w:r>
      <w:r>
        <w:t xml:space="preserve"> and room acoustics.</w:t>
      </w:r>
    </w:p>
    <w:p>
      <w:pPr>
        <w:widowControl/>
      </w:pPr>
      <w:r>
        <w:t>Disadvantages:</w:t>
      </w:r>
    </w:p>
    <w:p>
      <w:pPr>
        <w:pStyle w:val="ListBullet"/>
      </w:pPr>
      <w:r>
        <w:t>no OpenAL layer;</w:t>
      </w:r>
    </w:p>
    <w:p>
      <w:pPr>
        <w:pStyle w:val="ListBullet"/>
      </w:pPr>
      <w:r>
        <w:t>no modern room acoustics;</w:t>
      </w:r>
    </w:p>
    <w:p>
      <w:pPr>
        <w:pStyle w:val="ListBullet"/>
      </w:pPr>
      <w:r>
        <w:t xml:space="preserve">no OpenAL </w:t>
      </w:r>
      <w:r>
        <w:rPr>
          <w:rFonts w:ascii="Cascadia Mono" w:hAnsi="Cascadia Mono" w:eastAsia="Cascadia Mono"/>
          <w:color w:val="153A5B"/>
          <w:sz w:val="17"/>
        </w:rPr>
        <w:t>HRTF</w:t>
      </w:r>
      <w:r>
        <w:t xml:space="preserve"> / binaural path;</w:t>
      </w:r>
    </w:p>
    <w:p>
      <w:pPr>
        <w:pStyle w:val="ListBullet"/>
      </w:pPr>
      <w:r>
        <w:t>no OpenAL-specific resamplers;</w:t>
      </w:r>
    </w:p>
    <w:p>
      <w:pPr>
        <w:pStyle w:val="ListBullet"/>
      </w:pPr>
      <w:r>
        <w:t>less flexibility in spatial processing.</w:t>
      </w:r>
    </w:p>
    <w:p>
      <w:pPr>
        <w:pStyle w:val="Heading2"/>
      </w:pPr>
      <w:r>
        <w:t>3.2 What OpenAL means in Q2PRO-X</w:t>
      </w:r>
    </w:p>
    <w:p>
      <w:pPr>
        <w:widowControl/>
      </w:pPr>
      <w:r>
        <w:rPr>
          <w:rFonts w:ascii="Cascadia Mono" w:hAnsi="Cascadia Mono" w:eastAsia="Cascadia Mono"/>
          <w:color w:val="153A5B"/>
          <w:sz w:val="17"/>
        </w:rPr>
        <w:t>OpenAL</w:t>
      </w:r>
      <w:r>
        <w:t xml:space="preserve"> is a dedicated audio backend/API for spatial sound.</w:t>
      </w:r>
    </w:p>
    <w:p>
      <w:pPr>
        <w:widowControl/>
      </w:pPr>
      <w:r>
        <w:t xml:space="preserve">In </w:t>
      </w:r>
      <w:r>
        <w:rPr>
          <w:rFonts w:ascii="Cascadia Mono" w:hAnsi="Cascadia Mono" w:eastAsia="Cascadia Mono"/>
          <w:color w:val="153A5B"/>
          <w:sz w:val="17"/>
        </w:rPr>
        <w:t>Q2PRO-X</w:t>
      </w:r>
      <w:r>
        <w:t xml:space="preserve"> it is used not just as “another driver”, but as a full foundation for:</w:t>
      </w:r>
    </w:p>
    <w:p>
      <w:pPr>
        <w:pStyle w:val="ListBullet"/>
      </w:pPr>
      <w:r>
        <w:t>spatial source positioning;</w:t>
      </w:r>
    </w:p>
    <w:p>
      <w:pPr>
        <w:pStyle w:val="ListBullet"/>
      </w:pPr>
      <w:r>
        <w:t>multiple distance models;</w:t>
      </w:r>
    </w:p>
    <w:p>
      <w:pPr>
        <w:pStyle w:val="ListBullet"/>
      </w:pPr>
      <w:r>
        <w:rPr>
          <w:rFonts w:ascii="Cascadia Mono" w:hAnsi="Cascadia Mono" w:eastAsia="Cascadia Mono"/>
          <w:color w:val="153A5B"/>
          <w:sz w:val="17"/>
        </w:rPr>
        <w:t>HRTF</w:t>
      </w:r>
      <w:r>
        <w:t>;</w:t>
      </w:r>
    </w:p>
    <w:p>
      <w:pPr>
        <w:pStyle w:val="ListBullet"/>
      </w:pPr>
      <w:r>
        <w:t>binaural headphone rendering;</w:t>
      </w:r>
    </w:p>
    <w:p>
      <w:pPr>
        <w:pStyle w:val="ListBullet"/>
      </w:pPr>
      <w:r>
        <w:t>EFX / room acoustics;</w:t>
      </w:r>
    </w:p>
    <w:p>
      <w:pPr>
        <w:pStyle w:val="ListBullet"/>
      </w:pPr>
      <w:r>
        <w:t>routing by source class;</w:t>
      </w:r>
    </w:p>
    <w:p>
      <w:pPr>
        <w:pStyle w:val="ListBullet"/>
      </w:pPr>
      <w:r>
        <w:t>OpenAL-specific resamplers.</w:t>
      </w:r>
    </w:p>
    <w:p>
      <w:pPr>
        <w:widowControl/>
      </w:pPr>
      <w:r>
        <w:t>Advantages:</w:t>
      </w:r>
    </w:p>
    <w:p>
      <w:pPr>
        <w:pStyle w:val="ListBullet"/>
      </w:pPr>
      <w:r>
        <w:t>modern spatial sound;</w:t>
      </w:r>
    </w:p>
    <w:p>
      <w:pPr>
        <w:pStyle w:val="ListBullet"/>
      </w:pPr>
      <w:r>
        <w:t>especially useful for headphones;</w:t>
      </w:r>
    </w:p>
    <w:p>
      <w:pPr>
        <w:pStyle w:val="ListBullet"/>
      </w:pPr>
      <w:r>
        <w:t>more control over acoustics;</w:t>
      </w:r>
    </w:p>
    <w:p>
      <w:pPr>
        <w:pStyle w:val="ListBullet"/>
      </w:pPr>
      <w:r>
        <w:t>much easier to adapt to competitive and immersive scenarios.</w:t>
      </w:r>
    </w:p>
    <w:p>
      <w:pPr>
        <w:widowControl/>
      </w:pPr>
      <w:r>
        <w:t>Disadvantages:</w:t>
      </w:r>
    </w:p>
    <w:p>
      <w:pPr>
        <w:pStyle w:val="ListBullet"/>
      </w:pPr>
      <w:r>
        <w:t>more complex;</w:t>
      </w:r>
    </w:p>
    <w:p>
      <w:pPr>
        <w:pStyle w:val="ListBullet"/>
      </w:pPr>
      <w:r>
        <w:t>bad tuning can make the sound too processed;</w:t>
      </w:r>
    </w:p>
    <w:p>
      <w:pPr>
        <w:pStyle w:val="ListBullet"/>
      </w:pPr>
      <w:r>
        <w:t xml:space="preserve">some changes require </w:t>
      </w:r>
      <w:r>
        <w:rPr>
          <w:rFonts w:ascii="Cascadia Mono" w:hAnsi="Cascadia Mono" w:eastAsia="Cascadia Mono"/>
          <w:color w:val="153A5B"/>
          <w:sz w:val="17"/>
        </w:rPr>
        <w:t>snd_restart</w:t>
      </w:r>
      <w:r>
        <w:t>;</w:t>
      </w:r>
    </w:p>
    <w:p>
      <w:pPr>
        <w:pStyle w:val="ListBullet"/>
      </w:pPr>
      <w:r>
        <w:t>some behavior depends on the OpenAL Soft runtime and device support.</w:t>
      </w:r>
    </w:p>
    <w:p>
      <w:r>
        <w:br w:type="page"/>
      </w:r>
    </w:p>
    <w:p>
      <w:bookmarkStart w:id="5" w:name="Q2PX_S0005"/>
      <w:pPr>
        <w:pStyle w:val="Heading1"/>
      </w:pPr>
      <w:r>
        <w:t>4. The main split: DMA or OpenAL</w:t>
      </w:r>
      <w:bookmarkEnd w:id="5"/>
    </w:p>
    <w:p>
      <w:pPr>
        <w:pStyle w:val="Heading2"/>
      </w:pPr>
      <w:r>
        <w:t>When DMA usually makes sense</w:t>
      </w:r>
    </w:p>
    <w:p>
      <w:pPr>
        <w:widowControl/>
      </w:pPr>
      <w:r>
        <w:t xml:space="preserve">Choose </w:t>
      </w:r>
      <w:r>
        <w:rPr>
          <w:rFonts w:ascii="Cascadia Mono" w:hAnsi="Cascadia Mono" w:eastAsia="Cascadia Mono"/>
          <w:color w:val="153A5B"/>
          <w:sz w:val="17"/>
        </w:rPr>
        <w:t>DMA</w:t>
      </w:r>
      <w:r>
        <w:t xml:space="preserve"> if you want:</w:t>
      </w:r>
    </w:p>
    <w:p>
      <w:pPr>
        <w:pStyle w:val="ListBullet"/>
      </w:pPr>
      <w:r>
        <w:t>the simplest and most classic sound path;</w:t>
      </w:r>
    </w:p>
    <w:p>
      <w:pPr>
        <w:pStyle w:val="ListBullet"/>
      </w:pPr>
      <w:r>
        <w:t>the minimum number of extra processing layers;</w:t>
      </w:r>
    </w:p>
    <w:p>
      <w:pPr>
        <w:pStyle w:val="ListBullet"/>
      </w:pPr>
      <w:r>
        <w:t>a sound character as close as possible to the traditional client;</w:t>
      </w:r>
    </w:p>
    <w:p>
      <w:pPr>
        <w:pStyle w:val="ListBullet"/>
      </w:pPr>
      <w:r>
        <w:t xml:space="preserve">no </w:t>
      </w:r>
      <w:r>
        <w:rPr>
          <w:rFonts w:ascii="Cascadia Mono" w:hAnsi="Cascadia Mono" w:eastAsia="Cascadia Mono"/>
          <w:color w:val="153A5B"/>
          <w:sz w:val="17"/>
        </w:rPr>
        <w:t>HRTF</w:t>
      </w:r>
      <w:r>
        <w:t>, binaural mode, or room acoustics.</w:t>
      </w:r>
    </w:p>
    <w:p>
      <w:pPr>
        <w:widowControl/>
      </w:pPr>
      <w:r>
        <w:t>Typical scenario:</w:t>
      </w:r>
    </w:p>
    <w:p>
      <w:pPr>
        <w:pStyle w:val="ListBullet"/>
      </w:pPr>
      <w:r>
        <w:t>playing on speakers;</w:t>
      </w:r>
    </w:p>
    <w:p>
      <w:pPr>
        <w:pStyle w:val="ListBullet"/>
      </w:pPr>
      <w:r>
        <w:t>wanting a conservative sound presentation;</w:t>
      </w:r>
    </w:p>
    <w:p>
      <w:pPr>
        <w:pStyle w:val="ListBullet"/>
      </w:pPr>
      <w:r>
        <w:t>not needing modern 3D headphone rendering.</w:t>
      </w:r>
    </w:p>
    <w:p>
      <w:pPr>
        <w:pStyle w:val="Heading2"/>
      </w:pPr>
      <w:r>
        <w:t>When OpenAL usually makes sense</w:t>
      </w:r>
    </w:p>
    <w:p>
      <w:pPr>
        <w:widowControl/>
      </w:pPr>
      <w:r>
        <w:t xml:space="preserve">Choose </w:t>
      </w:r>
      <w:r>
        <w:rPr>
          <w:rFonts w:ascii="Cascadia Mono" w:hAnsi="Cascadia Mono" w:eastAsia="Cascadia Mono"/>
          <w:color w:val="153A5B"/>
          <w:sz w:val="17"/>
        </w:rPr>
        <w:t>OpenAL</w:t>
      </w:r>
      <w:r>
        <w:t xml:space="preserve"> if you want:</w:t>
      </w:r>
    </w:p>
    <w:p>
      <w:pPr>
        <w:pStyle w:val="ListBullet"/>
      </w:pPr>
      <w:r>
        <w:t>stronger control over spatial sound;</w:t>
      </w:r>
    </w:p>
    <w:p>
      <w:pPr>
        <w:pStyle w:val="ListBullet"/>
      </w:pPr>
      <w:r>
        <w:t xml:space="preserve">headphone use with </w:t>
      </w:r>
      <w:r>
        <w:rPr>
          <w:rFonts w:ascii="Cascadia Mono" w:hAnsi="Cascadia Mono" w:eastAsia="Cascadia Mono"/>
          <w:color w:val="153A5B"/>
          <w:sz w:val="17"/>
        </w:rPr>
        <w:t>HRTF</w:t>
      </w:r>
      <w:r>
        <w:t>;</w:t>
      </w:r>
    </w:p>
    <w:p>
      <w:pPr>
        <w:pStyle w:val="ListBullet"/>
      </w:pPr>
      <w:r>
        <w:t>room acoustics / reverb;</w:t>
      </w:r>
    </w:p>
    <w:p>
      <w:pPr>
        <w:pStyle w:val="ListBullet"/>
      </w:pPr>
      <w:r>
        <w:t>sound profiles;</w:t>
      </w:r>
    </w:p>
    <w:p>
      <w:pPr>
        <w:pStyle w:val="ListBullet"/>
      </w:pPr>
      <w:r>
        <w:t>a binaural layer;</w:t>
      </w:r>
    </w:p>
    <w:p>
      <w:pPr>
        <w:pStyle w:val="ListBullet"/>
      </w:pPr>
      <w:r>
        <w:t>access to the full modern Q2PRO-X sound feature set.</w:t>
      </w:r>
    </w:p>
    <w:p>
      <w:pPr>
        <w:widowControl/>
      </w:pPr>
      <w:r>
        <w:t>Typical scenario:</w:t>
      </w:r>
    </w:p>
    <w:p>
      <w:pPr>
        <w:pStyle w:val="ListBullet"/>
      </w:pPr>
      <w:r>
        <w:t>playing on headphones;</w:t>
      </w:r>
    </w:p>
    <w:p>
      <w:pPr>
        <w:pStyle w:val="ListBullet"/>
      </w:pPr>
      <w:r>
        <w:t>wanting maximum spatial information;</w:t>
      </w:r>
    </w:p>
    <w:p>
      <w:pPr>
        <w:pStyle w:val="ListBullet"/>
      </w:pPr>
      <w:r>
        <w:t>wanting to tune the acoustic character more deeply;</w:t>
      </w:r>
    </w:p>
    <w:p>
      <w:pPr>
        <w:pStyle w:val="ListBullet"/>
      </w:pPr>
      <w:r>
        <w:t>using the built-in voice chat Phase 1, which also requires OpenAL for send/receive.</w:t>
      </w:r>
    </w:p>
    <w:p>
      <w:r>
        <w:br w:type="page"/>
      </w:r>
    </w:p>
    <w:p>
      <w:bookmarkStart w:id="6" w:name="Q2PX_S0006"/>
      <w:pPr>
        <w:pStyle w:val="Heading1"/>
      </w:pPr>
      <w:r>
        <w:t>5. s_enable: the master backend switch</w:t>
      </w:r>
      <w:bookmarkEnd w:id="6"/>
    </w:p>
    <w:p>
      <w:pPr>
        <w:pStyle w:val="Heading2"/>
      </w:pPr>
      <w:r>
        <w:t>What it does</w:t>
      </w:r>
    </w:p>
    <w:p>
      <w:pPr>
        <w:widowControl/>
      </w:pPr>
      <w:r>
        <w:rPr>
          <w:rFonts w:ascii="Cascadia Mono" w:hAnsi="Cascadia Mono" w:eastAsia="Cascadia Mono"/>
          <w:color w:val="153A5B"/>
          <w:sz w:val="17"/>
        </w:rPr>
        <w:t>s_enable</w:t>
      </w:r>
      <w:r>
        <w:t xml:space="preserve"> selects the backend:</w:t>
      </w:r>
    </w:p>
    <w:p>
      <w:pPr>
        <w:pStyle w:val="ListBullet"/>
      </w:pPr>
      <w:r>
        <w:rPr>
          <w:rFonts w:ascii="Cascadia Mono" w:hAnsi="Cascadia Mono" w:eastAsia="Cascadia Mono"/>
          <w:color w:val="153A5B"/>
          <w:sz w:val="17"/>
        </w:rPr>
        <w:t>0</w:t>
      </w:r>
      <w:r>
        <w:t xml:space="preserve"> = </w:t>
      </w:r>
      <w:r>
        <w:rPr>
          <w:rFonts w:ascii="Cascadia Mono" w:hAnsi="Cascadia Mono" w:eastAsia="Cascadia Mono"/>
          <w:color w:val="153A5B"/>
          <w:sz w:val="17"/>
        </w:rPr>
        <w:t>no sound</w:t>
      </w:r>
    </w:p>
    <w:p>
      <w:pPr>
        <w:pStyle w:val="ListBullet"/>
      </w:pPr>
      <w:r>
        <w:rPr>
          <w:rFonts w:ascii="Cascadia Mono" w:hAnsi="Cascadia Mono" w:eastAsia="Cascadia Mono"/>
          <w:color w:val="153A5B"/>
          <w:sz w:val="17"/>
        </w:rPr>
        <w:t>1</w:t>
      </w:r>
      <w:r>
        <w:t xml:space="preserve"> = </w:t>
      </w:r>
      <w:r>
        <w:rPr>
          <w:rFonts w:ascii="Cascadia Mono" w:hAnsi="Cascadia Mono" w:eastAsia="Cascadia Mono"/>
          <w:color w:val="153A5B"/>
          <w:sz w:val="17"/>
        </w:rPr>
        <w:t>software (DMA)</w:t>
      </w:r>
    </w:p>
    <w:p>
      <w:pPr>
        <w:pStyle w:val="ListBullet"/>
      </w:pPr>
      <w:r>
        <w:rPr>
          <w:rFonts w:ascii="Cascadia Mono" w:hAnsi="Cascadia Mono" w:eastAsia="Cascadia Mono"/>
          <w:color w:val="153A5B"/>
          <w:sz w:val="17"/>
        </w:rPr>
        <w:t>2</w:t>
      </w:r>
      <w:r>
        <w:t xml:space="preserve"> = </w:t>
      </w:r>
      <w:r>
        <w:rPr>
          <w:rFonts w:ascii="Cascadia Mono" w:hAnsi="Cascadia Mono" w:eastAsia="Cascadia Mono"/>
          <w:color w:val="153A5B"/>
          <w:sz w:val="17"/>
        </w:rPr>
        <w:t>OpenAL</w:t>
      </w:r>
    </w:p>
    <w:p>
      <w:pPr>
        <w:pStyle w:val="Heading2"/>
      </w:pPr>
      <w:r>
        <w:t>When to apply it</w:t>
      </w:r>
    </w:p>
    <w:p>
      <w:pPr>
        <w:widowControl/>
      </w:pPr>
      <w:r>
        <w:t xml:space="preserve">When you change </w:t>
      </w:r>
      <w:r>
        <w:rPr>
          <w:rFonts w:ascii="Cascadia Mono" w:hAnsi="Cascadia Mono" w:eastAsia="Cascadia Mono"/>
          <w:color w:val="153A5B"/>
          <w:sz w:val="17"/>
        </w:rPr>
        <w:t>s_enable</w:t>
      </w:r>
      <w:r>
        <w:t>, you will normally need:</w:t>
      </w:r>
    </w:p>
    <w:p>
      <w:pPr>
        <w:pStyle w:val="ListBullet"/>
      </w:pPr>
      <w:r>
        <w:t xml:space="preserve">either </w:t>
      </w:r>
      <w:r>
        <w:rPr>
          <w:rFonts w:ascii="Cascadia Mono" w:hAnsi="Cascadia Mono" w:eastAsia="Cascadia Mono"/>
          <w:color w:val="153A5B"/>
          <w:sz w:val="17"/>
        </w:rPr>
        <w:t>restart sound...</w:t>
      </w:r>
      <w:r>
        <w:t xml:space="preserve"> in the menu;</w:t>
      </w:r>
    </w:p>
    <w:p>
      <w:pPr>
        <w:pStyle w:val="ListBullet"/>
      </w:pPr>
      <w:r>
        <w:t>or in the console:</w:t>
      </w:r>
    </w:p>
    <w:p>
      <w:pPr>
        <w:pStyle w:val="GuideCode"/>
      </w:pPr>
      <w:r>
        <w:t>snd_restart</w:t>
      </w:r>
    </w:p>
    <w:p>
      <w:pPr>
        <w:spacing w:after="20"/>
      </w:pPr>
    </w:p>
    <w:p>
      <w:pPr>
        <w:pStyle w:val="Heading2"/>
      </w:pPr>
      <w:r>
        <w:t>Practical advice</w:t>
      </w:r>
    </w:p>
    <w:p>
      <w:pPr>
        <w:widowControl/>
      </w:pPr>
      <w:r>
        <w:t>If you are not sure where to begin:</w:t>
      </w:r>
    </w:p>
    <w:p>
      <w:pPr>
        <w:pStyle w:val="ListBullet"/>
      </w:pPr>
      <w:r>
        <w:t xml:space="preserve">start with </w:t>
      </w:r>
      <w:r>
        <w:rPr>
          <w:rFonts w:ascii="Cascadia Mono" w:hAnsi="Cascadia Mono" w:eastAsia="Cascadia Mono"/>
          <w:color w:val="153A5B"/>
          <w:sz w:val="17"/>
        </w:rPr>
        <w:t>OpenAL</w:t>
      </w:r>
      <w:r>
        <w:t xml:space="preserve"> if you play on headphones;</w:t>
      </w:r>
    </w:p>
    <w:p>
      <w:pPr>
        <w:pStyle w:val="ListBullet"/>
      </w:pPr>
      <w:r>
        <w:t xml:space="preserve">start with </w:t>
      </w:r>
      <w:r>
        <w:rPr>
          <w:rFonts w:ascii="Cascadia Mono" w:hAnsi="Cascadia Mono" w:eastAsia="Cascadia Mono"/>
          <w:color w:val="153A5B"/>
          <w:sz w:val="17"/>
        </w:rPr>
        <w:t>DMA</w:t>
      </w:r>
      <w:r>
        <w:t xml:space="preserve"> if you want the simplest and most classic sound path.</w:t>
      </w:r>
    </w:p>
    <w:p>
      <w:r>
        <w:br w:type="page"/>
      </w:r>
    </w:p>
    <w:p>
      <w:bookmarkStart w:id="7" w:name="Q2PX_S0007"/>
      <w:pPr>
        <w:pStyle w:val="Heading1"/>
      </w:pPr>
      <w:r>
        <w:t>6. General theory: sample rate, format, precision, resampling</w:t>
      </w:r>
      <w:bookmarkEnd w:id="7"/>
    </w:p>
    <w:p>
      <w:pPr>
        <w:widowControl/>
      </w:pPr>
      <w:r>
        <w:t>Before the concrete cvars, it helps to understand a few basic audio terms.</w:t>
      </w:r>
    </w:p>
    <w:p>
      <w:pPr>
        <w:pStyle w:val="Heading2"/>
      </w:pPr>
      <w:r>
        <w:t>6.1 What sample rate / output rate means</w:t>
      </w:r>
    </w:p>
    <w:p>
      <w:pPr>
        <w:widowControl/>
      </w:pPr>
      <w:r>
        <w:t>This is the output sampling frequency — how many “snapshots” of the audio signal are produced each second.</w:t>
      </w:r>
    </w:p>
    <w:p>
      <w:pPr>
        <w:widowControl/>
      </w:pPr>
      <w:r>
        <w:t>Examples:</w:t>
      </w:r>
    </w:p>
    <w:p>
      <w:pPr>
        <w:pStyle w:val="ListBullet"/>
      </w:pPr>
      <w:r>
        <w:rPr>
          <w:rFonts w:ascii="Cascadia Mono" w:hAnsi="Cascadia Mono" w:eastAsia="Cascadia Mono"/>
          <w:color w:val="153A5B"/>
          <w:sz w:val="17"/>
        </w:rPr>
        <w:t>11 kHz</w:t>
      </w:r>
    </w:p>
    <w:p>
      <w:pPr>
        <w:pStyle w:val="ListBullet"/>
      </w:pPr>
      <w:r>
        <w:rPr>
          <w:rFonts w:ascii="Cascadia Mono" w:hAnsi="Cascadia Mono" w:eastAsia="Cascadia Mono"/>
          <w:color w:val="153A5B"/>
          <w:sz w:val="17"/>
        </w:rPr>
        <w:t>22 kHz</w:t>
      </w:r>
    </w:p>
    <w:p>
      <w:pPr>
        <w:pStyle w:val="ListBullet"/>
      </w:pPr>
      <w:r>
        <w:rPr>
          <w:rFonts w:ascii="Cascadia Mono" w:hAnsi="Cascadia Mono" w:eastAsia="Cascadia Mono"/>
          <w:color w:val="153A5B"/>
          <w:sz w:val="17"/>
        </w:rPr>
        <w:t>44 kHz</w:t>
      </w:r>
    </w:p>
    <w:p>
      <w:pPr>
        <w:pStyle w:val="ListBullet"/>
      </w:pPr>
      <w:r>
        <w:rPr>
          <w:rFonts w:ascii="Cascadia Mono" w:hAnsi="Cascadia Mono" w:eastAsia="Cascadia Mono"/>
          <w:color w:val="153A5B"/>
          <w:sz w:val="17"/>
        </w:rPr>
        <w:t>48 kHz</w:t>
      </w:r>
    </w:p>
    <w:p>
      <w:pPr>
        <w:pStyle w:val="ListBullet"/>
      </w:pPr>
      <w:r>
        <w:rPr>
          <w:rFonts w:ascii="Cascadia Mono" w:hAnsi="Cascadia Mono" w:eastAsia="Cascadia Mono"/>
          <w:color w:val="153A5B"/>
          <w:sz w:val="17"/>
        </w:rPr>
        <w:t>96 kHz</w:t>
      </w:r>
    </w:p>
    <w:p>
      <w:pPr>
        <w:widowControl/>
      </w:pPr>
      <w:r>
        <w:t>The higher the rate:</w:t>
      </w:r>
    </w:p>
    <w:p>
      <w:pPr>
        <w:pStyle w:val="ListBullet"/>
      </w:pPr>
      <w:r>
        <w:t>the more high-frequency detail can be represented;</w:t>
      </w:r>
    </w:p>
    <w:p>
      <w:pPr>
        <w:pStyle w:val="ListBullet"/>
      </w:pPr>
      <w:r>
        <w:t>the more work the backend must do;</w:t>
      </w:r>
    </w:p>
    <w:p>
      <w:pPr>
        <w:pStyle w:val="ListBullet"/>
      </w:pPr>
      <w:r>
        <w:t>the more stress there can be on the audio path and runtime.</w:t>
      </w:r>
    </w:p>
    <w:p>
      <w:pPr>
        <w:widowControl/>
      </w:pPr>
      <w:r>
        <w:t xml:space="preserve">In </w:t>
      </w:r>
      <w:r>
        <w:rPr>
          <w:rFonts w:ascii="Cascadia Mono" w:hAnsi="Cascadia Mono" w:eastAsia="Cascadia Mono"/>
          <w:color w:val="153A5B"/>
          <w:sz w:val="17"/>
        </w:rPr>
        <w:t>Q2PRO-X</w:t>
      </w:r>
      <w:r>
        <w:t>, this is controlled by:</w:t>
      </w:r>
    </w:p>
    <w:p>
      <w:pPr>
        <w:pStyle w:val="ListBullet"/>
      </w:pPr>
      <w:r>
        <w:rPr>
          <w:rFonts w:ascii="Cascadia Mono" w:hAnsi="Cascadia Mono" w:eastAsia="Cascadia Mono"/>
          <w:color w:val="153A5B"/>
          <w:sz w:val="17"/>
        </w:rPr>
        <w:t>s_khz</w:t>
      </w:r>
    </w:p>
    <w:p>
      <w:pPr>
        <w:widowControl/>
      </w:pPr>
      <w:r>
        <w:t>Important:</w:t>
      </w:r>
    </w:p>
    <w:p>
      <w:pPr>
        <w:pStyle w:val="ListBullet"/>
      </w:pPr>
      <w:r>
        <w:rPr>
          <w:rFonts w:ascii="Cascadia Mono" w:hAnsi="Cascadia Mono" w:eastAsia="Cascadia Mono"/>
          <w:color w:val="153A5B"/>
          <w:sz w:val="17"/>
        </w:rPr>
        <w:t>s_khz</w:t>
      </w:r>
      <w:r>
        <w:t xml:space="preserve"> is the </w:t>
      </w:r>
      <w:r>
        <w:rPr>
          <w:b/>
        </w:rPr>
        <w:t>requested</w:t>
      </w:r>
      <w:r>
        <w:t xml:space="preserve"> output rate;</w:t>
      </w:r>
    </w:p>
    <w:p>
      <w:pPr>
        <w:pStyle w:val="ListBullet"/>
      </w:pPr>
      <w:r>
        <w:t>the actual opened rate may differ;</w:t>
      </w:r>
    </w:p>
    <w:p>
      <w:pPr>
        <w:pStyle w:val="ListBullet"/>
      </w:pPr>
      <w:r>
        <w:t>to verify the real result, use:</w:t>
      </w:r>
    </w:p>
    <w:p>
      <w:pPr>
        <w:pStyle w:val="GuideCode"/>
      </w:pPr>
      <w:r>
        <w:t>soundinfo</w:t>
      </w:r>
    </w:p>
    <w:p>
      <w:pPr>
        <w:spacing w:after="20"/>
      </w:pPr>
    </w:p>
    <w:p>
      <w:pPr>
        <w:pStyle w:val="Heading2"/>
      </w:pPr>
      <w:r>
        <w:t>6.2 What sample format means</w:t>
      </w:r>
    </w:p>
    <w:p>
      <w:pPr>
        <w:widowControl/>
      </w:pPr>
      <w:r>
        <w:t>This is how a single audio sample is represented internally or on output.</w:t>
      </w:r>
    </w:p>
    <w:p>
      <w:pPr>
        <w:widowControl/>
      </w:pPr>
      <w:r>
        <w:t xml:space="preserve">In current </w:t>
      </w:r>
      <w:r>
        <w:rPr>
          <w:rFonts w:ascii="Cascadia Mono" w:hAnsi="Cascadia Mono" w:eastAsia="Cascadia Mono"/>
          <w:color w:val="153A5B"/>
          <w:sz w:val="17"/>
        </w:rPr>
        <w:t>Q2PRO-X</w:t>
      </w:r>
      <w:r>
        <w:t>, the relevant choices are:</w:t>
      </w:r>
    </w:p>
    <w:p>
      <w:pPr>
        <w:pStyle w:val="ListBullet"/>
      </w:pPr>
      <w:r>
        <w:rPr>
          <w:rFonts w:ascii="Cascadia Mono" w:hAnsi="Cascadia Mono" w:eastAsia="Cascadia Mono"/>
          <w:color w:val="153A5B"/>
          <w:sz w:val="17"/>
        </w:rPr>
        <w:t>auto</w:t>
      </w:r>
    </w:p>
    <w:p>
      <w:pPr>
        <w:pStyle w:val="ListBullet"/>
      </w:pPr>
      <w:r>
        <w:rPr>
          <w:rFonts w:ascii="Cascadia Mono" w:hAnsi="Cascadia Mono" w:eastAsia="Cascadia Mono"/>
          <w:color w:val="153A5B"/>
          <w:sz w:val="17"/>
        </w:rPr>
        <w:t>s16</w:t>
      </w:r>
    </w:p>
    <w:p>
      <w:pPr>
        <w:pStyle w:val="ListBullet"/>
      </w:pPr>
      <w:r>
        <w:rPr>
          <w:rFonts w:ascii="Cascadia Mono" w:hAnsi="Cascadia Mono" w:eastAsia="Cascadia Mono"/>
          <w:color w:val="153A5B"/>
          <w:sz w:val="17"/>
        </w:rPr>
        <w:t>float32</w:t>
      </w:r>
    </w:p>
    <w:p>
      <w:pPr>
        <w:pStyle w:val="Heading2"/>
      </w:pPr>
      <w:r>
        <w:t>s16</w:t>
      </w:r>
    </w:p>
    <w:p>
      <w:pPr>
        <w:widowControl/>
      </w:pPr>
      <w:r>
        <w:t>Classic 16-bit PCM.</w:t>
      </w:r>
    </w:p>
    <w:p>
      <w:pPr>
        <w:widowControl/>
      </w:pPr>
      <w:r>
        <w:t>Advantages:</w:t>
      </w:r>
    </w:p>
    <w:p>
      <w:pPr>
        <w:pStyle w:val="ListBullet"/>
      </w:pPr>
      <w:r>
        <w:t>maximum compatibility;</w:t>
      </w:r>
    </w:p>
    <w:p>
      <w:pPr>
        <w:pStyle w:val="ListBullet"/>
      </w:pPr>
      <w:r>
        <w:t>familiar and lightweight;</w:t>
      </w:r>
    </w:p>
    <w:p>
      <w:pPr>
        <w:pStyle w:val="ListBullet"/>
      </w:pPr>
      <w:r>
        <w:t>usually good enough for Quake II.</w:t>
      </w:r>
    </w:p>
    <w:p>
      <w:pPr>
        <w:widowControl/>
      </w:pPr>
      <w:r>
        <w:t>Disadvantages:</w:t>
      </w:r>
    </w:p>
    <w:p>
      <w:pPr>
        <w:pStyle w:val="ListBullet"/>
      </w:pPr>
      <w:r>
        <w:t>less headroom;</w:t>
      </w:r>
    </w:p>
    <w:p>
      <w:pPr>
        <w:pStyle w:val="ListBullet"/>
      </w:pPr>
      <w:r>
        <w:t>less internal precision during more complex processing.</w:t>
      </w:r>
    </w:p>
    <w:p>
      <w:pPr>
        <w:pStyle w:val="Heading2"/>
      </w:pPr>
      <w:r>
        <w:t>float32</w:t>
      </w:r>
    </w:p>
    <w:p>
      <w:pPr>
        <w:widowControl/>
      </w:pPr>
      <w:r>
        <w:t>32-bit floating-point audio.</w:t>
      </w:r>
    </w:p>
    <w:p>
      <w:pPr>
        <w:widowControl/>
      </w:pPr>
      <w:r>
        <w:t>Advantages:</w:t>
      </w:r>
    </w:p>
    <w:p>
      <w:pPr>
        <w:pStyle w:val="ListBullet"/>
      </w:pPr>
      <w:r>
        <w:t>more headroom;</w:t>
      </w:r>
    </w:p>
    <w:p>
      <w:pPr>
        <w:pStyle w:val="ListBullet"/>
      </w:pPr>
      <w:r>
        <w:t>less risk of rough cumulative error under complex processing;</w:t>
      </w:r>
    </w:p>
    <w:p>
      <w:pPr>
        <w:pStyle w:val="ListBullet"/>
      </w:pPr>
      <w:r>
        <w:t>useful when the path includes multiple layers and you want a cleaner internal representation.</w:t>
      </w:r>
    </w:p>
    <w:p>
      <w:pPr>
        <w:widowControl/>
      </w:pPr>
      <w:r>
        <w:t>Disadvantages:</w:t>
      </w:r>
    </w:p>
    <w:p>
      <w:pPr>
        <w:pStyle w:val="ListBullet"/>
      </w:pPr>
      <w:r>
        <w:t>depends on backend/runtime support;</w:t>
      </w:r>
    </w:p>
    <w:p>
      <w:pPr>
        <w:pStyle w:val="ListBullet"/>
      </w:pPr>
      <w:r>
        <w:t>if the runtime cannot do float32, the client will fall back.</w:t>
      </w:r>
    </w:p>
    <w:p>
      <w:pPr>
        <w:widowControl/>
      </w:pPr>
      <w:r>
        <w:t>This is controlled by:</w:t>
      </w:r>
    </w:p>
    <w:p>
      <w:pPr>
        <w:pStyle w:val="ListBullet"/>
      </w:pPr>
      <w:r>
        <w:rPr>
          <w:rFonts w:ascii="Cascadia Mono" w:hAnsi="Cascadia Mono" w:eastAsia="Cascadia Mono"/>
          <w:color w:val="153A5B"/>
          <w:sz w:val="17"/>
        </w:rPr>
        <w:t>s_sampleformat</w:t>
      </w:r>
    </w:p>
    <w:p>
      <w:pPr>
        <w:widowControl/>
      </w:pPr>
      <w:r>
        <w:t>After changing it, use:</w:t>
      </w:r>
    </w:p>
    <w:p>
      <w:pPr>
        <w:pStyle w:val="GuideCode"/>
      </w:pPr>
      <w:r>
        <w:t>snd_restart</w:t>
      </w:r>
    </w:p>
    <w:p>
      <w:pPr>
        <w:spacing w:after="20"/>
      </w:pPr>
    </w:p>
    <w:p>
      <w:pPr>
        <w:pStyle w:val="Heading2"/>
      </w:pPr>
      <w:r>
        <w:t>6.3 What a resampler is</w:t>
      </w:r>
    </w:p>
    <w:p>
      <w:pPr>
        <w:widowControl/>
      </w:pPr>
      <w:r>
        <w:t>A resampler is the algorithm that converts sound from one frequency / representation into another.</w:t>
      </w:r>
    </w:p>
    <w:p>
      <w:pPr>
        <w:widowControl/>
      </w:pPr>
      <w:r>
        <w:t>This matters when:</w:t>
      </w:r>
    </w:p>
    <w:p>
      <w:pPr>
        <w:pStyle w:val="ListBullet"/>
      </w:pPr>
      <w:r>
        <w:t>the original sound asset is stored at one rate;</w:t>
      </w:r>
    </w:p>
    <w:p>
      <w:pPr>
        <w:pStyle w:val="ListBullet"/>
      </w:pPr>
      <w:r>
        <w:t>the backend/device runs at another;</w:t>
      </w:r>
    </w:p>
    <w:p>
      <w:pPr>
        <w:pStyle w:val="ListBullet"/>
      </w:pPr>
      <w:r>
        <w:t>the client must convert between them.</w:t>
      </w:r>
    </w:p>
    <w:p>
      <w:pPr>
        <w:widowControl/>
      </w:pPr>
      <w:r>
        <w:t>A poor resampler can cause:</w:t>
      </w:r>
    </w:p>
    <w:p>
      <w:pPr>
        <w:pStyle w:val="ListBullet"/>
      </w:pPr>
      <w:r>
        <w:t>graininess;</w:t>
      </w:r>
    </w:p>
    <w:p>
      <w:pPr>
        <w:pStyle w:val="ListBullet"/>
      </w:pPr>
      <w:r>
        <w:t>“stepped” sound;</w:t>
      </w:r>
    </w:p>
    <w:p>
      <w:pPr>
        <w:pStyle w:val="ListBullet"/>
      </w:pPr>
      <w:r>
        <w:t>rough high-frequency texture;</w:t>
      </w:r>
    </w:p>
    <w:p>
      <w:pPr>
        <w:pStyle w:val="ListBullet"/>
      </w:pPr>
      <w:r>
        <w:t>less pleasant transients.</w:t>
      </w:r>
    </w:p>
    <w:p>
      <w:pPr>
        <w:widowControl/>
      </w:pPr>
      <w:r>
        <w:t>A better resampler can provide:</w:t>
      </w:r>
    </w:p>
    <w:p>
      <w:pPr>
        <w:pStyle w:val="ListBullet"/>
      </w:pPr>
      <w:r>
        <w:t>smoother output;</w:t>
      </w:r>
    </w:p>
    <w:p>
      <w:pPr>
        <w:pStyle w:val="ListBullet"/>
      </w:pPr>
      <w:r>
        <w:t>fewer conversion artifacts;</w:t>
      </w:r>
    </w:p>
    <w:p>
      <w:pPr>
        <w:pStyle w:val="ListBullet"/>
      </w:pPr>
      <w:r>
        <w:t>a cleaner overall impression.</w:t>
      </w:r>
    </w:p>
    <w:p>
      <w:pPr>
        <w:widowControl/>
      </w:pPr>
      <w:r>
        <w:t>But:</w:t>
      </w:r>
    </w:p>
    <w:p>
      <w:pPr>
        <w:pStyle w:val="ListBullet"/>
      </w:pPr>
      <w:r>
        <w:t>it can cost more CPU;</w:t>
      </w:r>
    </w:p>
    <w:p>
      <w:pPr>
        <w:pStyle w:val="ListBullet"/>
      </w:pPr>
      <w:r>
        <w:t>in practice the difference is more obvious on some sound types than on others.</w:t>
      </w:r>
    </w:p>
    <w:p>
      <w:r>
        <w:br w:type="page"/>
      </w:r>
    </w:p>
    <w:p>
      <w:bookmarkStart w:id="8" w:name="Q2PX_S0008"/>
      <w:pPr>
        <w:pStyle w:val="Heading1"/>
      </w:pPr>
      <w:r>
        <w:t>7. Settings that matter in both DMA and OpenAL</w:t>
      </w:r>
      <w:bookmarkEnd w:id="8"/>
    </w:p>
    <w:p>
      <w:pPr>
        <w:widowControl/>
      </w:pPr>
      <w:r>
        <w:t>Below are the shared controls that are useful regardless of backend.</w:t>
      </w:r>
    </w:p>
    <w:p>
      <w:pPr>
        <w:pStyle w:val="Heading2"/>
      </w:pPr>
      <w:r>
        <w:t>s_volume</w:t>
      </w:r>
    </w:p>
    <w:p>
      <w:pPr>
        <w:widowControl/>
      </w:pPr>
      <w:r>
        <w:t>The main master game volume.</w:t>
      </w:r>
    </w:p>
    <w:p>
      <w:pPr>
        <w:widowControl/>
      </w:pPr>
      <w:r>
        <w:t>Current base default in code:</w:t>
      </w:r>
    </w:p>
    <w:p>
      <w:pPr>
        <w:pStyle w:val="ListBullet"/>
      </w:pPr>
      <w:r>
        <w:rPr>
          <w:rFonts w:ascii="Cascadia Mono" w:hAnsi="Cascadia Mono" w:eastAsia="Cascadia Mono"/>
          <w:color w:val="153A5B"/>
          <w:sz w:val="17"/>
        </w:rPr>
        <w:t>0.7</w:t>
      </w:r>
    </w:p>
    <w:p>
      <w:pPr>
        <w:widowControl/>
      </w:pPr>
      <w:r>
        <w:t>This is the overall game level on top of which narrower weapon/category volumes can later be applied.</w:t>
      </w:r>
    </w:p>
    <w:p>
      <w:pPr>
        <w:pStyle w:val="Heading2"/>
      </w:pPr>
      <w:r>
        <w:t>s_khz</w:t>
      </w:r>
    </w:p>
    <w:p>
      <w:pPr>
        <w:widowControl/>
      </w:pPr>
      <w:r>
        <w:t>Requested output rate.</w:t>
      </w:r>
    </w:p>
    <w:p>
      <w:pPr>
        <w:widowControl/>
      </w:pPr>
      <w:r>
        <w:t>Common choices:</w:t>
      </w:r>
    </w:p>
    <w:p>
      <w:pPr>
        <w:pStyle w:val="ListBullet"/>
      </w:pPr>
      <w:r>
        <w:rPr>
          <w:rFonts w:ascii="Cascadia Mono" w:hAnsi="Cascadia Mono" w:eastAsia="Cascadia Mono"/>
          <w:color w:val="153A5B"/>
          <w:sz w:val="17"/>
        </w:rPr>
        <w:t>11</w:t>
      </w:r>
    </w:p>
    <w:p>
      <w:pPr>
        <w:pStyle w:val="ListBullet"/>
      </w:pPr>
      <w:r>
        <w:rPr>
          <w:rFonts w:ascii="Cascadia Mono" w:hAnsi="Cascadia Mono" w:eastAsia="Cascadia Mono"/>
          <w:color w:val="153A5B"/>
          <w:sz w:val="17"/>
        </w:rPr>
        <w:t>22</w:t>
      </w:r>
    </w:p>
    <w:p>
      <w:pPr>
        <w:pStyle w:val="ListBullet"/>
      </w:pPr>
      <w:r>
        <w:rPr>
          <w:rFonts w:ascii="Cascadia Mono" w:hAnsi="Cascadia Mono" w:eastAsia="Cascadia Mono"/>
          <w:color w:val="153A5B"/>
          <w:sz w:val="17"/>
        </w:rPr>
        <w:t>44</w:t>
      </w:r>
    </w:p>
    <w:p>
      <w:pPr>
        <w:pStyle w:val="ListBullet"/>
      </w:pPr>
      <w:r>
        <w:rPr>
          <w:rFonts w:ascii="Cascadia Mono" w:hAnsi="Cascadia Mono" w:eastAsia="Cascadia Mono"/>
          <w:color w:val="153A5B"/>
          <w:sz w:val="17"/>
        </w:rPr>
        <w:t>48</w:t>
      </w:r>
    </w:p>
    <w:p>
      <w:pPr>
        <w:pStyle w:val="ListBullet"/>
      </w:pPr>
      <w:r>
        <w:rPr>
          <w:rFonts w:ascii="Cascadia Mono" w:hAnsi="Cascadia Mono" w:eastAsia="Cascadia Mono"/>
          <w:color w:val="153A5B"/>
          <w:sz w:val="17"/>
        </w:rPr>
        <w:t>96</w:t>
      </w:r>
    </w:p>
    <w:p>
      <w:pPr>
        <w:widowControl/>
      </w:pPr>
      <w:r>
        <w:t>In practice:</w:t>
      </w:r>
    </w:p>
    <w:p>
      <w:pPr>
        <w:pStyle w:val="ListBullet"/>
      </w:pPr>
      <w:r>
        <w:rPr>
          <w:rFonts w:ascii="Cascadia Mono" w:hAnsi="Cascadia Mono" w:eastAsia="Cascadia Mono"/>
          <w:color w:val="153A5B"/>
          <w:sz w:val="17"/>
        </w:rPr>
        <w:t>44</w:t>
      </w:r>
      <w:r>
        <w:t xml:space="preserve"> or </w:t>
      </w:r>
      <w:r>
        <w:rPr>
          <w:rFonts w:ascii="Cascadia Mono" w:hAnsi="Cascadia Mono" w:eastAsia="Cascadia Mono"/>
          <w:color w:val="153A5B"/>
          <w:sz w:val="17"/>
        </w:rPr>
        <w:t>48</w:t>
      </w:r>
      <w:r>
        <w:t xml:space="preserve"> are the most sensible general-purpose choices;</w:t>
      </w:r>
    </w:p>
    <w:p>
      <w:pPr>
        <w:pStyle w:val="ListBullet"/>
      </w:pPr>
      <w:r>
        <w:rPr>
          <w:rFonts w:ascii="Cascadia Mono" w:hAnsi="Cascadia Mono" w:eastAsia="Cascadia Mono"/>
          <w:color w:val="153A5B"/>
          <w:sz w:val="17"/>
        </w:rPr>
        <w:t>96</w:t>
      </w:r>
      <w:r>
        <w:t xml:space="preserve"> is more of an “I know exactly why I want this” option.</w:t>
      </w:r>
    </w:p>
    <w:p>
      <w:pPr>
        <w:pStyle w:val="Heading2"/>
      </w:pPr>
      <w:r>
        <w:t>s_sampleformat</w:t>
      </w:r>
    </w:p>
    <w:p>
      <w:pPr>
        <w:widowControl/>
      </w:pPr>
      <w:r>
        <w:t>Preferred sample format:</w:t>
      </w:r>
    </w:p>
    <w:p>
      <w:pPr>
        <w:pStyle w:val="ListBullet"/>
      </w:pPr>
      <w:r>
        <w:rPr>
          <w:rFonts w:ascii="Cascadia Mono" w:hAnsi="Cascadia Mono" w:eastAsia="Cascadia Mono"/>
          <w:color w:val="153A5B"/>
          <w:sz w:val="17"/>
        </w:rPr>
        <w:t>auto</w:t>
      </w:r>
    </w:p>
    <w:p>
      <w:pPr>
        <w:pStyle w:val="ListBullet"/>
      </w:pPr>
      <w:r>
        <w:rPr>
          <w:rFonts w:ascii="Cascadia Mono" w:hAnsi="Cascadia Mono" w:eastAsia="Cascadia Mono"/>
          <w:color w:val="153A5B"/>
          <w:sz w:val="17"/>
        </w:rPr>
        <w:t>s16</w:t>
      </w:r>
    </w:p>
    <w:p>
      <w:pPr>
        <w:pStyle w:val="ListBullet"/>
      </w:pPr>
      <w:r>
        <w:rPr>
          <w:rFonts w:ascii="Cascadia Mono" w:hAnsi="Cascadia Mono" w:eastAsia="Cascadia Mono"/>
          <w:color w:val="153A5B"/>
          <w:sz w:val="17"/>
        </w:rPr>
        <w:t>float32</w:t>
      </w:r>
    </w:p>
    <w:p>
      <w:pPr>
        <w:widowControl/>
      </w:pPr>
      <w:r>
        <w:t>A good practical choice:</w:t>
      </w:r>
    </w:p>
    <w:p>
      <w:pPr>
        <w:pStyle w:val="ListBullet"/>
      </w:pPr>
      <w:r>
        <w:rPr>
          <w:rFonts w:ascii="Cascadia Mono" w:hAnsi="Cascadia Mono" w:eastAsia="Cascadia Mono"/>
          <w:color w:val="153A5B"/>
          <w:sz w:val="17"/>
        </w:rPr>
        <w:t>auto</w:t>
      </w:r>
      <w:r>
        <w:t xml:space="preserve"> if you want the runtime to decide;</w:t>
      </w:r>
    </w:p>
    <w:p>
      <w:pPr>
        <w:pStyle w:val="ListBullet"/>
      </w:pPr>
      <w:r>
        <w:rPr>
          <w:rFonts w:ascii="Cascadia Mono" w:hAnsi="Cascadia Mono" w:eastAsia="Cascadia Mono"/>
          <w:color w:val="153A5B"/>
          <w:sz w:val="17"/>
        </w:rPr>
        <w:t>float32</w:t>
      </w:r>
      <w:r>
        <w:t xml:space="preserve"> if you use OpenAL and want a modern high-precision output path.</w:t>
      </w:r>
    </w:p>
    <w:p>
      <w:pPr>
        <w:pStyle w:val="Heading2"/>
      </w:pPr>
      <w:r>
        <w:t>s_ambient</w:t>
      </w:r>
    </w:p>
    <w:p>
      <w:pPr>
        <w:widowControl/>
      </w:pPr>
      <w:r>
        <w:t>Controls ambient/world sounds.</w:t>
      </w:r>
    </w:p>
    <w:p>
      <w:pPr>
        <w:widowControl/>
      </w:pPr>
      <w:r>
        <w:t>Values:</w:t>
      </w:r>
    </w:p>
    <w:p>
      <w:pPr>
        <w:pStyle w:val="ListBullet"/>
      </w:pPr>
      <w:r>
        <w:rPr>
          <w:rFonts w:ascii="Cascadia Mono" w:hAnsi="Cascadia Mono" w:eastAsia="Cascadia Mono"/>
          <w:color w:val="153A5B"/>
          <w:sz w:val="17"/>
        </w:rPr>
        <w:t>0</w:t>
      </w:r>
      <w:r>
        <w:t xml:space="preserve"> = no</w:t>
      </w:r>
    </w:p>
    <w:p>
      <w:pPr>
        <w:pStyle w:val="ListBullet"/>
      </w:pPr>
      <w:r>
        <w:rPr>
          <w:rFonts w:ascii="Cascadia Mono" w:hAnsi="Cascadia Mono" w:eastAsia="Cascadia Mono"/>
          <w:color w:val="153A5B"/>
          <w:sz w:val="17"/>
        </w:rPr>
        <w:t>1</w:t>
      </w:r>
      <w:r>
        <w:t xml:space="preserve"> = yes</w:t>
      </w:r>
    </w:p>
    <w:p>
      <w:pPr>
        <w:pStyle w:val="ListBullet"/>
      </w:pPr>
      <w:r>
        <w:rPr>
          <w:rFonts w:ascii="Cascadia Mono" w:hAnsi="Cascadia Mono" w:eastAsia="Cascadia Mono"/>
          <w:color w:val="153A5B"/>
          <w:sz w:val="17"/>
        </w:rPr>
        <w:t>2</w:t>
      </w:r>
      <w:r>
        <w:t xml:space="preserve"> = only the player’s own sounds</w:t>
      </w:r>
    </w:p>
    <w:p>
      <w:pPr>
        <w:widowControl/>
      </w:pPr>
      <w:r>
        <w:t>Useful if you want less map noise without removing every useful cue.</w:t>
      </w:r>
    </w:p>
    <w:p>
      <w:pPr>
        <w:pStyle w:val="Heading2"/>
      </w:pPr>
      <w:r>
        <w:t>s_mute_when_inactive</w:t>
      </w:r>
    </w:p>
    <w:p>
      <w:pPr>
        <w:widowControl/>
      </w:pPr>
      <w:r>
        <w:t>When the game window loses focus (</w:t>
      </w:r>
      <w:r>
        <w:rPr>
          <w:rFonts w:ascii="Cascadia Mono" w:hAnsi="Cascadia Mono" w:eastAsia="Cascadia Mono"/>
          <w:color w:val="153A5B"/>
          <w:sz w:val="17"/>
        </w:rPr>
        <w:t>Alt+Tab</w:t>
      </w:r>
      <w:r>
        <w:t>, click another window), the client can mute itself.</w:t>
      </w:r>
    </w:p>
    <w:p>
      <w:pPr>
        <w:widowControl/>
      </w:pPr>
      <w:r>
        <w:t>Values:</w:t>
      </w:r>
    </w:p>
    <w:p>
      <w:pPr>
        <w:pStyle w:val="ListBullet"/>
      </w:pPr>
      <w:r>
        <w:rPr>
          <w:rFonts w:ascii="Cascadia Mono" w:hAnsi="Cascadia Mono" w:eastAsia="Cascadia Mono"/>
          <w:color w:val="153A5B"/>
          <w:sz w:val="17"/>
        </w:rPr>
        <w:t>0</w:t>
      </w:r>
      <w:r>
        <w:t xml:space="preserve"> = do not mute</w:t>
      </w:r>
    </w:p>
    <w:p>
      <w:pPr>
        <w:pStyle w:val="ListBullet"/>
      </w:pPr>
      <w:r>
        <w:rPr>
          <w:rFonts w:ascii="Cascadia Mono" w:hAnsi="Cascadia Mono" w:eastAsia="Cascadia Mono"/>
          <w:color w:val="153A5B"/>
          <w:sz w:val="17"/>
        </w:rPr>
        <w:t>1</w:t>
      </w:r>
      <w:r>
        <w:t xml:space="preserve"> = mute</w:t>
      </w:r>
    </w:p>
    <w:p>
      <w:pPr>
        <w:widowControl/>
      </w:pPr>
      <w:r>
        <w:t>This is a very practical QoL setting.</w:t>
      </w:r>
    </w:p>
    <w:p>
      <w:pPr>
        <w:pStyle w:val="Heading2"/>
      </w:pPr>
      <w:r>
        <w:t>ogg_enable</w:t>
      </w:r>
    </w:p>
    <w:p>
      <w:pPr>
        <w:widowControl/>
      </w:pPr>
      <w:r>
        <w:t>Enables OGG background music.</w:t>
      </w:r>
    </w:p>
    <w:p>
      <w:pPr>
        <w:pStyle w:val="Heading2"/>
      </w:pPr>
      <w:r>
        <w:t>ogg_volume</w:t>
      </w:r>
    </w:p>
    <w:p>
      <w:pPr>
        <w:widowControl/>
      </w:pPr>
      <w:r>
        <w:t>Music volume relative to the master sound level.</w:t>
      </w:r>
    </w:p>
    <w:p>
      <w:pPr>
        <w:pStyle w:val="Heading2"/>
      </w:pPr>
      <w:r>
        <w:t>ogg_shuffle</w:t>
      </w:r>
    </w:p>
    <w:p>
      <w:pPr>
        <w:widowControl/>
      </w:pPr>
      <w:r>
        <w:t>Random music order.</w:t>
      </w:r>
    </w:p>
    <w:p>
      <w:pPr>
        <w:widowControl/>
      </w:pPr>
      <w:r>
        <w:t>These cvars do not change combat positional audio, but they do shape the overall sound environment.</w:t>
      </w:r>
    </w:p>
    <w:p>
      <w:pPr>
        <w:pStyle w:val="Heading2"/>
      </w:pPr>
      <w:r>
        <w:t>soundinfo</w:t>
      </w:r>
    </w:p>
    <w:p>
      <w:pPr>
        <w:widowControl/>
      </w:pPr>
      <w:r>
        <w:t>Very useful diagnostic command.</w:t>
      </w:r>
    </w:p>
    <w:p>
      <w:pPr>
        <w:widowControl/>
      </w:pPr>
      <w:r>
        <w:t>Use it to see:</w:t>
      </w:r>
    </w:p>
    <w:p>
      <w:pPr>
        <w:pStyle w:val="ListBullet"/>
      </w:pPr>
      <w:r>
        <w:t>which backend is actually active;</w:t>
      </w:r>
    </w:p>
    <w:p>
      <w:pPr>
        <w:pStyle w:val="ListBullet"/>
      </w:pPr>
      <w:r>
        <w:t>which sample rate and format the device really opened;</w:t>
      </w:r>
    </w:p>
    <w:p>
      <w:pPr>
        <w:pStyle w:val="ListBullet"/>
      </w:pPr>
      <w:r>
        <w:t xml:space="preserve">what happened after </w:t>
      </w:r>
      <w:r>
        <w:rPr>
          <w:rFonts w:ascii="Cascadia Mono" w:hAnsi="Cascadia Mono" w:eastAsia="Cascadia Mono"/>
          <w:color w:val="153A5B"/>
          <w:sz w:val="17"/>
        </w:rPr>
        <w:t>auto</w:t>
      </w:r>
      <w:r>
        <w:t xml:space="preserve"> / fallback decisions.</w:t>
      </w:r>
    </w:p>
    <w:p>
      <w:pPr>
        <w:pStyle w:val="Heading2"/>
      </w:pPr>
      <w:r>
        <w:t>snd_restart</w:t>
      </w:r>
    </w:p>
    <w:p>
      <w:pPr>
        <w:widowControl/>
      </w:pPr>
      <w:r>
        <w:t>The main “restart the sound backend” command.</w:t>
      </w:r>
    </w:p>
    <w:p>
      <w:pPr>
        <w:widowControl/>
      </w:pPr>
      <w:r>
        <w:t>It is needed after most major sound-path changes:</w:t>
      </w:r>
    </w:p>
    <w:p>
      <w:pPr>
        <w:pStyle w:val="ListBullet"/>
      </w:pPr>
      <w:r>
        <w:t>backend choice;</w:t>
      </w:r>
    </w:p>
    <w:p>
      <w:pPr>
        <w:pStyle w:val="ListBullet"/>
      </w:pPr>
      <w:r>
        <w:t>output format;</w:t>
      </w:r>
    </w:p>
    <w:p>
      <w:pPr>
        <w:pStyle w:val="ListBullet"/>
      </w:pPr>
      <w:r>
        <w:t>HRTF settings;</w:t>
      </w:r>
    </w:p>
    <w:p>
      <w:pPr>
        <w:pStyle w:val="ListBullet"/>
      </w:pPr>
      <w:r>
        <w:t>OpenAL profile;</w:t>
      </w:r>
    </w:p>
    <w:p>
      <w:pPr>
        <w:pStyle w:val="ListBullet"/>
      </w:pPr>
      <w:r>
        <w:t>many binaural engine options.</w:t>
      </w:r>
    </w:p>
    <w:p>
      <w:r>
        <w:br w:type="page"/>
      </w:r>
    </w:p>
    <w:p>
      <w:bookmarkStart w:id="9" w:name="Q2PX_S0009"/>
      <w:pPr>
        <w:pStyle w:val="Heading1"/>
      </w:pPr>
      <w:r>
        <w:t>8. What exists only, or primarily, in DMA</w:t>
      </w:r>
      <w:bookmarkEnd w:id="9"/>
    </w:p>
    <w:p>
      <w:pPr>
        <w:pStyle w:val="Heading2"/>
      </w:pPr>
      <w:r>
        <w:t>s_driver</w:t>
      </w:r>
    </w:p>
    <w:p>
      <w:pPr>
        <w:widowControl/>
      </w:pPr>
      <w:r>
        <w:t>This selects the DMA driver.</w:t>
      </w:r>
    </w:p>
    <w:p>
      <w:pPr>
        <w:widowControl/>
      </w:pPr>
      <w:r>
        <w:t>On Windows, typical values are:</w:t>
      </w:r>
    </w:p>
    <w:p>
      <w:pPr>
        <w:pStyle w:val="ListBullet"/>
      </w:pPr>
      <w:r>
        <w:rPr>
          <w:rFonts w:ascii="Cascadia Mono" w:hAnsi="Cascadia Mono" w:eastAsia="Cascadia Mono"/>
          <w:color w:val="153A5B"/>
          <w:sz w:val="17"/>
        </w:rPr>
        <w:t>dsound</w:t>
      </w:r>
      <w:r>
        <w:t xml:space="preserve"> = DirectSound</w:t>
      </w:r>
    </w:p>
    <w:p>
      <w:pPr>
        <w:pStyle w:val="ListBullet"/>
      </w:pPr>
      <w:r>
        <w:rPr>
          <w:rFonts w:ascii="Cascadia Mono" w:hAnsi="Cascadia Mono" w:eastAsia="Cascadia Mono"/>
          <w:color w:val="153A5B"/>
          <w:sz w:val="17"/>
        </w:rPr>
        <w:t>wave</w:t>
      </w:r>
      <w:r>
        <w:t xml:space="preserve"> = Windows waveform audio</w:t>
      </w:r>
    </w:p>
    <w:p>
      <w:pPr>
        <w:pStyle w:val="ListBullet"/>
      </w:pPr>
      <w:r>
        <w:rPr>
          <w:rFonts w:ascii="Cascadia Mono" w:hAnsi="Cascadia Mono" w:eastAsia="Cascadia Mono"/>
          <w:color w:val="153A5B"/>
          <w:sz w:val="17"/>
        </w:rPr>
        <w:t>sdl</w:t>
      </w:r>
      <w:r>
        <w:t xml:space="preserve"> = SDL2 audio</w:t>
      </w:r>
    </w:p>
    <w:p>
      <w:pPr>
        <w:widowControl/>
      </w:pPr>
      <w:r>
        <w:t>If empty, auto-detection is used.</w:t>
      </w:r>
    </w:p>
    <w:p>
      <w:pPr>
        <w:widowControl/>
      </w:pPr>
      <w:r>
        <w:t>Practical meaning:</w:t>
      </w:r>
    </w:p>
    <w:p>
      <w:pPr>
        <w:pStyle w:val="ListBullet"/>
      </w:pPr>
      <w:r>
        <w:t>most players only touch this if there is a compatibility problem;</w:t>
      </w:r>
    </w:p>
    <w:p>
      <w:pPr>
        <w:pStyle w:val="ListBullet"/>
      </w:pPr>
      <w:r>
        <w:t>for normal use, auto is usually enough.</w:t>
      </w:r>
    </w:p>
    <w:p>
      <w:pPr>
        <w:pStyle w:val="Heading2"/>
      </w:pPr>
      <w:r>
        <w:t>s_mixahead</w:t>
      </w:r>
    </w:p>
    <w:p>
      <w:pPr>
        <w:widowControl/>
      </w:pPr>
      <w:r>
        <w:t>This is the DMA mix-ahead window.</w:t>
      </w:r>
    </w:p>
    <w:p>
      <w:pPr>
        <w:widowControl/>
      </w:pPr>
      <w:r>
        <w:t>In practical terms:</w:t>
      </w:r>
    </w:p>
    <w:p>
      <w:pPr>
        <w:pStyle w:val="ListBullet"/>
      </w:pPr>
      <w:r>
        <w:t>how far in advance the engine prepares sound.</w:t>
      </w:r>
    </w:p>
    <w:p>
      <w:pPr>
        <w:widowControl/>
      </w:pPr>
      <w:r>
        <w:t>If the value is lower:</w:t>
      </w:r>
    </w:p>
    <w:p>
      <w:pPr>
        <w:pStyle w:val="ListBullet"/>
      </w:pPr>
      <w:r>
        <w:t>latency can be lower;</w:t>
      </w:r>
    </w:p>
    <w:p>
      <w:pPr>
        <w:pStyle w:val="ListBullet"/>
      </w:pPr>
      <w:r>
        <w:t>but the risk of glitches, crackle, or instability is higher.</w:t>
      </w:r>
    </w:p>
    <w:p>
      <w:pPr>
        <w:widowControl/>
      </w:pPr>
      <w:r>
        <w:t>If the value is higher:</w:t>
      </w:r>
    </w:p>
    <w:p>
      <w:pPr>
        <w:pStyle w:val="ListBullet"/>
      </w:pPr>
      <w:r>
        <w:t>more stable;</w:t>
      </w:r>
    </w:p>
    <w:p>
      <w:pPr>
        <w:pStyle w:val="ListBullet"/>
      </w:pPr>
      <w:r>
        <w:t>but with more perceived delay.</w:t>
      </w:r>
    </w:p>
    <w:p>
      <w:pPr>
        <w:widowControl/>
      </w:pPr>
      <w:r>
        <w:t>Practical range:</w:t>
      </w:r>
    </w:p>
    <w:p>
      <w:pPr>
        <w:pStyle w:val="ListBullet"/>
      </w:pPr>
      <w:r>
        <w:t xml:space="preserve">roughly </w:t>
      </w:r>
      <w:r>
        <w:rPr>
          <w:rFonts w:ascii="Cascadia Mono" w:hAnsi="Cascadia Mono" w:eastAsia="Cascadia Mono"/>
          <w:color w:val="153A5B"/>
          <w:sz w:val="17"/>
        </w:rPr>
        <w:t>0.05 .. 0.3</w:t>
      </w:r>
    </w:p>
    <w:p>
      <w:pPr>
        <w:widowControl/>
      </w:pPr>
      <w:r>
        <w:t>This is one of the most characteristically DMA-oriented parameters.</w:t>
      </w:r>
    </w:p>
    <w:p>
      <w:pPr>
        <w:pStyle w:val="Heading2"/>
      </w:pPr>
      <w:r>
        <w:t>s_swapstereo</w:t>
      </w:r>
    </w:p>
    <w:p>
      <w:pPr>
        <w:widowControl/>
      </w:pPr>
      <w:r>
        <w:t>Swaps left and right channels.</w:t>
      </w:r>
    </w:p>
    <w:p>
      <w:pPr>
        <w:widowControl/>
      </w:pPr>
      <w:r>
        <w:t>Only works in DMA.</w:t>
      </w:r>
    </w:p>
    <w:p>
      <w:pPr>
        <w:widowControl/>
      </w:pPr>
      <w:r>
        <w:t>Useful only rarely:</w:t>
      </w:r>
    </w:p>
    <w:p>
      <w:pPr>
        <w:pStyle w:val="ListBullet"/>
      </w:pPr>
      <w:r>
        <w:t>for genuinely reversed channels in the user’s hardware/virtual path.</w:t>
      </w:r>
    </w:p>
    <w:p>
      <w:pPr>
        <w:pStyle w:val="Heading2"/>
      </w:pPr>
      <w:r>
        <w:t>s_resampler</w:t>
      </w:r>
    </w:p>
    <w:p>
      <w:pPr>
        <w:widowControl/>
      </w:pPr>
      <w:r>
        <w:t xml:space="preserve">This is the </w:t>
      </w:r>
      <w:r>
        <w:rPr>
          <w:b/>
        </w:rPr>
        <w:t>DMA resampler</w:t>
      </w:r>
      <w:r>
        <w:t>.</w:t>
      </w:r>
    </w:p>
    <w:p>
      <w:pPr>
        <w:widowControl/>
      </w:pPr>
      <w:r>
        <w:t>Values:</w:t>
      </w:r>
    </w:p>
    <w:p>
      <w:pPr>
        <w:pStyle w:val="ListBullet"/>
      </w:pPr>
      <w:r>
        <w:rPr>
          <w:rFonts w:ascii="Cascadia Mono" w:hAnsi="Cascadia Mono" w:eastAsia="Cascadia Mono"/>
          <w:color w:val="153A5B"/>
          <w:sz w:val="17"/>
        </w:rPr>
        <w:t>legacy</w:t>
      </w:r>
    </w:p>
    <w:p>
      <w:pPr>
        <w:pStyle w:val="ListBullet"/>
      </w:pPr>
      <w:r>
        <w:rPr>
          <w:rFonts w:ascii="Cascadia Mono" w:hAnsi="Cascadia Mono" w:eastAsia="Cascadia Mono"/>
          <w:color w:val="153A5B"/>
          <w:sz w:val="17"/>
        </w:rPr>
        <w:t>linear</w:t>
      </w:r>
    </w:p>
    <w:p>
      <w:pPr>
        <w:pStyle w:val="ListBullet"/>
      </w:pPr>
      <w:r>
        <w:rPr>
          <w:rFonts w:ascii="Cascadia Mono" w:hAnsi="Cascadia Mono" w:eastAsia="Cascadia Mono"/>
          <w:color w:val="153A5B"/>
          <w:sz w:val="17"/>
        </w:rPr>
        <w:t>cubic</w:t>
      </w:r>
    </w:p>
    <w:p>
      <w:pPr>
        <w:pStyle w:val="Heading2"/>
      </w:pPr>
      <w:r>
        <w:t>What they mean</w:t>
      </w:r>
    </w:p>
    <w:p>
      <w:pPr>
        <w:pStyle w:val="Heading2"/>
      </w:pPr>
      <w:r>
        <w:t>legacy</w:t>
      </w:r>
    </w:p>
    <w:p>
      <w:pPr>
        <w:widowControl/>
      </w:pPr>
      <w:r>
        <w:t>The old, simplest path.</w:t>
      </w:r>
    </w:p>
    <w:p>
      <w:pPr>
        <w:widowControl/>
      </w:pPr>
      <w:r>
        <w:t>Advantages:</w:t>
      </w:r>
    </w:p>
    <w:p>
      <w:pPr>
        <w:pStyle w:val="ListBullet"/>
      </w:pPr>
      <w:r>
        <w:t>maximally “as before”;</w:t>
      </w:r>
    </w:p>
    <w:p>
      <w:pPr>
        <w:pStyle w:val="ListBullet"/>
      </w:pPr>
      <w:r>
        <w:t>least likely to change the familiar character.</w:t>
      </w:r>
    </w:p>
    <w:p>
      <w:pPr>
        <w:widowControl/>
      </w:pPr>
      <w:r>
        <w:t>Disadvantages:</w:t>
      </w:r>
    </w:p>
    <w:p>
      <w:pPr>
        <w:pStyle w:val="ListBullet"/>
      </w:pPr>
      <w:r>
        <w:t>usually the weakest quality of the DMA choices.</w:t>
      </w:r>
    </w:p>
    <w:p>
      <w:pPr>
        <w:pStyle w:val="Heading2"/>
      </w:pPr>
      <w:r>
        <w:t>linear</w:t>
      </w:r>
    </w:p>
    <w:p>
      <w:pPr>
        <w:widowControl/>
      </w:pPr>
      <w:r>
        <w:t>Linear interpolation.</w:t>
      </w:r>
    </w:p>
    <w:p>
      <w:pPr>
        <w:widowControl/>
      </w:pPr>
      <w:r>
        <w:t>A compromise:</w:t>
      </w:r>
    </w:p>
    <w:p>
      <w:pPr>
        <w:pStyle w:val="ListBullet"/>
      </w:pPr>
      <w:r>
        <w:t>better than legacy;</w:t>
      </w:r>
    </w:p>
    <w:p>
      <w:pPr>
        <w:pStyle w:val="ListBullet"/>
      </w:pPr>
      <w:r>
        <w:t>not too expensive;</w:t>
      </w:r>
    </w:p>
    <w:p>
      <w:pPr>
        <w:pStyle w:val="ListBullet"/>
      </w:pPr>
      <w:r>
        <w:t>often a good middle ground.</w:t>
      </w:r>
    </w:p>
    <w:p>
      <w:pPr>
        <w:pStyle w:val="Heading2"/>
      </w:pPr>
      <w:r>
        <w:t>cubic</w:t>
      </w:r>
    </w:p>
    <w:p>
      <w:pPr>
        <w:widowControl/>
      </w:pPr>
      <w:r>
        <w:t>Cubic interpolation.</w:t>
      </w:r>
    </w:p>
    <w:p>
      <w:pPr>
        <w:widowControl/>
      </w:pPr>
      <w:r>
        <w:t>Usually:</w:t>
      </w:r>
    </w:p>
    <w:p>
      <w:pPr>
        <w:pStyle w:val="ListBullet"/>
      </w:pPr>
      <w:r>
        <w:t>the smoothest DMA option;</w:t>
      </w:r>
    </w:p>
    <w:p>
      <w:pPr>
        <w:pStyle w:val="ListBullet"/>
      </w:pPr>
      <w:r>
        <w:t>better when you care about resampling artifacts;</w:t>
      </w:r>
    </w:p>
    <w:p>
      <w:pPr>
        <w:pStyle w:val="ListBullet"/>
      </w:pPr>
      <w:r>
        <w:t>somewhat heavier computationally.</w:t>
      </w:r>
    </w:p>
    <w:p>
      <w:pPr>
        <w:pStyle w:val="Heading2"/>
      </w:pPr>
      <w:r>
        <w:t>When DMA still makes sense today</w:t>
      </w:r>
    </w:p>
    <w:p>
      <w:pPr>
        <w:widowControl/>
      </w:pPr>
      <w:r>
        <w:t>DMA is a logical choice if you want:</w:t>
      </w:r>
    </w:p>
    <w:p>
      <w:pPr>
        <w:pStyle w:val="ListBullet"/>
      </w:pPr>
      <w:r>
        <w:t>the most classic path;</w:t>
      </w:r>
    </w:p>
    <w:p>
      <w:pPr>
        <w:pStyle w:val="ListBullet"/>
      </w:pPr>
      <w:r>
        <w:t>no HRTF;</w:t>
      </w:r>
    </w:p>
    <w:p>
      <w:pPr>
        <w:pStyle w:val="ListBullet"/>
      </w:pPr>
      <w:r>
        <w:t>no room acoustics;</w:t>
      </w:r>
    </w:p>
    <w:p>
      <w:pPr>
        <w:pStyle w:val="ListBullet"/>
      </w:pPr>
      <w:r>
        <w:t>no OpenAL-specific voicing;</w:t>
      </w:r>
    </w:p>
    <w:p>
      <w:pPr>
        <w:pStyle w:val="ListBullet"/>
      </w:pPr>
      <w:r>
        <w:t xml:space="preserve">manual control through </w:t>
      </w:r>
      <w:r>
        <w:rPr>
          <w:rFonts w:ascii="Cascadia Mono" w:hAnsi="Cascadia Mono" w:eastAsia="Cascadia Mono"/>
          <w:color w:val="153A5B"/>
          <w:sz w:val="17"/>
        </w:rPr>
        <w:t>s_mixahead</w:t>
      </w:r>
      <w:r>
        <w:t xml:space="preserve">, </w:t>
      </w:r>
      <w:r>
        <w:rPr>
          <w:rFonts w:ascii="Cascadia Mono" w:hAnsi="Cascadia Mono" w:eastAsia="Cascadia Mono"/>
          <w:color w:val="153A5B"/>
          <w:sz w:val="17"/>
        </w:rPr>
        <w:t>s_driver</w:t>
      </w:r>
      <w:r>
        <w:t xml:space="preserve">, and </w:t>
      </w:r>
      <w:r>
        <w:rPr>
          <w:rFonts w:ascii="Cascadia Mono" w:hAnsi="Cascadia Mono" w:eastAsia="Cascadia Mono"/>
          <w:color w:val="153A5B"/>
          <w:sz w:val="17"/>
        </w:rPr>
        <w:t>s_resampler</w:t>
      </w:r>
      <w:r>
        <w:t>.</w:t>
      </w:r>
    </w:p>
    <w:p>
      <w:r>
        <w:br w:type="page"/>
      </w:r>
    </w:p>
    <w:p>
      <w:bookmarkStart w:id="10" w:name="Q2PX_S0010"/>
      <w:pPr>
        <w:pStyle w:val="Heading1"/>
      </w:pPr>
      <w:r>
        <w:t>9. What exists only in OpenAL</w:t>
      </w:r>
      <w:bookmarkEnd w:id="10"/>
    </w:p>
    <w:p>
      <w:pPr>
        <w:widowControl/>
      </w:pPr>
      <w:r>
        <w:t xml:space="preserve">Everything below is part of the main reason to choose </w:t>
      </w:r>
      <w:r>
        <w:rPr>
          <w:rFonts w:ascii="Cascadia Mono" w:hAnsi="Cascadia Mono" w:eastAsia="Cascadia Mono"/>
          <w:color w:val="153A5B"/>
          <w:sz w:val="17"/>
        </w:rPr>
        <w:t>OpenAL</w:t>
      </w:r>
      <w:r>
        <w:t>.</w:t>
      </w:r>
    </w:p>
    <w:p>
      <w:pPr>
        <w:pStyle w:val="Heading2"/>
      </w:pPr>
      <w:r>
        <w:t>Key OpenAL-only feature families</w:t>
      </w:r>
    </w:p>
    <w:p>
      <w:pPr>
        <w:pStyle w:val="ListBullet"/>
      </w:pPr>
      <w:r>
        <w:rPr>
          <w:rFonts w:ascii="Cascadia Mono" w:hAnsi="Cascadia Mono" w:eastAsia="Cascadia Mono"/>
          <w:color w:val="153A5B"/>
          <w:sz w:val="17"/>
        </w:rPr>
        <w:t>al_profile</w:t>
      </w:r>
    </w:p>
    <w:p>
      <w:pPr>
        <w:pStyle w:val="ListBullet"/>
      </w:pPr>
      <w:r>
        <w:rPr>
          <w:rFonts w:ascii="Cascadia Mono" w:hAnsi="Cascadia Mono" w:eastAsia="Cascadia Mono"/>
          <w:color w:val="153A5B"/>
          <w:sz w:val="17"/>
        </w:rPr>
        <w:t>al_sound_profile</w:t>
      </w:r>
    </w:p>
    <w:p>
      <w:pPr>
        <w:pStyle w:val="ListBullet"/>
      </w:pPr>
      <w:r>
        <w:rPr>
          <w:rFonts w:ascii="Cascadia Mono" w:hAnsi="Cascadia Mono" w:eastAsia="Cascadia Mono"/>
          <w:color w:val="153A5B"/>
          <w:sz w:val="17"/>
        </w:rPr>
        <w:t>al_hrtf</w:t>
      </w:r>
    </w:p>
    <w:p>
      <w:pPr>
        <w:pStyle w:val="ListBullet"/>
      </w:pPr>
      <w:r>
        <w:rPr>
          <w:rFonts w:ascii="Cascadia Mono" w:hAnsi="Cascadia Mono" w:eastAsia="Cascadia Mono"/>
          <w:color w:val="153A5B"/>
          <w:sz w:val="17"/>
        </w:rPr>
        <w:t>al_resampler</w:t>
      </w:r>
    </w:p>
    <w:p>
      <w:pPr>
        <w:pStyle w:val="ListBullet"/>
      </w:pPr>
      <w:r>
        <w:rPr>
          <w:rFonts w:ascii="Cascadia Mono" w:hAnsi="Cascadia Mono" w:eastAsia="Cascadia Mono"/>
          <w:color w:val="153A5B"/>
          <w:sz w:val="17"/>
        </w:rPr>
        <w:t>al_reverb</w:t>
      </w:r>
      <w:r>
        <w:t xml:space="preserve"> / </w:t>
      </w:r>
      <w:r>
        <w:rPr>
          <w:rFonts w:ascii="Cascadia Mono" w:hAnsi="Cascadia Mono" w:eastAsia="Cascadia Mono"/>
          <w:color w:val="153A5B"/>
          <w:sz w:val="17"/>
        </w:rPr>
        <w:t>al_eax</w:t>
      </w:r>
    </w:p>
    <w:p>
      <w:pPr>
        <w:pStyle w:val="ListBullet"/>
      </w:pPr>
      <w:r>
        <w:t xml:space="preserve">the entire </w:t>
      </w:r>
      <w:r>
        <w:rPr>
          <w:rFonts w:ascii="Cascadia Mono" w:hAnsi="Cascadia Mono" w:eastAsia="Cascadia Mono"/>
          <w:color w:val="153A5B"/>
          <w:sz w:val="17"/>
        </w:rPr>
        <w:t>al_reverb_*</w:t>
      </w:r>
      <w:r>
        <w:t xml:space="preserve"> family</w:t>
      </w:r>
    </w:p>
    <w:p>
      <w:pPr>
        <w:pStyle w:val="ListBullet"/>
      </w:pPr>
      <w:r>
        <w:t xml:space="preserve">the entire </w:t>
      </w:r>
      <w:r>
        <w:rPr>
          <w:rFonts w:ascii="Cascadia Mono" w:hAnsi="Cascadia Mono" w:eastAsia="Cascadia Mono"/>
          <w:color w:val="153A5B"/>
          <w:sz w:val="17"/>
        </w:rPr>
        <w:t>al_eax_*</w:t>
      </w:r>
      <w:r>
        <w:t xml:space="preserve"> family</w:t>
      </w:r>
    </w:p>
    <w:p>
      <w:pPr>
        <w:pStyle w:val="ListBullet"/>
      </w:pPr>
      <w:r>
        <w:t xml:space="preserve">the entire </w:t>
      </w:r>
      <w:r>
        <w:rPr>
          <w:rFonts w:ascii="Cascadia Mono" w:hAnsi="Cascadia Mono" w:eastAsia="Cascadia Mono"/>
          <w:color w:val="153A5B"/>
          <w:sz w:val="17"/>
        </w:rPr>
        <w:t>al_binaural_*</w:t>
      </w:r>
      <w:r>
        <w:t xml:space="preserve"> family</w:t>
      </w:r>
    </w:p>
    <w:p>
      <w:pPr>
        <w:pStyle w:val="ListBullet"/>
      </w:pPr>
      <w:r>
        <w:rPr>
          <w:rFonts w:ascii="Cascadia Mono" w:hAnsi="Cascadia Mono" w:eastAsia="Cascadia Mono"/>
          <w:color w:val="153A5B"/>
          <w:sz w:val="17"/>
        </w:rPr>
        <w:t>al_resampler_list</w:t>
      </w:r>
    </w:p>
    <w:p>
      <w:pPr>
        <w:pStyle w:val="ListBullet"/>
      </w:pPr>
      <w:r>
        <w:rPr>
          <w:rFonts w:ascii="Cascadia Mono" w:hAnsi="Cascadia Mono" w:eastAsia="Cascadia Mono"/>
          <w:color w:val="153A5B"/>
          <w:sz w:val="17"/>
        </w:rPr>
        <w:t>al_reverb_info</w:t>
      </w:r>
    </w:p>
    <w:p>
      <w:pPr>
        <w:pStyle w:val="ListBullet"/>
      </w:pPr>
      <w:r>
        <w:rPr>
          <w:rFonts w:ascii="Cascadia Mono" w:hAnsi="Cascadia Mono" w:eastAsia="Cascadia Mono"/>
          <w:color w:val="153A5B"/>
          <w:sz w:val="17"/>
        </w:rPr>
        <w:t>al_reverb_reload</w:t>
      </w:r>
    </w:p>
    <w:p>
      <w:pPr>
        <w:pStyle w:val="ListBullet"/>
      </w:pPr>
      <w:r>
        <w:rPr>
          <w:rFonts w:ascii="Cascadia Mono" w:hAnsi="Cascadia Mono" w:eastAsia="Cascadia Mono"/>
          <w:color w:val="153A5B"/>
          <w:sz w:val="17"/>
        </w:rPr>
        <w:t>al_binaural_info</w:t>
      </w:r>
    </w:p>
    <w:p>
      <w:r>
        <w:br w:type="page"/>
      </w:r>
    </w:p>
    <w:p>
      <w:bookmarkStart w:id="11" w:name="Q2PX_S0011"/>
      <w:pPr>
        <w:pStyle w:val="Heading1"/>
      </w:pPr>
      <w:r>
        <w:t>10. al_profile: the difference between OpenAL Q2PRO-X and R1Q2-like</w:t>
      </w:r>
      <w:bookmarkEnd w:id="11"/>
    </w:p>
    <w:p>
      <w:pPr>
        <w:widowControl/>
      </w:pPr>
      <w:r>
        <w:t>This is one of the most important settings in the entire sound stack.</w:t>
      </w:r>
    </w:p>
    <w:p>
      <w:pPr>
        <w:pStyle w:val="Heading2"/>
      </w:pPr>
      <w:r>
        <w:t>What it actually is</w:t>
      </w:r>
    </w:p>
    <w:p>
      <w:pPr>
        <w:widowControl/>
      </w:pPr>
      <w:r>
        <w:rPr>
          <w:rFonts w:ascii="Cascadia Mono" w:hAnsi="Cascadia Mono" w:eastAsia="Cascadia Mono"/>
          <w:color w:val="153A5B"/>
          <w:sz w:val="17"/>
        </w:rPr>
        <w:t>al_profile</w:t>
      </w:r>
      <w:r>
        <w:t xml:space="preserve"> is not a volume control and not a quality setting.</w:t>
      </w:r>
    </w:p>
    <w:p>
      <w:pPr>
        <w:widowControl/>
      </w:pPr>
      <w:r>
        <w:t xml:space="preserve">It is a </w:t>
      </w:r>
      <w:r>
        <w:rPr>
          <w:b/>
        </w:rPr>
        <w:t>behavior / voicing profile</w:t>
      </w:r>
      <w:r>
        <w:t xml:space="preserve"> for the OpenAL sound path.</w:t>
      </w:r>
    </w:p>
    <w:p>
      <w:pPr>
        <w:widowControl/>
      </w:pPr>
      <w:r>
        <w:t>Current main values:</w:t>
      </w:r>
    </w:p>
    <w:p>
      <w:pPr>
        <w:pStyle w:val="ListBullet"/>
      </w:pPr>
      <w:r>
        <w:rPr>
          <w:rFonts w:ascii="Cascadia Mono" w:hAnsi="Cascadia Mono" w:eastAsia="Cascadia Mono"/>
          <w:color w:val="153A5B"/>
          <w:sz w:val="17"/>
        </w:rPr>
        <w:t>0</w:t>
      </w:r>
      <w:r>
        <w:t xml:space="preserve"> = </w:t>
      </w:r>
      <w:r>
        <w:rPr>
          <w:rFonts w:ascii="Cascadia Mono" w:hAnsi="Cascadia Mono" w:eastAsia="Cascadia Mono"/>
          <w:color w:val="153A5B"/>
          <w:sz w:val="17"/>
        </w:rPr>
        <w:t>Q2PRO-X</w:t>
      </w:r>
    </w:p>
    <w:p>
      <w:pPr>
        <w:pStyle w:val="ListBullet"/>
      </w:pPr>
      <w:r>
        <w:rPr>
          <w:rFonts w:ascii="Cascadia Mono" w:hAnsi="Cascadia Mono" w:eastAsia="Cascadia Mono"/>
          <w:color w:val="153A5B"/>
          <w:sz w:val="17"/>
        </w:rPr>
        <w:t>1</w:t>
      </w:r>
      <w:r>
        <w:t xml:space="preserve"> = </w:t>
      </w:r>
      <w:r>
        <w:rPr>
          <w:rFonts w:ascii="Cascadia Mono" w:hAnsi="Cascadia Mono" w:eastAsia="Cascadia Mono"/>
          <w:color w:val="153A5B"/>
          <w:sz w:val="17"/>
        </w:rPr>
        <w:t>R1Q2-like</w:t>
      </w:r>
    </w:p>
    <w:p>
      <w:pPr>
        <w:pStyle w:val="Heading2"/>
      </w:pPr>
      <w:r>
        <w:t>Theory: why profiles differ at all</w:t>
      </w:r>
    </w:p>
    <w:p>
      <w:pPr>
        <w:widowControl/>
      </w:pPr>
      <w:r>
        <w:t>Even if both paths use OpenAL, they can still differ in:</w:t>
      </w:r>
    </w:p>
    <w:p>
      <w:pPr>
        <w:pStyle w:val="ListBullet"/>
      </w:pPr>
      <w:r>
        <w:t>distance attenuation behavior;</w:t>
      </w:r>
    </w:p>
    <w:p>
      <w:pPr>
        <w:pStyle w:val="ListBullet"/>
      </w:pPr>
      <w:r>
        <w:t>world loop presentation;</w:t>
      </w:r>
    </w:p>
    <w:p>
      <w:pPr>
        <w:pStyle w:val="ListBullet"/>
      </w:pPr>
      <w:r>
        <w:t>the confidence or clarity of positional cues;</w:t>
      </w:r>
    </w:p>
    <w:p>
      <w:pPr>
        <w:pStyle w:val="ListBullet"/>
      </w:pPr>
      <w:r>
        <w:t>the overall character of the sound field.</w:t>
      </w:r>
    </w:p>
    <w:p>
      <w:pPr>
        <w:widowControl/>
      </w:pPr>
      <w:r>
        <w:t>So this is not “the same OpenAL with one different checkbox”.</w:t>
      </w:r>
    </w:p>
    <w:p>
      <w:pPr>
        <w:widowControl/>
      </w:pPr>
      <w:r>
        <w:t>It is two different voicing approaches on top of the OpenAL backend.</w:t>
      </w:r>
    </w:p>
    <w:p>
      <w:pPr>
        <w:pStyle w:val="Heading2"/>
      </w:pPr>
      <w:r>
        <w:t>Q2PRO-X profile</w:t>
      </w:r>
    </w:p>
    <w:p>
      <w:pPr>
        <w:widowControl/>
      </w:pPr>
      <w:r>
        <w:t>Main idea:</w:t>
      </w:r>
    </w:p>
    <w:p>
      <w:pPr>
        <w:pStyle w:val="ListBullet"/>
      </w:pPr>
      <w:r>
        <w:t>the modern Q2PRO-X path;</w:t>
      </w:r>
    </w:p>
    <w:p>
      <w:pPr>
        <w:pStyle w:val="ListBullet"/>
      </w:pPr>
      <w:r>
        <w:t>linear-distance voicing;</w:t>
      </w:r>
    </w:p>
    <w:p>
      <w:pPr>
        <w:pStyle w:val="ListBullet"/>
      </w:pPr>
      <w:r>
        <w:t>richer room-acoustics stack;</w:t>
      </w:r>
    </w:p>
    <w:p>
      <w:pPr>
        <w:pStyle w:val="ListBullet"/>
      </w:pPr>
      <w:r>
        <w:t>better fit with current Q2PRO-X acoustics, routing, and profiles.</w:t>
      </w:r>
    </w:p>
    <w:p>
      <w:pPr>
        <w:widowControl/>
      </w:pPr>
      <w:r>
        <w:t>Under the hood it is closer to:</w:t>
      </w:r>
    </w:p>
    <w:p>
      <w:pPr>
        <w:pStyle w:val="ListBullet"/>
      </w:pPr>
      <w:r>
        <w:rPr>
          <w:rFonts w:ascii="Cascadia Mono" w:hAnsi="Cascadia Mono" w:eastAsia="Cascadia Mono"/>
          <w:color w:val="153A5B"/>
          <w:sz w:val="17"/>
        </w:rPr>
        <w:t>AL_LINEAR_DISTANCE_CLAMPED</w:t>
      </w:r>
    </w:p>
    <w:p>
      <w:pPr>
        <w:widowControl/>
      </w:pPr>
      <w:r>
        <w:t>In practice:</w:t>
      </w:r>
    </w:p>
    <w:p>
      <w:pPr>
        <w:pStyle w:val="ListBullet"/>
      </w:pPr>
      <w:r>
        <w:t>useful if you want room acoustics;</w:t>
      </w:r>
    </w:p>
    <w:p>
      <w:pPr>
        <w:pStyle w:val="ListBullet"/>
      </w:pPr>
      <w:r>
        <w:t xml:space="preserve">pairs well with </w:t>
      </w:r>
      <w:r>
        <w:rPr>
          <w:rFonts w:ascii="Cascadia Mono" w:hAnsi="Cascadia Mono" w:eastAsia="Cascadia Mono"/>
          <w:color w:val="153A5B"/>
          <w:sz w:val="17"/>
        </w:rPr>
        <w:t>al_sound_profile</w:t>
      </w:r>
      <w:r>
        <w:t>;</w:t>
      </w:r>
    </w:p>
    <w:p>
      <w:pPr>
        <w:pStyle w:val="ListBullet"/>
      </w:pPr>
      <w:r>
        <w:t>feels like the current “modern Q2PRO-X” presentation.</w:t>
      </w:r>
    </w:p>
    <w:p>
      <w:pPr>
        <w:pStyle w:val="Heading2"/>
      </w:pPr>
      <w:r>
        <w:t>R1Q2-like profile</w:t>
      </w:r>
    </w:p>
    <w:p>
      <w:pPr>
        <w:widowControl/>
      </w:pPr>
      <w:r>
        <w:t>Main idea:</w:t>
      </w:r>
    </w:p>
    <w:p>
      <w:pPr>
        <w:pStyle w:val="ListBullet"/>
      </w:pPr>
      <w:r>
        <w:t xml:space="preserve">to bring the OpenAL presentation closer to the classic </w:t>
      </w:r>
      <w:r>
        <w:rPr>
          <w:rFonts w:ascii="Cascadia Mono" w:hAnsi="Cascadia Mono" w:eastAsia="Cascadia Mono"/>
          <w:color w:val="153A5B"/>
          <w:sz w:val="17"/>
        </w:rPr>
        <w:t>R1Q2</w:t>
      </w:r>
      <w:r>
        <w:t xml:space="preserve"> school.</w:t>
      </w:r>
    </w:p>
    <w:p>
      <w:pPr>
        <w:widowControl/>
      </w:pPr>
      <w:r>
        <w:t>Under the hood it is closer to:</w:t>
      </w:r>
    </w:p>
    <w:p>
      <w:pPr>
        <w:pStyle w:val="ListBullet"/>
      </w:pPr>
      <w:r>
        <w:t>a more old-school, drier positional feel.</w:t>
      </w:r>
    </w:p>
    <w:p>
      <w:pPr>
        <w:widowControl/>
      </w:pPr>
      <w:r>
        <w:t>In practice:</w:t>
      </w:r>
    </w:p>
    <w:p>
      <w:pPr>
        <w:pStyle w:val="ListBullet"/>
      </w:pPr>
      <w:r>
        <w:t>often preferred by players who want more traditional competitive cues;</w:t>
      </w:r>
    </w:p>
    <w:p>
      <w:pPr>
        <w:pStyle w:val="ListBullet"/>
      </w:pPr>
      <w:r>
        <w:t>can feel more familiar to users who historically liked R1Q2 behavior;</w:t>
      </w:r>
    </w:p>
    <w:p>
      <w:pPr>
        <w:pStyle w:val="ListBullet"/>
      </w:pPr>
      <w:r>
        <w:t>often combines well with headphones and a more restrained acoustics path.</w:t>
      </w:r>
    </w:p>
    <w:p>
      <w:pPr>
        <w:pStyle w:val="Heading2"/>
      </w:pPr>
      <w:r>
        <w:t>Practical rule of thumb</w:t>
      </w:r>
    </w:p>
    <w:p>
      <w:pPr>
        <w:widowControl/>
      </w:pPr>
      <w:r>
        <w:t>If you want:</w:t>
      </w:r>
    </w:p>
    <w:p>
      <w:pPr>
        <w:pStyle w:val="ListBullet"/>
      </w:pPr>
      <w:r>
        <w:t xml:space="preserve">a more modern, richer Q2PRO-X soundfield → start with </w:t>
      </w:r>
      <w:r>
        <w:rPr>
          <w:rFonts w:ascii="Cascadia Mono" w:hAnsi="Cascadia Mono" w:eastAsia="Cascadia Mono"/>
          <w:color w:val="153A5B"/>
          <w:sz w:val="17"/>
        </w:rPr>
        <w:t>Q2PRO-X</w:t>
      </w:r>
    </w:p>
    <w:p>
      <w:pPr>
        <w:pStyle w:val="ListBullet"/>
      </w:pPr>
      <w:r>
        <w:t xml:space="preserve">a more classic, sharper, more conservative competitive feel → try </w:t>
      </w:r>
      <w:r>
        <w:rPr>
          <w:rFonts w:ascii="Cascadia Mono" w:hAnsi="Cascadia Mono" w:eastAsia="Cascadia Mono"/>
          <w:color w:val="153A5B"/>
          <w:sz w:val="17"/>
        </w:rPr>
        <w:t>R1Q2-like</w:t>
      </w:r>
    </w:p>
    <w:p>
      <w:r>
        <w:br w:type="page"/>
      </w:r>
    </w:p>
    <w:p>
      <w:bookmarkStart w:id="12" w:name="Q2PX_S0012"/>
      <w:pPr>
        <w:pStyle w:val="Heading1"/>
      </w:pPr>
      <w:r>
        <w:t>11. al_sound_profile: ready-made acoustic profiles</w:t>
      </w:r>
      <w:bookmarkEnd w:id="12"/>
    </w:p>
    <w:p>
      <w:pPr>
        <w:pStyle w:val="Heading2"/>
      </w:pPr>
      <w:r>
        <w:t>What it is</w:t>
      </w:r>
    </w:p>
    <w:p>
      <w:pPr>
        <w:widowControl/>
      </w:pPr>
      <w:r>
        <w:rPr>
          <w:rFonts w:ascii="Cascadia Mono" w:hAnsi="Cascadia Mono" w:eastAsia="Cascadia Mono"/>
          <w:color w:val="153A5B"/>
          <w:sz w:val="17"/>
        </w:rPr>
        <w:t>al_sound_profile</w:t>
      </w:r>
      <w:r>
        <w:t xml:space="preserve"> is a curated preset layer that applies a more coherent acoustic “intent” instead of forcing the user to hand-tune every parameter from zero.</w:t>
      </w:r>
    </w:p>
    <w:p>
      <w:pPr>
        <w:widowControl/>
      </w:pPr>
      <w:r>
        <w:t>Typical logic:</w:t>
      </w:r>
    </w:p>
    <w:p>
      <w:pPr>
        <w:pStyle w:val="ListBullet"/>
      </w:pPr>
      <w:r>
        <w:t>a profile is not the same as the engine backend;</w:t>
      </w:r>
    </w:p>
    <w:p>
      <w:pPr>
        <w:pStyle w:val="ListBullet"/>
      </w:pPr>
      <w:r>
        <w:t>a profile is a bundle of voicing choices on top of OpenAL.</w:t>
      </w:r>
    </w:p>
    <w:p>
      <w:pPr>
        <w:pStyle w:val="Heading2"/>
      </w:pPr>
      <w:r>
        <w:t>Why it exists</w:t>
      </w:r>
    </w:p>
    <w:p>
      <w:pPr>
        <w:widowControl/>
      </w:pPr>
      <w:r>
        <w:t>Many players do not want to tune every single cvar by hand.</w:t>
      </w:r>
    </w:p>
    <w:p>
      <w:pPr>
        <w:widowControl/>
      </w:pPr>
      <w:r>
        <w:t>They want a reasonable overall target instead of a forest of parameters.</w:t>
      </w:r>
    </w:p>
    <w:p>
      <w:pPr>
        <w:widowControl/>
      </w:pPr>
      <w:r>
        <w:t>The current values are:</w:t>
      </w:r>
    </w:p>
    <w:p>
      <w:pPr>
        <w:pStyle w:val="ListBullet"/>
      </w:pPr>
      <w:r>
        <w:rPr>
          <w:rFonts w:ascii="Cascadia Mono" w:hAnsi="Cascadia Mono" w:eastAsia="Cascadia Mono"/>
          <w:color w:val="153A5B"/>
          <w:sz w:val="17"/>
        </w:rPr>
        <w:t>custom</w:t>
      </w:r>
    </w:p>
    <w:p>
      <w:pPr>
        <w:pStyle w:val="ListBullet"/>
      </w:pPr>
      <w:r>
        <w:rPr>
          <w:rFonts w:ascii="Cascadia Mono" w:hAnsi="Cascadia Mono" w:eastAsia="Cascadia Mono"/>
          <w:color w:val="153A5B"/>
          <w:sz w:val="17"/>
        </w:rPr>
        <w:t>competitive</w:t>
      </w:r>
    </w:p>
    <w:p>
      <w:pPr>
        <w:pStyle w:val="ListBullet"/>
      </w:pPr>
      <w:r>
        <w:rPr>
          <w:rFonts w:ascii="Cascadia Mono" w:hAnsi="Cascadia Mono" w:eastAsia="Cascadia Mono"/>
          <w:color w:val="153A5B"/>
          <w:sz w:val="17"/>
        </w:rPr>
        <w:t>balanced</w:t>
      </w:r>
    </w:p>
    <w:p>
      <w:pPr>
        <w:pStyle w:val="ListBullet"/>
      </w:pPr>
      <w:r>
        <w:rPr>
          <w:rFonts w:ascii="Cascadia Mono" w:hAnsi="Cascadia Mono" w:eastAsia="Cascadia Mono"/>
          <w:color w:val="153A5B"/>
          <w:sz w:val="17"/>
        </w:rPr>
        <w:t>immersive</w:t>
      </w:r>
    </w:p>
    <w:p>
      <w:pPr>
        <w:pStyle w:val="ListBullet"/>
      </w:pPr>
      <w:r>
        <w:rPr>
          <w:rFonts w:ascii="Cascadia Mono" w:hAnsi="Cascadia Mono" w:eastAsia="Cascadia Mono"/>
          <w:color w:val="153A5B"/>
          <w:sz w:val="17"/>
        </w:rPr>
        <w:t>cinematic</w:t>
      </w:r>
    </w:p>
    <w:p>
      <w:pPr>
        <w:pStyle w:val="ListBullet"/>
      </w:pPr>
      <w:r>
        <w:rPr>
          <w:rFonts w:ascii="Cascadia Mono" w:hAnsi="Cascadia Mono" w:eastAsia="Cascadia Mono"/>
          <w:color w:val="153A5B"/>
          <w:sz w:val="17"/>
        </w:rPr>
        <w:t>cathedral</w:t>
      </w:r>
    </w:p>
    <w:p>
      <w:pPr>
        <w:pStyle w:val="Heading2"/>
      </w:pPr>
      <w:r>
        <w:t>Important logic</w:t>
      </w:r>
    </w:p>
    <w:p>
      <w:pPr>
        <w:widowControl/>
      </w:pPr>
      <w:r>
        <w:t xml:space="preserve">These profiles </w:t>
      </w:r>
      <w:r>
        <w:rPr>
          <w:b/>
        </w:rPr>
        <w:t>do not govern everything</w:t>
      </w:r>
      <w:r>
        <w:t>. They mainly govern the acoustic layer:</w:t>
      </w:r>
    </w:p>
    <w:p>
      <w:pPr>
        <w:pStyle w:val="ListBullet"/>
      </w:pPr>
      <w:r>
        <w:rPr>
          <w:rFonts w:ascii="Cascadia Mono" w:hAnsi="Cascadia Mono" w:eastAsia="Cascadia Mono"/>
          <w:color w:val="153A5B"/>
          <w:sz w:val="17"/>
        </w:rPr>
        <w:t>al_reverb</w:t>
      </w:r>
    </w:p>
    <w:p>
      <w:pPr>
        <w:pStyle w:val="ListBullet"/>
      </w:pPr>
      <w:r>
        <w:rPr>
          <w:rFonts w:ascii="Cascadia Mono" w:hAnsi="Cascadia Mono" w:eastAsia="Cascadia Mono"/>
          <w:color w:val="153A5B"/>
          <w:sz w:val="17"/>
        </w:rPr>
        <w:t>al_eax_preset</w:t>
      </w:r>
    </w:p>
    <w:p>
      <w:pPr>
        <w:pStyle w:val="ListBullet"/>
      </w:pPr>
      <w:r>
        <w:rPr>
          <w:rFonts w:ascii="Cascadia Mono" w:hAnsi="Cascadia Mono" w:eastAsia="Cascadia Mono"/>
          <w:color w:val="153A5B"/>
          <w:sz w:val="17"/>
        </w:rPr>
        <w:t>al_reverb_lerp_time</w:t>
      </w:r>
    </w:p>
    <w:p>
      <w:pPr>
        <w:pStyle w:val="ListBullet"/>
      </w:pPr>
      <w:r>
        <w:rPr>
          <w:rFonts w:ascii="Cascadia Mono" w:hAnsi="Cascadia Mono" w:eastAsia="Cascadia Mono"/>
          <w:color w:val="153A5B"/>
          <w:sz w:val="17"/>
        </w:rPr>
        <w:t>al_eax_wet</w:t>
      </w:r>
    </w:p>
    <w:p>
      <w:pPr>
        <w:pStyle w:val="ListBullet"/>
      </w:pPr>
      <w:r>
        <w:rPr>
          <w:rFonts w:ascii="Cascadia Mono" w:hAnsi="Cascadia Mono" w:eastAsia="Cascadia Mono"/>
          <w:color w:val="153A5B"/>
          <w:sz w:val="17"/>
        </w:rPr>
        <w:t>al_eax_local_wet</w:t>
      </w:r>
    </w:p>
    <w:p>
      <w:pPr>
        <w:pStyle w:val="ListBullet"/>
      </w:pPr>
      <w:r>
        <w:rPr>
          <w:rFonts w:ascii="Cascadia Mono" w:hAnsi="Cascadia Mono" w:eastAsia="Cascadia Mono"/>
          <w:color w:val="153A5B"/>
          <w:sz w:val="17"/>
        </w:rPr>
        <w:t>al_eax_occlusion</w:t>
      </w:r>
    </w:p>
    <w:p>
      <w:pPr>
        <w:pStyle w:val="ListBullet"/>
      </w:pPr>
      <w:r>
        <w:t>explosion and transport wetness</w:t>
      </w:r>
    </w:p>
    <w:p>
      <w:pPr>
        <w:pStyle w:val="ListBullet"/>
      </w:pPr>
      <w:r>
        <w:t>the reverb tuning parameters</w:t>
      </w:r>
    </w:p>
    <w:p>
      <w:pPr>
        <w:widowControl/>
      </w:pPr>
      <w:r>
        <w:t xml:space="preserve">And they </w:t>
      </w:r>
      <w:r>
        <w:rPr>
          <w:b/>
        </w:rPr>
        <w:t>must not override</w:t>
      </w:r>
      <w:r>
        <w:t>:</w:t>
      </w:r>
    </w:p>
    <w:p>
      <w:pPr>
        <w:pStyle w:val="ListBullet"/>
      </w:pPr>
      <w:r>
        <w:rPr>
          <w:rFonts w:ascii="Cascadia Mono" w:hAnsi="Cascadia Mono" w:eastAsia="Cascadia Mono"/>
          <w:color w:val="153A5B"/>
          <w:sz w:val="17"/>
        </w:rPr>
        <w:t>al_hrtf</w:t>
      </w:r>
    </w:p>
    <w:p>
      <w:pPr>
        <w:pStyle w:val="ListBullet"/>
      </w:pPr>
      <w:r>
        <w:rPr>
          <w:rFonts w:ascii="Cascadia Mono" w:hAnsi="Cascadia Mono" w:eastAsia="Cascadia Mono"/>
          <w:color w:val="153A5B"/>
          <w:sz w:val="17"/>
        </w:rPr>
        <w:t>al_profile</w:t>
      </w:r>
    </w:p>
    <w:p>
      <w:pPr>
        <w:pStyle w:val="ListBullet"/>
      </w:pPr>
      <w:r>
        <w:rPr>
          <w:rFonts w:ascii="Cascadia Mono" w:hAnsi="Cascadia Mono" w:eastAsia="Cascadia Mono"/>
          <w:color w:val="153A5B"/>
          <w:sz w:val="17"/>
        </w:rPr>
        <w:t>al_resampler</w:t>
      </w:r>
    </w:p>
    <w:p>
      <w:pPr>
        <w:pStyle w:val="ListBullet"/>
      </w:pPr>
      <w:r>
        <w:rPr>
          <w:rFonts w:ascii="Cascadia Mono" w:hAnsi="Cascadia Mono" w:eastAsia="Cascadia Mono"/>
          <w:color w:val="153A5B"/>
          <w:sz w:val="17"/>
        </w:rPr>
        <w:t>s_resampler</w:t>
      </w:r>
    </w:p>
    <w:p>
      <w:pPr>
        <w:pStyle w:val="ListBullet"/>
      </w:pPr>
      <w:r>
        <w:rPr>
          <w:rFonts w:ascii="Cascadia Mono" w:hAnsi="Cascadia Mono" w:eastAsia="Cascadia Mono"/>
          <w:color w:val="153A5B"/>
          <w:sz w:val="17"/>
        </w:rPr>
        <w:t>s_enable</w:t>
      </w:r>
    </w:p>
    <w:p>
      <w:pPr>
        <w:pStyle w:val="ListBullet"/>
      </w:pPr>
      <w:r>
        <w:rPr>
          <w:rFonts w:ascii="Cascadia Mono" w:hAnsi="Cascadia Mono" w:eastAsia="Cascadia Mono"/>
          <w:color w:val="153A5B"/>
          <w:sz w:val="17"/>
        </w:rPr>
        <w:t>s_khz</w:t>
      </w:r>
    </w:p>
    <w:p>
      <w:pPr>
        <w:pStyle w:val="ListBullet"/>
      </w:pPr>
      <w:r>
        <w:rPr>
          <w:rFonts w:ascii="Cascadia Mono" w:hAnsi="Cascadia Mono" w:eastAsia="Cascadia Mono"/>
          <w:color w:val="153A5B"/>
          <w:sz w:val="17"/>
        </w:rPr>
        <w:t>s_sampleformat</w:t>
      </w:r>
    </w:p>
    <w:p>
      <w:pPr>
        <w:widowControl/>
      </w:pPr>
      <w:r>
        <w:t xml:space="preserve">In other words, a sound profile is an </w:t>
      </w:r>
      <w:r>
        <w:rPr>
          <w:b/>
        </w:rPr>
        <w:t>acoustic preset</w:t>
      </w:r>
      <w:r>
        <w:t>, not a change of the whole audio world.</w:t>
      </w:r>
    </w:p>
    <w:p>
      <w:pPr>
        <w:pStyle w:val="Heading2"/>
      </w:pPr>
      <w:r>
        <w:t>Typical practical meanings</w:t>
      </w:r>
    </w:p>
    <w:p>
      <w:pPr>
        <w:pStyle w:val="Heading2"/>
      </w:pPr>
      <w:r>
        <w:t>custom</w:t>
      </w:r>
    </w:p>
    <w:p>
      <w:pPr>
        <w:widowControl/>
      </w:pPr>
      <w:r>
        <w:t>No curated voicing is imposed.</w:t>
      </w:r>
    </w:p>
    <w:p>
      <w:pPr>
        <w:widowControl/>
      </w:pPr>
      <w:r>
        <w:t>Use this if:</w:t>
      </w:r>
    </w:p>
    <w:p>
      <w:pPr>
        <w:pStyle w:val="ListBullet"/>
      </w:pPr>
      <w:r>
        <w:t>you want full manual control;</w:t>
      </w:r>
    </w:p>
    <w:p>
      <w:pPr>
        <w:pStyle w:val="ListBullet"/>
      </w:pPr>
      <w:r>
        <w:t xml:space="preserve">you are already tuning </w:t>
      </w:r>
      <w:r>
        <w:rPr>
          <w:rFonts w:ascii="Cascadia Mono" w:hAnsi="Cascadia Mono" w:eastAsia="Cascadia Mono"/>
          <w:color w:val="153A5B"/>
          <w:sz w:val="17"/>
        </w:rPr>
        <w:t>al_eax_*</w:t>
      </w:r>
      <w:r>
        <w:t xml:space="preserve">, </w:t>
      </w:r>
      <w:r>
        <w:rPr>
          <w:rFonts w:ascii="Cascadia Mono" w:hAnsi="Cascadia Mono" w:eastAsia="Cascadia Mono"/>
          <w:color w:val="153A5B"/>
          <w:sz w:val="17"/>
        </w:rPr>
        <w:t>al_reverb_*</w:t>
      </w:r>
      <w:r>
        <w:t>, HRTF, and other parameters yourself.</w:t>
      </w:r>
    </w:p>
    <w:p>
      <w:pPr>
        <w:pStyle w:val="Heading2"/>
      </w:pPr>
      <w:r>
        <w:t>competitive</w:t>
      </w:r>
    </w:p>
    <w:p>
      <w:pPr>
        <w:widowControl/>
      </w:pPr>
      <w:r>
        <w:t>Typical goal:</w:t>
      </w:r>
    </w:p>
    <w:p>
      <w:pPr>
        <w:pStyle w:val="ListBullet"/>
      </w:pPr>
      <w:r>
        <w:t>tighter;</w:t>
      </w:r>
    </w:p>
    <w:p>
      <w:pPr>
        <w:pStyle w:val="ListBullet"/>
      </w:pPr>
      <w:r>
        <w:t>drier;</w:t>
      </w:r>
    </w:p>
    <w:p>
      <w:pPr>
        <w:pStyle w:val="ListBullet"/>
      </w:pPr>
      <w:r>
        <w:t>less room-heavy;</w:t>
      </w:r>
    </w:p>
    <w:p>
      <w:pPr>
        <w:pStyle w:val="ListBullet"/>
      </w:pPr>
      <w:r>
        <w:t>easier to read in terms of spatial information.</w:t>
      </w:r>
    </w:p>
    <w:p>
      <w:pPr>
        <w:widowControl/>
      </w:pPr>
      <w:r>
        <w:t>Good when:</w:t>
      </w:r>
    </w:p>
    <w:p>
      <w:pPr>
        <w:pStyle w:val="ListBullet"/>
      </w:pPr>
      <w:r>
        <w:t>you care about combat information first;</w:t>
      </w:r>
    </w:p>
    <w:p>
      <w:pPr>
        <w:pStyle w:val="ListBullet"/>
      </w:pPr>
      <w:r>
        <w:t>you do not want excess reverb blur.</w:t>
      </w:r>
    </w:p>
    <w:p>
      <w:pPr>
        <w:pStyle w:val="Heading2"/>
      </w:pPr>
      <w:r>
        <w:t>balanced</w:t>
      </w:r>
    </w:p>
    <w:p>
      <w:pPr>
        <w:widowControl/>
      </w:pPr>
      <w:r>
        <w:t>Middle-ground profile.</w:t>
      </w:r>
    </w:p>
    <w:p>
      <w:pPr>
        <w:widowControl/>
      </w:pPr>
      <w:r>
        <w:t>Typical goal:</w:t>
      </w:r>
    </w:p>
    <w:p>
      <w:pPr>
        <w:pStyle w:val="ListBullet"/>
      </w:pPr>
      <w:r>
        <w:t>keep useful spatial information;</w:t>
      </w:r>
    </w:p>
    <w:p>
      <w:pPr>
        <w:pStyle w:val="ListBullet"/>
      </w:pPr>
      <w:r>
        <w:t>keep some environment richness;</w:t>
      </w:r>
    </w:p>
    <w:p>
      <w:pPr>
        <w:pStyle w:val="ListBullet"/>
      </w:pPr>
      <w:r>
        <w:t>avoid going too dry or too cinematic.</w:t>
      </w:r>
    </w:p>
    <w:p>
      <w:pPr>
        <w:widowControl/>
      </w:pPr>
      <w:r>
        <w:t>Good default if:</w:t>
      </w:r>
    </w:p>
    <w:p>
      <w:pPr>
        <w:pStyle w:val="ListBullet"/>
      </w:pPr>
      <w:r>
        <w:t>you want OpenAL quality but not an extreme preset.</w:t>
      </w:r>
    </w:p>
    <w:p>
      <w:pPr>
        <w:pStyle w:val="Heading2"/>
      </w:pPr>
      <w:r>
        <w:t>immersive</w:t>
      </w:r>
    </w:p>
    <w:p>
      <w:pPr>
        <w:widowControl/>
      </w:pPr>
      <w:r>
        <w:t>Typical goal:</w:t>
      </w:r>
    </w:p>
    <w:p>
      <w:pPr>
        <w:pStyle w:val="ListBullet"/>
      </w:pPr>
      <w:r>
        <w:t>richer space;</w:t>
      </w:r>
    </w:p>
    <w:p>
      <w:pPr>
        <w:pStyle w:val="ListBullet"/>
      </w:pPr>
      <w:r>
        <w:t>more acoustics;</w:t>
      </w:r>
    </w:p>
    <w:p>
      <w:pPr>
        <w:pStyle w:val="ListBullet"/>
      </w:pPr>
      <w:r>
        <w:t>larger room impression;</w:t>
      </w:r>
    </w:p>
    <w:p>
      <w:pPr>
        <w:pStyle w:val="ListBullet"/>
      </w:pPr>
      <w:r>
        <w:t>more environmental depth.</w:t>
      </w:r>
    </w:p>
    <w:p>
      <w:pPr>
        <w:widowControl/>
      </w:pPr>
      <w:r>
        <w:t>Good when:</w:t>
      </w:r>
    </w:p>
    <w:p>
      <w:pPr>
        <w:pStyle w:val="ListBullet"/>
      </w:pPr>
      <w:r>
        <w:t>you want atmosphere and weight;</w:t>
      </w:r>
    </w:p>
    <w:p>
      <w:pPr>
        <w:pStyle w:val="ListBullet"/>
      </w:pPr>
      <w:r>
        <w:t>you do not mind a more processed sound.</w:t>
      </w:r>
    </w:p>
    <w:p>
      <w:pPr>
        <w:pStyle w:val="Heading2"/>
      </w:pPr>
      <w:r>
        <w:t>cinematic</w:t>
      </w:r>
    </w:p>
    <w:p>
      <w:pPr>
        <w:widowControl/>
      </w:pPr>
      <w:r>
        <w:t>Even more emphasis on presentation than immersive.</w:t>
      </w:r>
    </w:p>
    <w:p>
      <w:pPr>
        <w:widowControl/>
      </w:pPr>
      <w:r>
        <w:t>Good when:</w:t>
      </w:r>
    </w:p>
    <w:p>
      <w:pPr>
        <w:pStyle w:val="ListBullet"/>
      </w:pPr>
      <w:r>
        <w:t>you are recording video or watching a demo;</w:t>
      </w:r>
    </w:p>
    <w:p>
      <w:pPr>
        <w:pStyle w:val="ListBullet"/>
      </w:pPr>
      <w:r>
        <w:t>the impression of the space matters more than combat readability.</w:t>
      </w:r>
    </w:p>
    <w:p>
      <w:pPr>
        <w:pStyle w:val="Heading2"/>
      </w:pPr>
      <w:r>
        <w:t>cathedral</w:t>
      </w:r>
    </w:p>
    <w:p>
      <w:pPr>
        <w:widowControl/>
      </w:pPr>
      <w:r>
        <w:t>A deliberately strong, almost demonstrative mode.</w:t>
      </w:r>
    </w:p>
    <w:p>
      <w:pPr>
        <w:widowControl/>
      </w:pPr>
      <w:r>
        <w:t>It is meant for a sense of scale rather than for honest competitive readability.</w:t>
      </w:r>
    </w:p>
    <w:p>
      <w:r>
        <w:br w:type="page"/>
      </w:r>
    </w:p>
    <w:p>
      <w:bookmarkStart w:id="13" w:name="Q2PX_S0013"/>
      <w:pPr>
        <w:pStyle w:val="Heading1"/>
      </w:pPr>
      <w:r>
        <w:t>12. HRTF: what it is and how it works</w:t>
      </w:r>
      <w:bookmarkEnd w:id="13"/>
    </w:p>
    <w:p>
      <w:pPr>
        <w:pStyle w:val="Heading2"/>
      </w:pPr>
      <w:r>
        <w:t>Theory: what HRTF means</w:t>
      </w:r>
    </w:p>
    <w:p>
      <w:pPr>
        <w:widowControl/>
      </w:pPr>
      <w:r>
        <w:rPr>
          <w:rFonts w:ascii="Cascadia Mono" w:hAnsi="Cascadia Mono" w:eastAsia="Cascadia Mono"/>
          <w:color w:val="153A5B"/>
          <w:sz w:val="17"/>
        </w:rPr>
        <w:t>HRTF</w:t>
      </w:r>
      <w:r>
        <w:t xml:space="preserve"> = </w:t>
      </w:r>
      <w:r>
        <w:rPr>
          <w:rFonts w:ascii="Cascadia Mono" w:hAnsi="Cascadia Mono" w:eastAsia="Cascadia Mono"/>
          <w:color w:val="153A5B"/>
          <w:sz w:val="17"/>
        </w:rPr>
        <w:t>Head-Related Transfer Function</w:t>
      </w:r>
      <w:r>
        <w:t>.</w:t>
      </w:r>
    </w:p>
    <w:p>
      <w:pPr>
        <w:widowControl/>
      </w:pPr>
      <w:r>
        <w:t>This is a model of how sound changes before it reaches your ears because of:</w:t>
      </w:r>
    </w:p>
    <w:p>
      <w:pPr>
        <w:pStyle w:val="ListBullet"/>
      </w:pPr>
      <w:r>
        <w:t>the shape of your head;</w:t>
      </w:r>
    </w:p>
    <w:p>
      <w:pPr>
        <w:pStyle w:val="ListBullet"/>
      </w:pPr>
      <w:r>
        <w:t>the shape of your outer ears;</w:t>
      </w:r>
    </w:p>
    <w:p>
      <w:pPr>
        <w:pStyle w:val="ListBullet"/>
      </w:pPr>
      <w:r>
        <w:t>the direction from which the sound arrives.</w:t>
      </w:r>
    </w:p>
    <w:p>
      <w:pPr>
        <w:widowControl/>
      </w:pPr>
      <w:r>
        <w:t>In plain language:</w:t>
      </w:r>
    </w:p>
    <w:p>
      <w:pPr>
        <w:pStyle w:val="ListBullet"/>
      </w:pPr>
      <w:r>
        <w:t xml:space="preserve">a sound from the left, right, front, behind, above, or below does </w:t>
      </w:r>
      <w:r>
        <w:rPr>
          <w:b/>
        </w:rPr>
        <w:t>not</w:t>
      </w:r>
      <w:r>
        <w:t xml:space="preserve"> hit your ears the same way;</w:t>
      </w:r>
    </w:p>
    <w:p>
      <w:pPr>
        <w:pStyle w:val="ListBullet"/>
      </w:pPr>
      <w:r>
        <w:t>the body changes it before you hear it;</w:t>
      </w:r>
    </w:p>
    <w:p>
      <w:pPr>
        <w:pStyle w:val="ListBullet"/>
      </w:pPr>
      <w:r>
        <w:t>HRTF tries to simulate those changes through stereo headphones.</w:t>
      </w:r>
    </w:p>
    <w:p>
      <w:pPr>
        <w:pStyle w:val="Heading2"/>
      </w:pPr>
      <w:r>
        <w:t>Why this matters in games</w:t>
      </w:r>
    </w:p>
    <w:p>
      <w:pPr>
        <w:widowControl/>
      </w:pPr>
      <w:r>
        <w:t>Without HRTF, headphones often still give you left/right separation, but front/back and elevation cues can be weak or ambiguous.</w:t>
      </w:r>
    </w:p>
    <w:p>
      <w:pPr>
        <w:widowControl/>
      </w:pPr>
      <w:r>
        <w:t>With HRTF:</w:t>
      </w:r>
    </w:p>
    <w:p>
      <w:pPr>
        <w:pStyle w:val="ListBullet"/>
      </w:pPr>
      <w:r>
        <w:t>front/back can become easier to read;</w:t>
      </w:r>
    </w:p>
    <w:p>
      <w:pPr>
        <w:pStyle w:val="ListBullet"/>
      </w:pPr>
      <w:r>
        <w:t>the sound scene can feel less “inside the head”;</w:t>
      </w:r>
    </w:p>
    <w:p>
      <w:pPr>
        <w:pStyle w:val="ListBullet"/>
      </w:pPr>
      <w:r>
        <w:t>positional cues often become more believable.</w:t>
      </w:r>
    </w:p>
    <w:p>
      <w:pPr>
        <w:pStyle w:val="Heading2"/>
      </w:pPr>
      <w:r>
        <w:t>The tradeoff</w:t>
      </w:r>
    </w:p>
    <w:p>
      <w:pPr>
        <w:widowControl/>
      </w:pPr>
      <w:r>
        <w:t>HRTF is not a guaranteed universal upgrade.</w:t>
      </w:r>
    </w:p>
    <w:p>
      <w:pPr>
        <w:widowControl/>
      </w:pPr>
      <w:r>
        <w:t>Possible benefits:</w:t>
      </w:r>
    </w:p>
    <w:p>
      <w:pPr>
        <w:pStyle w:val="ListBullet"/>
      </w:pPr>
      <w:r>
        <w:t>better front/back cues;</w:t>
      </w:r>
    </w:p>
    <w:p>
      <w:pPr>
        <w:pStyle w:val="ListBullet"/>
      </w:pPr>
      <w:r>
        <w:t>more realistic spatial impression;</w:t>
      </w:r>
    </w:p>
    <w:p>
      <w:pPr>
        <w:pStyle w:val="ListBullet"/>
      </w:pPr>
      <w:r>
        <w:t>stronger externalization.</w:t>
      </w:r>
    </w:p>
    <w:p>
      <w:pPr>
        <w:widowControl/>
      </w:pPr>
      <w:r>
        <w:t>Possible downsides:</w:t>
      </w:r>
    </w:p>
    <w:p>
      <w:pPr>
        <w:pStyle w:val="ListBullet"/>
      </w:pPr>
      <w:r>
        <w:t>some listeners dislike the coloration;</w:t>
      </w:r>
    </w:p>
    <w:p>
      <w:pPr>
        <w:pStyle w:val="ListBullet"/>
      </w:pPr>
      <w:r>
        <w:t>some HRTF sets fit one person better than another;</w:t>
      </w:r>
    </w:p>
    <w:p>
      <w:pPr>
        <w:pStyle w:val="ListBullet"/>
      </w:pPr>
      <w:r>
        <w:t>it can feel too processed if the rest of the sound path is already very wet.</w:t>
      </w:r>
    </w:p>
    <w:p>
      <w:pPr>
        <w:pStyle w:val="Heading2"/>
      </w:pPr>
      <w:r>
        <w:t>In Q2PRO-X</w:t>
      </w:r>
    </w:p>
    <w:p>
      <w:pPr>
        <w:widowControl/>
      </w:pPr>
      <w:r>
        <w:t>HRTF is controlled through OpenAL / binaural settings.</w:t>
      </w:r>
    </w:p>
    <w:p>
      <w:pPr>
        <w:widowControl/>
      </w:pPr>
      <w:r>
        <w:t>Practical recommendation:</w:t>
      </w:r>
    </w:p>
    <w:p>
      <w:pPr>
        <w:pStyle w:val="ListBullet"/>
      </w:pPr>
      <w:r>
        <w:t>if you play on headphones, you should absolutely test it;</w:t>
      </w:r>
    </w:p>
    <w:p>
      <w:pPr>
        <w:pStyle w:val="ListBullet"/>
      </w:pPr>
      <w:r>
        <w:t>if you play on speakers, HRTF is normally not the right tool.</w:t>
      </w:r>
    </w:p>
    <w:p>
      <w:r>
        <w:br w:type="page"/>
      </w:r>
    </w:p>
    <w:p>
      <w:bookmarkStart w:id="14" w:name="Q2PX_S0014"/>
      <w:pPr>
        <w:pStyle w:val="Heading1"/>
      </w:pPr>
      <w:r>
        <w:t>13. Binaural sound: what it is and how it differs from plain HRTF</w:t>
      </w:r>
      <w:bookmarkEnd w:id="14"/>
    </w:p>
    <w:p>
      <w:pPr>
        <w:pStyle w:val="Heading2"/>
      </w:pPr>
      <w:r>
        <w:t>Theory: what binaural sound is</w:t>
      </w:r>
    </w:p>
    <w:p>
      <w:pPr>
        <w:widowControl/>
      </w:pPr>
      <w:r>
        <w:t>Binaural rendering is an audio approach that tries to present sound the way a real pair of ears would receive it.</w:t>
      </w:r>
    </w:p>
    <w:p>
      <w:pPr>
        <w:widowControl/>
      </w:pPr>
      <w:r>
        <w:t>In games, this usually means:</w:t>
      </w:r>
    </w:p>
    <w:p>
      <w:pPr>
        <w:pStyle w:val="ListBullet"/>
      </w:pPr>
      <w:r>
        <w:t>a stereo output specifically designed for headphones;</w:t>
      </w:r>
    </w:p>
    <w:p>
      <w:pPr>
        <w:pStyle w:val="ListBullet"/>
      </w:pPr>
      <w:r>
        <w:t>with direction cues shaped in a more ear-aware way than simple pan + distance.</w:t>
      </w:r>
    </w:p>
    <w:p>
      <w:pPr>
        <w:pStyle w:val="Heading2"/>
      </w:pPr>
      <w:r>
        <w:t>How it differs from plain HRTF</w:t>
      </w:r>
    </w:p>
    <w:p>
      <w:pPr>
        <w:widowControl/>
      </w:pPr>
      <w:r>
        <w:t>In everyday discussion the two often overlap, but conceptually:</w:t>
      </w:r>
    </w:p>
    <w:p>
      <w:pPr>
        <w:pStyle w:val="ListBullet"/>
      </w:pPr>
      <w:r>
        <w:rPr>
          <w:rFonts w:ascii="Cascadia Mono" w:hAnsi="Cascadia Mono" w:eastAsia="Cascadia Mono"/>
          <w:color w:val="153A5B"/>
          <w:sz w:val="17"/>
        </w:rPr>
        <w:t>HRTF</w:t>
      </w:r>
      <w:r>
        <w:t xml:space="preserve"> is the ear/head transfer model itself;</w:t>
      </w:r>
    </w:p>
    <w:p>
      <w:pPr>
        <w:pStyle w:val="ListBullet"/>
      </w:pPr>
      <w:r>
        <w:t>a binaural path is the wider headphone-oriented rendering chain that can include HRTF, encoding decisions, filter sizes, and crossfeed.</w:t>
      </w:r>
    </w:p>
    <w:p>
      <w:pPr>
        <w:widowControl/>
      </w:pPr>
      <w:r>
        <w:t>So:</w:t>
      </w:r>
    </w:p>
    <w:p>
      <w:pPr>
        <w:pStyle w:val="ListBullet"/>
      </w:pPr>
      <w:r>
        <w:t>HRTF is one major building block;</w:t>
      </w:r>
    </w:p>
    <w:p>
      <w:pPr>
        <w:pStyle w:val="ListBullet"/>
      </w:pPr>
      <w:r>
        <w:t>binaural mode is the broader headphone rendering mode.</w:t>
      </w:r>
    </w:p>
    <w:p>
      <w:pPr>
        <w:pStyle w:val="Heading2"/>
      </w:pPr>
      <w:r>
        <w:t>Why Q2PRO-X exposes both</w:t>
      </w:r>
    </w:p>
    <w:p>
      <w:pPr>
        <w:widowControl/>
      </w:pPr>
      <w:r>
        <w:t>Because different users may want:</w:t>
      </w:r>
    </w:p>
    <w:p>
      <w:pPr>
        <w:pStyle w:val="ListBullet"/>
      </w:pPr>
      <w:r>
        <w:t>only the OpenAL HRTF path;</w:t>
      </w:r>
    </w:p>
    <w:p>
      <w:pPr>
        <w:pStyle w:val="ListBullet"/>
      </w:pPr>
      <w:r>
        <w:t>or a stronger dedicated binaural layer on top of the broader OpenAL stack.</w:t>
      </w:r>
    </w:p>
    <w:p>
      <w:pPr>
        <w:pStyle w:val="Heading2"/>
      </w:pPr>
      <w:r>
        <w:t>Main binaural cvars</w:t>
      </w:r>
    </w:p>
    <w:p>
      <w:pPr>
        <w:pStyle w:val="ListBullet"/>
      </w:pPr>
      <w:r>
        <w:rPr>
          <w:rFonts w:ascii="Cascadia Mono" w:hAnsi="Cascadia Mono" w:eastAsia="Cascadia Mono"/>
          <w:color w:val="153A5B"/>
          <w:sz w:val="17"/>
        </w:rPr>
        <w:t>al_binaural</w:t>
      </w:r>
    </w:p>
    <w:p>
      <w:pPr>
        <w:pStyle w:val="ListBullet"/>
      </w:pPr>
      <w:r>
        <w:rPr>
          <w:rFonts w:ascii="Cascadia Mono" w:hAnsi="Cascadia Mono" w:eastAsia="Cascadia Mono"/>
          <w:color w:val="153A5B"/>
          <w:sz w:val="17"/>
        </w:rPr>
        <w:t>al_binaural_profile</w:t>
      </w:r>
    </w:p>
    <w:p>
      <w:pPr>
        <w:pStyle w:val="ListBullet"/>
      </w:pPr>
      <w:r>
        <w:rPr>
          <w:rFonts w:ascii="Cascadia Mono" w:hAnsi="Cascadia Mono" w:eastAsia="Cascadia Mono"/>
          <w:color w:val="153A5B"/>
          <w:sz w:val="17"/>
        </w:rPr>
        <w:t>al_binaural_encoding</w:t>
      </w:r>
    </w:p>
    <w:p>
      <w:pPr>
        <w:pStyle w:val="ListBullet"/>
      </w:pPr>
      <w:r>
        <w:rPr>
          <w:rFonts w:ascii="Cascadia Mono" w:hAnsi="Cascadia Mono" w:eastAsia="Cascadia Mono"/>
          <w:color w:val="153A5B"/>
          <w:sz w:val="17"/>
        </w:rPr>
        <w:t>al_binaural_hrtf_mode</w:t>
      </w:r>
    </w:p>
    <w:p>
      <w:pPr>
        <w:pStyle w:val="ListBullet"/>
      </w:pPr>
      <w:r>
        <w:rPr>
          <w:rFonts w:ascii="Cascadia Mono" w:hAnsi="Cascadia Mono" w:eastAsia="Cascadia Mono"/>
          <w:color w:val="153A5B"/>
          <w:sz w:val="17"/>
        </w:rPr>
        <w:t>al_binaural_hrtf_size</w:t>
      </w:r>
    </w:p>
    <w:p>
      <w:pPr>
        <w:pStyle w:val="ListBullet"/>
      </w:pPr>
      <w:r>
        <w:rPr>
          <w:rFonts w:ascii="Cascadia Mono" w:hAnsi="Cascadia Mono" w:eastAsia="Cascadia Mono"/>
          <w:color w:val="153A5B"/>
          <w:sz w:val="17"/>
        </w:rPr>
        <w:t>al_binaural_crossfeed</w:t>
      </w:r>
    </w:p>
    <w:p>
      <w:pPr>
        <w:pStyle w:val="Heading2"/>
      </w:pPr>
      <w:r>
        <w:t>al_binaural</w:t>
      </w:r>
    </w:p>
    <w:p>
      <w:pPr>
        <w:widowControl/>
      </w:pPr>
      <w:r>
        <w:t>Master on/off switch for the binaural layer.</w:t>
      </w:r>
    </w:p>
    <w:p>
      <w:pPr>
        <w:widowControl/>
      </w:pPr>
      <w:r>
        <w:t>Typical values:</w:t>
      </w:r>
    </w:p>
    <w:p>
      <w:pPr>
        <w:pStyle w:val="ListBullet"/>
      </w:pPr>
      <w:r>
        <w:rPr>
          <w:rFonts w:ascii="Cascadia Mono" w:hAnsi="Cascadia Mono" w:eastAsia="Cascadia Mono"/>
          <w:color w:val="153A5B"/>
          <w:sz w:val="17"/>
        </w:rPr>
        <w:t>0</w:t>
      </w:r>
      <w:r>
        <w:t xml:space="preserve"> = off</w:t>
      </w:r>
    </w:p>
    <w:p>
      <w:pPr>
        <w:pStyle w:val="ListBullet"/>
      </w:pPr>
      <w:r>
        <w:rPr>
          <w:rFonts w:ascii="Cascadia Mono" w:hAnsi="Cascadia Mono" w:eastAsia="Cascadia Mono"/>
          <w:color w:val="153A5B"/>
          <w:sz w:val="17"/>
        </w:rPr>
        <w:t>1</w:t>
      </w:r>
      <w:r>
        <w:t xml:space="preserve"> / </w:t>
      </w:r>
      <w:r>
        <w:rPr>
          <w:rFonts w:ascii="Cascadia Mono" w:hAnsi="Cascadia Mono" w:eastAsia="Cascadia Mono"/>
          <w:color w:val="153A5B"/>
          <w:sz w:val="17"/>
        </w:rPr>
        <w:t>2</w:t>
      </w:r>
      <w:r>
        <w:t xml:space="preserve"> = enabled variants depending on runtime/menu path</w:t>
      </w:r>
    </w:p>
    <w:p>
      <w:pPr>
        <w:pStyle w:val="Heading2"/>
      </w:pPr>
      <w:r>
        <w:t>al_binaural_profile</w:t>
      </w:r>
    </w:p>
    <w:p>
      <w:pPr>
        <w:widowControl/>
      </w:pPr>
      <w:r>
        <w:t>Curated headphone voicing profile for the binaural layer.</w:t>
      </w:r>
    </w:p>
    <w:p>
      <w:pPr>
        <w:widowControl/>
      </w:pPr>
      <w:r>
        <w:t xml:space="preserve">The idea is similar to </w:t>
      </w:r>
      <w:r>
        <w:rPr>
          <w:rFonts w:ascii="Cascadia Mono" w:hAnsi="Cascadia Mono" w:eastAsia="Cascadia Mono"/>
          <w:color w:val="153A5B"/>
          <w:sz w:val="17"/>
        </w:rPr>
        <w:t>al_sound_profile</w:t>
      </w:r>
      <w:r>
        <w:t>, but specifically for headphone rendering.</w:t>
      </w:r>
    </w:p>
    <w:p>
      <w:pPr>
        <w:pStyle w:val="Heading2"/>
      </w:pPr>
      <w:r>
        <w:t>al_binaural_encoding</w:t>
      </w:r>
    </w:p>
    <w:p>
      <w:pPr>
        <w:widowControl/>
      </w:pPr>
      <w:r>
        <w:t>Selects how the binaural path encodes the output.</w:t>
      </w:r>
    </w:p>
    <w:p>
      <w:pPr>
        <w:widowControl/>
      </w:pPr>
      <w:r>
        <w:t>Think of this as:</w:t>
      </w:r>
    </w:p>
    <w:p>
      <w:pPr>
        <w:pStyle w:val="ListBullet"/>
      </w:pPr>
      <w:r>
        <w:t>which concrete headphone rendering path / representation is preferred.</w:t>
      </w:r>
    </w:p>
    <w:p>
      <w:pPr>
        <w:pStyle w:val="Heading2"/>
      </w:pPr>
      <w:r>
        <w:t>al_binaural_hrtf_mode</w:t>
      </w:r>
    </w:p>
    <w:p>
      <w:pPr>
        <w:widowControl/>
      </w:pPr>
      <w:r>
        <w:t>Controls how HRTF is selected or enforced inside the binaural path.</w:t>
      </w:r>
    </w:p>
    <w:p>
      <w:pPr>
        <w:widowControl/>
      </w:pPr>
      <w:r>
        <w:t>Typical meaning:</w:t>
      </w:r>
    </w:p>
    <w:p>
      <w:pPr>
        <w:pStyle w:val="ListBullet"/>
      </w:pPr>
      <w:r>
        <w:t>runtime default;</w:t>
      </w:r>
    </w:p>
    <w:p>
      <w:pPr>
        <w:pStyle w:val="ListBullet"/>
      </w:pPr>
      <w:r>
        <w:t>stronger forced mode;</w:t>
      </w:r>
    </w:p>
    <w:p>
      <w:pPr>
        <w:pStyle w:val="ListBullet"/>
      </w:pPr>
      <w:r>
        <w:t>or a more conservative/automatic path.</w:t>
      </w:r>
    </w:p>
    <w:p>
      <w:pPr>
        <w:pStyle w:val="Heading2"/>
      </w:pPr>
      <w:r>
        <w:t>al_binaural_hrtf_size</w:t>
      </w:r>
    </w:p>
    <w:p>
      <w:pPr>
        <w:pStyle w:val="Heading2"/>
      </w:pPr>
      <w:r>
        <w:t>Theory: what filter size means</w:t>
      </w:r>
    </w:p>
    <w:p>
      <w:pPr>
        <w:widowControl/>
      </w:pPr>
      <w:r>
        <w:t>This is effectively the size/length of the HRTF filter.</w:t>
      </w:r>
    </w:p>
    <w:p>
      <w:pPr>
        <w:widowControl/>
      </w:pPr>
      <w:r>
        <w:t>Larger filters can:</w:t>
      </w:r>
    </w:p>
    <w:p>
      <w:pPr>
        <w:pStyle w:val="ListBullet"/>
      </w:pPr>
      <w:r>
        <w:t>potentially carry more detail;</w:t>
      </w:r>
    </w:p>
    <w:p>
      <w:pPr>
        <w:pStyle w:val="ListBullet"/>
      </w:pPr>
      <w:r>
        <w:t>preserve subtler direction information.</w:t>
      </w:r>
    </w:p>
    <w:p>
      <w:pPr>
        <w:widowControl/>
      </w:pPr>
      <w:r>
        <w:t>But they can also:</w:t>
      </w:r>
    </w:p>
    <w:p>
      <w:pPr>
        <w:pStyle w:val="ListBullet"/>
      </w:pPr>
      <w:r>
        <w:t>cost more CPU;</w:t>
      </w:r>
    </w:p>
    <w:p>
      <w:pPr>
        <w:pStyle w:val="ListBullet"/>
      </w:pPr>
      <w:r>
        <w:t>change the character of the output;</w:t>
      </w:r>
    </w:p>
    <w:p>
      <w:pPr>
        <w:pStyle w:val="ListBullet"/>
      </w:pPr>
      <w:r>
        <w:t>be unnecessary if the runtime default is already good.</w:t>
      </w:r>
    </w:p>
    <w:p>
      <w:pPr>
        <w:pStyle w:val="Heading2"/>
      </w:pPr>
      <w:r>
        <w:t>al_binaural_crossfeed</w:t>
      </w:r>
    </w:p>
    <w:p>
      <w:pPr>
        <w:pStyle w:val="Heading2"/>
      </w:pPr>
      <w:r>
        <w:t>Theory: what crossfeed is</w:t>
      </w:r>
    </w:p>
    <w:p>
      <w:pPr>
        <w:widowControl/>
      </w:pPr>
      <w:r>
        <w:t>Crossfeed is a headphone technique where a controlled amount of left signal leaks into right and vice versa.</w:t>
      </w:r>
    </w:p>
    <w:p>
      <w:pPr>
        <w:widowControl/>
      </w:pPr>
      <w:r>
        <w:t>The idea:</w:t>
      </w:r>
    </w:p>
    <w:p>
      <w:pPr>
        <w:pStyle w:val="ListBullet"/>
      </w:pPr>
      <w:r>
        <w:t>in real speaker listening, each ear hears both speakers to some degree;</w:t>
      </w:r>
    </w:p>
    <w:p>
      <w:pPr>
        <w:pStyle w:val="ListBullet"/>
      </w:pPr>
      <w:r>
        <w:t>in headphones, left and right can feel too isolated;</w:t>
      </w:r>
    </w:p>
    <w:p>
      <w:pPr>
        <w:pStyle w:val="ListBullet"/>
      </w:pPr>
      <w:r>
        <w:t>crossfeed reduces that hard separation.</w:t>
      </w:r>
    </w:p>
    <w:p>
      <w:pPr>
        <w:widowControl/>
      </w:pPr>
      <w:r>
        <w:t>Potential benefits:</w:t>
      </w:r>
    </w:p>
    <w:p>
      <w:pPr>
        <w:pStyle w:val="ListBullet"/>
      </w:pPr>
      <w:r>
        <w:t>a less fatiguing scene;</w:t>
      </w:r>
    </w:p>
    <w:p>
      <w:pPr>
        <w:pStyle w:val="ListBullet"/>
      </w:pPr>
      <w:r>
        <w:t>less extreme “inside the skull” separation;</w:t>
      </w:r>
    </w:p>
    <w:p>
      <w:pPr>
        <w:pStyle w:val="ListBullet"/>
      </w:pPr>
      <w:r>
        <w:t>more speaker-like cohesion.</w:t>
      </w:r>
    </w:p>
    <w:p>
      <w:pPr>
        <w:widowControl/>
      </w:pPr>
      <w:r>
        <w:t>Potential downside:</w:t>
      </w:r>
    </w:p>
    <w:p>
      <w:pPr>
        <w:pStyle w:val="ListBullet"/>
      </w:pPr>
      <w:r>
        <w:t>too much crossfeed can blur directional precision.</w:t>
      </w:r>
    </w:p>
    <w:p>
      <w:pPr>
        <w:widowControl/>
      </w:pPr>
      <w:r>
        <w:t>Practical rule:</w:t>
      </w:r>
    </w:p>
    <w:p>
      <w:pPr>
        <w:pStyle w:val="ListBullet"/>
      </w:pPr>
      <w:r>
        <w:t>keep it low;</w:t>
      </w:r>
    </w:p>
    <w:p>
      <w:pPr>
        <w:pStyle w:val="ListBullet"/>
      </w:pPr>
      <w:r>
        <w:t>use it to soften a too-hard headphone stage, not to replace proper HRTF.</w:t>
      </w:r>
    </w:p>
    <w:p>
      <w:r>
        <w:br w:type="page"/>
      </w:r>
    </w:p>
    <w:p>
      <w:bookmarkStart w:id="15" w:name="Q2PX_S0015"/>
      <w:pPr>
        <w:pStyle w:val="Heading1"/>
      </w:pPr>
      <w:r>
        <w:t>14. Reverb / room acoustics: what it is</w:t>
      </w:r>
      <w:bookmarkEnd w:id="15"/>
    </w:p>
    <w:p>
      <w:pPr>
        <w:pStyle w:val="Heading2"/>
      </w:pPr>
      <w:r>
        <w:t>Theory: what reverb actually is</w:t>
      </w:r>
    </w:p>
    <w:p>
      <w:pPr>
        <w:widowControl/>
      </w:pPr>
      <w:r>
        <w:t>Reverb is the collection of reflections and late tail that make a sound feel like it exists inside a space.</w:t>
      </w:r>
    </w:p>
    <w:p>
      <w:pPr>
        <w:widowControl/>
      </w:pPr>
      <w:r>
        <w:t>Without reverb, a sound can feel:</w:t>
      </w:r>
    </w:p>
    <w:p>
      <w:pPr>
        <w:pStyle w:val="ListBullet"/>
      </w:pPr>
      <w:r>
        <w:t>dry;</w:t>
      </w:r>
    </w:p>
    <w:p>
      <w:pPr>
        <w:pStyle w:val="ListBullet"/>
      </w:pPr>
      <w:r>
        <w:t>detached from the room;</w:t>
      </w:r>
    </w:p>
    <w:p>
      <w:pPr>
        <w:pStyle w:val="ListBullet"/>
      </w:pPr>
      <w:r>
        <w:t>close and direct.</w:t>
      </w:r>
    </w:p>
    <w:p>
      <w:pPr>
        <w:widowControl/>
      </w:pPr>
      <w:r>
        <w:t>With reverb, a sound can feel:</w:t>
      </w:r>
    </w:p>
    <w:p>
      <w:pPr>
        <w:pStyle w:val="ListBullet"/>
      </w:pPr>
      <w:r>
        <w:t>placed in a space;</w:t>
      </w:r>
    </w:p>
    <w:p>
      <w:pPr>
        <w:pStyle w:val="ListBullet"/>
      </w:pPr>
      <w:r>
        <w:t>larger;</w:t>
      </w:r>
    </w:p>
    <w:p>
      <w:pPr>
        <w:pStyle w:val="ListBullet"/>
      </w:pPr>
      <w:r>
        <w:t>farther;</w:t>
      </w:r>
    </w:p>
    <w:p>
      <w:pPr>
        <w:pStyle w:val="ListBullet"/>
      </w:pPr>
      <w:r>
        <w:t>more atmospheric.</w:t>
      </w:r>
    </w:p>
    <w:p>
      <w:pPr>
        <w:pStyle w:val="Heading2"/>
      </w:pPr>
      <w:r>
        <w:t>Why games use it</w:t>
      </w:r>
    </w:p>
    <w:p>
      <w:pPr>
        <w:widowControl/>
      </w:pPr>
      <w:r>
        <w:t>Because space matters:</w:t>
      </w:r>
    </w:p>
    <w:p>
      <w:pPr>
        <w:pStyle w:val="ListBullet"/>
      </w:pPr>
      <w:r>
        <w:t>corridors, large halls, metal rooms, open areas, and transport spaces do not sound the same;</w:t>
      </w:r>
    </w:p>
    <w:p>
      <w:pPr>
        <w:pStyle w:val="ListBullet"/>
      </w:pPr>
      <w:r>
        <w:t>reverb helps the world feel more believable and can strengthen positional context.</w:t>
      </w:r>
    </w:p>
    <w:p>
      <w:pPr>
        <w:pStyle w:val="Heading2"/>
      </w:pPr>
      <w:r>
        <w:t>Why it can be a problem</w:t>
      </w:r>
    </w:p>
    <w:p>
      <w:pPr>
        <w:widowControl/>
      </w:pPr>
      <w:r>
        <w:t>Too much reverb can:</w:t>
      </w:r>
    </w:p>
    <w:p>
      <w:pPr>
        <w:pStyle w:val="ListBullet"/>
      </w:pPr>
      <w:r>
        <w:t>reduce clarity;</w:t>
      </w:r>
    </w:p>
    <w:p>
      <w:pPr>
        <w:pStyle w:val="ListBullet"/>
      </w:pPr>
      <w:r>
        <w:t>smear transients;</w:t>
      </w:r>
    </w:p>
    <w:p>
      <w:pPr>
        <w:pStyle w:val="ListBullet"/>
      </w:pPr>
      <w:r>
        <w:t>make competitive reading harder;</w:t>
      </w:r>
    </w:p>
    <w:p>
      <w:pPr>
        <w:pStyle w:val="ListBullet"/>
      </w:pPr>
      <w:r>
        <w:t>make the whole game feel overprocessed.</w:t>
      </w:r>
    </w:p>
    <w:p>
      <w:pPr>
        <w:widowControl/>
      </w:pPr>
      <w:r>
        <w:t xml:space="preserve">That is why </w:t>
      </w:r>
      <w:r>
        <w:rPr>
          <w:rFonts w:ascii="Cascadia Mono" w:hAnsi="Cascadia Mono" w:eastAsia="Cascadia Mono"/>
          <w:color w:val="153A5B"/>
          <w:sz w:val="17"/>
        </w:rPr>
        <w:t>Q2PRO-X</w:t>
      </w:r>
      <w:r>
        <w:t xml:space="preserve"> exposes both:</w:t>
      </w:r>
    </w:p>
    <w:p>
      <w:pPr>
        <w:pStyle w:val="ListBullet"/>
      </w:pPr>
      <w:r>
        <w:t>the master room-acoustics switch;</w:t>
      </w:r>
    </w:p>
    <w:p>
      <w:pPr>
        <w:pStyle w:val="ListBullet"/>
      </w:pPr>
      <w:r>
        <w:t>and fine control over the wetness and tail behavior.</w:t>
      </w:r>
    </w:p>
    <w:p>
      <w:r>
        <w:br w:type="page"/>
      </w:r>
    </w:p>
    <w:p>
      <w:bookmarkStart w:id="16" w:name="Q2PX_S0016"/>
      <w:pPr>
        <w:pStyle w:val="Heading1"/>
      </w:pPr>
      <w:r>
        <w:t>15. Reverb parameters: each one explained</w:t>
      </w:r>
      <w:bookmarkEnd w:id="16"/>
    </w:p>
    <w:p>
      <w:pPr>
        <w:pStyle w:val="Heading2"/>
      </w:pPr>
      <w:r>
        <w:t>al_reverb</w:t>
      </w:r>
    </w:p>
    <w:p>
      <w:pPr>
        <w:widowControl/>
      </w:pPr>
      <w:r>
        <w:t>Master enable for room acoustics / reverb.</w:t>
      </w:r>
    </w:p>
    <w:p>
      <w:pPr>
        <w:widowControl/>
      </w:pPr>
      <w:r>
        <w:t>Values:</w:t>
      </w:r>
    </w:p>
    <w:p>
      <w:pPr>
        <w:pStyle w:val="ListBullet"/>
      </w:pPr>
      <w:r>
        <w:rPr>
          <w:rFonts w:ascii="Cascadia Mono" w:hAnsi="Cascadia Mono" w:eastAsia="Cascadia Mono"/>
          <w:color w:val="153A5B"/>
          <w:sz w:val="17"/>
        </w:rPr>
        <w:t>0</w:t>
      </w:r>
      <w:r>
        <w:t xml:space="preserve"> = off</w:t>
      </w:r>
    </w:p>
    <w:p>
      <w:pPr>
        <w:pStyle w:val="ListBullet"/>
      </w:pPr>
      <w:r>
        <w:rPr>
          <w:rFonts w:ascii="Cascadia Mono" w:hAnsi="Cascadia Mono" w:eastAsia="Cascadia Mono"/>
          <w:color w:val="153A5B"/>
          <w:sz w:val="17"/>
        </w:rPr>
        <w:t>1</w:t>
      </w:r>
      <w:r>
        <w:t xml:space="preserve"> = on</w:t>
      </w:r>
    </w:p>
    <w:p>
      <w:pPr>
        <w:widowControl/>
      </w:pPr>
      <w:r>
        <w:t>If you want the simplest OpenAL path:</w:t>
      </w:r>
    </w:p>
    <w:p>
      <w:pPr>
        <w:pStyle w:val="ListBullet"/>
      </w:pPr>
      <w:r>
        <w:t>keep this off</w:t>
      </w:r>
    </w:p>
    <w:p>
      <w:pPr>
        <w:widowControl/>
      </w:pPr>
      <w:r>
        <w:t>If you want room simulation:</w:t>
      </w:r>
    </w:p>
    <w:p>
      <w:pPr>
        <w:pStyle w:val="ListBullet"/>
      </w:pPr>
      <w:r>
        <w:t>enable it</w:t>
      </w:r>
    </w:p>
    <w:p>
      <w:pPr>
        <w:pStyle w:val="Heading2"/>
      </w:pPr>
      <w:r>
        <w:t>al_reverb_lerp_time</w:t>
      </w:r>
    </w:p>
    <w:p>
      <w:pPr>
        <w:pStyle w:val="Heading2"/>
      </w:pPr>
      <w:r>
        <w:t>Theory: what interpolation time means</w:t>
      </w:r>
    </w:p>
    <w:p>
      <w:pPr>
        <w:widowControl/>
      </w:pPr>
      <w:r>
        <w:t>When the client changes from one room preset / classification state to another, it can either:</w:t>
      </w:r>
    </w:p>
    <w:p>
      <w:pPr>
        <w:pStyle w:val="ListBullet"/>
      </w:pPr>
      <w:r>
        <w:t>snap instantly;</w:t>
      </w:r>
    </w:p>
    <w:p>
      <w:pPr>
        <w:pStyle w:val="ListBullet"/>
      </w:pPr>
      <w:r>
        <w:t>or transition smoothly.</w:t>
      </w:r>
    </w:p>
    <w:p>
      <w:pPr>
        <w:widowControl/>
      </w:pPr>
      <w:r>
        <w:rPr>
          <w:rFonts w:ascii="Cascadia Mono" w:hAnsi="Cascadia Mono" w:eastAsia="Cascadia Mono"/>
          <w:color w:val="153A5B"/>
          <w:sz w:val="17"/>
        </w:rPr>
        <w:t>al_reverb_lerp_time</w:t>
      </w:r>
      <w:r>
        <w:t xml:space="preserve"> is that smoothing window.</w:t>
      </w:r>
    </w:p>
    <w:p>
      <w:pPr>
        <w:widowControl/>
      </w:pPr>
      <w:r>
        <w:t>If it is higher:</w:t>
      </w:r>
    </w:p>
    <w:p>
      <w:pPr>
        <w:pStyle w:val="ListBullet"/>
      </w:pPr>
      <w:r>
        <w:t>transitions feel smoother;</w:t>
      </w:r>
    </w:p>
    <w:p>
      <w:pPr>
        <w:pStyle w:val="ListBullet"/>
      </w:pPr>
      <w:r>
        <w:t>room changes feel less abrupt.</w:t>
      </w:r>
    </w:p>
    <w:p>
      <w:pPr>
        <w:widowControl/>
      </w:pPr>
      <w:r>
        <w:t>If it is lower:</w:t>
      </w:r>
    </w:p>
    <w:p>
      <w:pPr>
        <w:pStyle w:val="ListBullet"/>
      </w:pPr>
      <w:r>
        <w:t>room changes react faster;</w:t>
      </w:r>
    </w:p>
    <w:p>
      <w:pPr>
        <w:pStyle w:val="ListBullet"/>
      </w:pPr>
      <w:r>
        <w:t>but can feel more “poppy”.</w:t>
      </w:r>
    </w:p>
    <w:p>
      <w:pPr>
        <w:pStyle w:val="Heading2"/>
      </w:pPr>
      <w:r>
        <w:t>al_eax_preset</w:t>
      </w:r>
    </w:p>
    <w:p>
      <w:pPr>
        <w:widowControl/>
      </w:pPr>
      <w:r>
        <w:t>Room preset selector.</w:t>
      </w:r>
    </w:p>
    <w:p>
      <w:pPr>
        <w:widowControl/>
      </w:pPr>
      <w:r>
        <w:t>Typical meaning:</w:t>
      </w:r>
    </w:p>
    <w:p>
      <w:pPr>
        <w:pStyle w:val="ListBullet"/>
      </w:pPr>
      <w:r>
        <w:rPr>
          <w:rFonts w:ascii="Cascadia Mono" w:hAnsi="Cascadia Mono" w:eastAsia="Cascadia Mono"/>
          <w:color w:val="153A5B"/>
          <w:sz w:val="17"/>
        </w:rPr>
        <w:t>-1</w:t>
      </w:r>
      <w:r>
        <w:t xml:space="preserve"> = automatic room classification</w:t>
      </w:r>
    </w:p>
    <w:p>
      <w:pPr>
        <w:pStyle w:val="ListBullet"/>
      </w:pPr>
      <w:r>
        <w:t>other values = force a specific preset</w:t>
      </w:r>
    </w:p>
    <w:p>
      <w:pPr>
        <w:widowControl/>
      </w:pPr>
      <w:r>
        <w:t>Usually:</w:t>
      </w:r>
    </w:p>
    <w:p>
      <w:pPr>
        <w:pStyle w:val="ListBullet"/>
      </w:pPr>
      <w:r>
        <w:rPr>
          <w:rFonts w:ascii="Cascadia Mono" w:hAnsi="Cascadia Mono" w:eastAsia="Cascadia Mono"/>
          <w:color w:val="153A5B"/>
          <w:sz w:val="17"/>
        </w:rPr>
        <w:t>auto</w:t>
      </w:r>
      <w:r>
        <w:t xml:space="preserve"> is the right baseline;</w:t>
      </w:r>
    </w:p>
    <w:p>
      <w:pPr>
        <w:pStyle w:val="ListBullet"/>
      </w:pPr>
      <w:r>
        <w:t>forcing a preset is more for testing or very specific taste.</w:t>
      </w:r>
    </w:p>
    <w:p>
      <w:pPr>
        <w:pStyle w:val="Heading2"/>
      </w:pPr>
      <w:r>
        <w:t>al_eax_wet</w:t>
      </w:r>
    </w:p>
    <w:p>
      <w:pPr>
        <w:pStyle w:val="Heading2"/>
      </w:pPr>
      <w:r>
        <w:t>Theory: what “wet” means</w:t>
      </w:r>
    </w:p>
    <w:p>
      <w:pPr>
        <w:widowControl/>
      </w:pPr>
      <w:r>
        <w:t>In audio, “wet” is the processed/reverberated part of the signal.</w:t>
      </w:r>
    </w:p>
    <w:p>
      <w:pPr>
        <w:widowControl/>
      </w:pPr>
      <w:r>
        <w:t>The opposite is “dry” — the direct, unprocessed sound.</w:t>
      </w:r>
    </w:p>
    <w:p>
      <w:pPr>
        <w:widowControl/>
      </w:pPr>
      <w:r>
        <w:t>If wet is higher:</w:t>
      </w:r>
    </w:p>
    <w:p>
      <w:pPr>
        <w:pStyle w:val="ListBullet"/>
      </w:pPr>
      <w:r>
        <w:t>you hear more room / reflected sound.</w:t>
      </w:r>
    </w:p>
    <w:p>
      <w:pPr>
        <w:widowControl/>
      </w:pPr>
      <w:r>
        <w:t>If wet is lower:</w:t>
      </w:r>
    </w:p>
    <w:p>
      <w:pPr>
        <w:pStyle w:val="ListBullet"/>
      </w:pPr>
      <w:r>
        <w:t>the sound is drier and more direct.</w:t>
      </w:r>
    </w:p>
    <w:p>
      <w:pPr>
        <w:widowControl/>
      </w:pPr>
      <w:r>
        <w:t>This is one of the most important practical reverb controls.</w:t>
      </w:r>
    </w:p>
    <w:p>
      <w:pPr>
        <w:pStyle w:val="Heading2"/>
      </w:pPr>
      <w:r>
        <w:t>al_eax_local_wet</w:t>
      </w:r>
    </w:p>
    <w:p>
      <w:pPr>
        <w:widowControl/>
      </w:pPr>
      <w:r>
        <w:t>This is the wetness for local / near-player sounds.</w:t>
      </w:r>
    </w:p>
    <w:p>
      <w:pPr>
        <w:widowControl/>
      </w:pPr>
      <w:r>
        <w:t>Very useful because many players want:</w:t>
      </w:r>
    </w:p>
    <w:p>
      <w:pPr>
        <w:pStyle w:val="ListBullet"/>
      </w:pPr>
      <w:r>
        <w:t>room acoustics in the world;</w:t>
      </w:r>
    </w:p>
    <w:p>
      <w:pPr>
        <w:pStyle w:val="ListBullet"/>
      </w:pPr>
      <w:r>
        <w:t>but not too much reverb on their own immediate actions.</w:t>
      </w:r>
    </w:p>
    <w:p>
      <w:pPr>
        <w:widowControl/>
      </w:pPr>
      <w:r>
        <w:t>If local wet is too high:</w:t>
      </w:r>
    </w:p>
    <w:p>
      <w:pPr>
        <w:pStyle w:val="ListBullet"/>
      </w:pPr>
      <w:r>
        <w:t>your own close-range sounds may feel overly washed.</w:t>
      </w:r>
    </w:p>
    <w:p>
      <w:pPr>
        <w:pStyle w:val="Heading2"/>
      </w:pPr>
      <w:r>
        <w:t>al_eax_occlusion</w:t>
      </w:r>
    </w:p>
    <w:p>
      <w:pPr>
        <w:pStyle w:val="Heading2"/>
      </w:pPr>
      <w:r>
        <w:t>Theory: what occlusion means</w:t>
      </w:r>
    </w:p>
    <w:p>
      <w:pPr>
        <w:widowControl/>
      </w:pPr>
      <w:r>
        <w:t>Occlusion means a sound is partially blocked by geometry or material between the source and the listener.</w:t>
      </w:r>
    </w:p>
    <w:p>
      <w:pPr>
        <w:widowControl/>
      </w:pPr>
      <w:r>
        <w:t>Typical audible effect:</w:t>
      </w:r>
    </w:p>
    <w:p>
      <w:pPr>
        <w:pStyle w:val="ListBullet"/>
      </w:pPr>
      <w:r>
        <w:t>less high-frequency content;</w:t>
      </w:r>
    </w:p>
    <w:p>
      <w:pPr>
        <w:pStyle w:val="ListBullet"/>
      </w:pPr>
      <w:r>
        <w:t>more muffled / obstructed sound.</w:t>
      </w:r>
    </w:p>
    <w:p>
      <w:pPr>
        <w:widowControl/>
      </w:pPr>
      <w:r>
        <w:t>If this is enabled:</w:t>
      </w:r>
    </w:p>
    <w:p>
      <w:pPr>
        <w:pStyle w:val="ListBullet"/>
      </w:pPr>
      <w:r>
        <w:t>blocked sounds can feel more believable.</w:t>
      </w:r>
    </w:p>
    <w:p>
      <w:pPr>
        <w:widowControl/>
      </w:pPr>
      <w:r>
        <w:t>If disabled:</w:t>
      </w:r>
    </w:p>
    <w:p>
      <w:pPr>
        <w:pStyle w:val="ListBullet"/>
      </w:pPr>
      <w:r>
        <w:t>the sound field is cleaner but less realistic.</w:t>
      </w:r>
    </w:p>
    <w:p>
      <w:pPr>
        <w:pStyle w:val="Heading2"/>
      </w:pPr>
      <w:r>
        <w:t>al_eax_explosion_wet</w:t>
      </w:r>
    </w:p>
    <w:p>
      <w:pPr>
        <w:widowControl/>
      </w:pPr>
      <w:r>
        <w:t>Specific wetness / reverb send for explosions.</w:t>
      </w:r>
    </w:p>
    <w:p>
      <w:pPr>
        <w:widowControl/>
      </w:pPr>
      <w:r>
        <w:t>Useful when you want:</w:t>
      </w:r>
    </w:p>
    <w:p>
      <w:pPr>
        <w:pStyle w:val="ListBullet"/>
      </w:pPr>
      <w:r>
        <w:t>explosions to feel bigger and more environmental;</w:t>
      </w:r>
    </w:p>
    <w:p>
      <w:pPr>
        <w:pStyle w:val="ListBullet"/>
      </w:pPr>
      <w:r>
        <w:t>without making the entire world more reverberant.</w:t>
      </w:r>
    </w:p>
    <w:p>
      <w:pPr>
        <w:pStyle w:val="Heading2"/>
      </w:pPr>
      <w:r>
        <w:t>al_eax_explosion_decay</w:t>
      </w:r>
    </w:p>
    <w:p>
      <w:pPr>
        <w:pStyle w:val="Heading2"/>
      </w:pPr>
      <w:r>
        <w:t>Theory: what decay means</w:t>
      </w:r>
    </w:p>
    <w:p>
      <w:pPr>
        <w:widowControl/>
      </w:pPr>
      <w:r>
        <w:rPr>
          <w:rFonts w:ascii="Cascadia Mono" w:hAnsi="Cascadia Mono" w:eastAsia="Cascadia Mono"/>
          <w:color w:val="153A5B"/>
          <w:sz w:val="17"/>
        </w:rPr>
        <w:t>Decay</w:t>
      </w:r>
      <w:r>
        <w:t xml:space="preserve"> is how long the reverb tail lasts before fading away.</w:t>
      </w:r>
    </w:p>
    <w:p>
      <w:pPr>
        <w:widowControl/>
      </w:pPr>
      <w:r>
        <w:t>If decay is higher:</w:t>
      </w:r>
    </w:p>
    <w:p>
      <w:pPr>
        <w:pStyle w:val="ListBullet"/>
      </w:pPr>
      <w:r>
        <w:t>the tail lasts longer.</w:t>
      </w:r>
    </w:p>
    <w:p>
      <w:pPr>
        <w:widowControl/>
      </w:pPr>
      <w:r>
        <w:t>If decay is lower:</w:t>
      </w:r>
    </w:p>
    <w:p>
      <w:pPr>
        <w:pStyle w:val="ListBullet"/>
      </w:pPr>
      <w:r>
        <w:t>the tail fades faster.</w:t>
      </w:r>
    </w:p>
    <w:p>
      <w:pPr>
        <w:widowControl/>
      </w:pPr>
      <w:r>
        <w:t>For explosions:</w:t>
      </w:r>
    </w:p>
    <w:p>
      <w:pPr>
        <w:pStyle w:val="ListBullet"/>
      </w:pPr>
      <w:r>
        <w:t>higher decay can make them feel larger and heavier;</w:t>
      </w:r>
    </w:p>
    <w:p>
      <w:pPr>
        <w:pStyle w:val="ListBullet"/>
      </w:pPr>
      <w:r>
        <w:t>too much can make the match sound muddy.</w:t>
      </w:r>
    </w:p>
    <w:p>
      <w:pPr>
        <w:pStyle w:val="Heading2"/>
      </w:pPr>
      <w:r>
        <w:t>al_eax_explosion_late</w:t>
      </w:r>
    </w:p>
    <w:p>
      <w:pPr>
        <w:widowControl/>
      </w:pPr>
      <w:r>
        <w:t>Late reverb emphasis for explosions.</w:t>
      </w:r>
    </w:p>
    <w:p>
      <w:pPr>
        <w:widowControl/>
      </w:pPr>
      <w:r>
        <w:t>Useful if you want:</w:t>
      </w:r>
    </w:p>
    <w:p>
      <w:pPr>
        <w:pStyle w:val="ListBullet"/>
      </w:pPr>
      <w:r>
        <w:t>more long-tail “bloom” after a blast.</w:t>
      </w:r>
    </w:p>
    <w:p>
      <w:pPr>
        <w:pStyle w:val="Heading2"/>
      </w:pPr>
      <w:r>
        <w:t>al_eax_transport_wet</w:t>
      </w:r>
    </w:p>
    <w:p>
      <w:pPr>
        <w:widowControl/>
      </w:pPr>
      <w:r>
        <w:t>Reverb send / environment treatment for transport-like world spaces or loops.</w:t>
      </w:r>
    </w:p>
    <w:p>
      <w:pPr>
        <w:widowControl/>
      </w:pPr>
      <w:r>
        <w:t>Useful if:</w:t>
      </w:r>
    </w:p>
    <w:p>
      <w:pPr>
        <w:pStyle w:val="ListBullet"/>
      </w:pPr>
      <w:r>
        <w:t>a moving platform / ambient transport layer feels too dry or too present.</w:t>
      </w:r>
    </w:p>
    <w:p>
      <w:pPr>
        <w:pStyle w:val="Heading2"/>
      </w:pPr>
      <w:r>
        <w:t>al_reverb_reflections</w:t>
      </w:r>
    </w:p>
    <w:p>
      <w:pPr>
        <w:pStyle w:val="Heading2"/>
      </w:pPr>
      <w:r>
        <w:t>Theory: what early reflections are</w:t>
      </w:r>
    </w:p>
    <w:p>
      <w:pPr>
        <w:widowControl/>
      </w:pPr>
      <w:r>
        <w:t>These are the first, more distinct reflections that arrive after the direct sound.</w:t>
      </w:r>
    </w:p>
    <w:p>
      <w:pPr>
        <w:widowControl/>
      </w:pPr>
      <w:r>
        <w:t>They help the ear feel:</w:t>
      </w:r>
    </w:p>
    <w:p>
      <w:pPr>
        <w:pStyle w:val="ListBullet"/>
      </w:pPr>
      <w:r>
        <w:t>how near walls are;</w:t>
      </w:r>
    </w:p>
    <w:p>
      <w:pPr>
        <w:pStyle w:val="ListBullet"/>
      </w:pPr>
      <w:r>
        <w:t>how enclosed the space is;</w:t>
      </w:r>
    </w:p>
    <w:p>
      <w:pPr>
        <w:pStyle w:val="ListBullet"/>
      </w:pPr>
      <w:r>
        <w:t>what kind of room shape is implied.</w:t>
      </w:r>
    </w:p>
    <w:p>
      <w:pPr>
        <w:widowControl/>
      </w:pPr>
      <w:r>
        <w:t>If reflections are stronger:</w:t>
      </w:r>
    </w:p>
    <w:p>
      <w:pPr>
        <w:pStyle w:val="ListBullet"/>
      </w:pPr>
      <w:r>
        <w:t>the room “starts speaking” sooner.</w:t>
      </w:r>
    </w:p>
    <w:p>
      <w:pPr>
        <w:pStyle w:val="Heading2"/>
      </w:pPr>
      <w:r>
        <w:t>al_reverb_late</w:t>
      </w:r>
    </w:p>
    <w:p>
      <w:pPr>
        <w:pStyle w:val="Heading2"/>
      </w:pPr>
      <w:r>
        <w:t>Theory: what late reverb is</w:t>
      </w:r>
    </w:p>
    <w:p>
      <w:pPr>
        <w:widowControl/>
      </w:pPr>
      <w:r>
        <w:t>This is the later, more diffuse tail of the room, where individual reflections blur into one cloud-like reverberant field.</w:t>
      </w:r>
    </w:p>
    <w:p>
      <w:pPr>
        <w:widowControl/>
      </w:pPr>
      <w:r>
        <w:t>If late is higher:</w:t>
      </w:r>
    </w:p>
    <w:p>
      <w:pPr>
        <w:pStyle w:val="ListBullet"/>
      </w:pPr>
      <w:r>
        <w:t>the tail feels bigger and more massive.</w:t>
      </w:r>
    </w:p>
    <w:p>
      <w:pPr>
        <w:pStyle w:val="Heading2"/>
      </w:pPr>
      <w:r>
        <w:t>al_reverb_decay</w:t>
      </w:r>
    </w:p>
    <w:p>
      <w:pPr>
        <w:widowControl/>
      </w:pPr>
      <w:r>
        <w:t>General decay-time multiplier.</w:t>
      </w:r>
    </w:p>
    <w:p>
      <w:pPr>
        <w:widowControl/>
      </w:pPr>
      <w:r>
        <w:t>If increased:</w:t>
      </w:r>
    </w:p>
    <w:p>
      <w:pPr>
        <w:pStyle w:val="ListBullet"/>
      </w:pPr>
      <w:r>
        <w:t>room tails become longer.</w:t>
      </w:r>
    </w:p>
    <w:p>
      <w:pPr>
        <w:widowControl/>
      </w:pPr>
      <w:r>
        <w:t>If reduced:</w:t>
      </w:r>
    </w:p>
    <w:p>
      <w:pPr>
        <w:pStyle w:val="ListBullet"/>
      </w:pPr>
      <w:r>
        <w:t>room tails become shorter.</w:t>
      </w:r>
    </w:p>
    <w:p>
      <w:pPr>
        <w:pStyle w:val="Heading2"/>
      </w:pPr>
      <w:r>
        <w:t>al_reverb_delay</w:t>
      </w:r>
    </w:p>
    <w:p>
      <w:pPr>
        <w:pStyle w:val="Heading2"/>
      </w:pPr>
      <w:r>
        <w:t>Theory: what delay means in this context</w:t>
      </w:r>
    </w:p>
    <w:p>
      <w:pPr>
        <w:widowControl/>
      </w:pPr>
      <w:r>
        <w:t>This is not a guitar pedal delay.</w:t>
      </w:r>
    </w:p>
    <w:p>
      <w:pPr>
        <w:widowControl/>
      </w:pPr>
      <w:r>
        <w:t>It is the timing of how reflections / later reverb separate from the direct sound.</w:t>
      </w:r>
    </w:p>
    <w:p>
      <w:pPr>
        <w:widowControl/>
      </w:pPr>
      <w:r>
        <w:t>If higher:</w:t>
      </w:r>
    </w:p>
    <w:p>
      <w:pPr>
        <w:pStyle w:val="ListBullet"/>
      </w:pPr>
      <w:r>
        <w:t>reflections peel away later;</w:t>
      </w:r>
    </w:p>
    <w:p>
      <w:pPr>
        <w:pStyle w:val="ListBullet"/>
      </w:pPr>
      <w:r>
        <w:t>the room can feel larger.</w:t>
      </w:r>
    </w:p>
    <w:p>
      <w:pPr>
        <w:widowControl/>
      </w:pPr>
      <w:r>
        <w:t>If lower:</w:t>
      </w:r>
    </w:p>
    <w:p>
      <w:pPr>
        <w:pStyle w:val="ListBullet"/>
      </w:pPr>
      <w:r>
        <w:t>reflections arrive sooner;</w:t>
      </w:r>
    </w:p>
    <w:p>
      <w:pPr>
        <w:pStyle w:val="ListBullet"/>
      </w:pPr>
      <w:r>
        <w:t>the room feels smaller or tighter.</w:t>
      </w:r>
    </w:p>
    <w:p>
      <w:pPr>
        <w:pStyle w:val="Heading2"/>
      </w:pPr>
      <w:r>
        <w:t>al_reverb_hf</w:t>
      </w:r>
    </w:p>
    <w:p>
      <w:pPr>
        <w:pStyle w:val="Heading2"/>
      </w:pPr>
      <w:r>
        <w:t>Theory: what HF brightness means</w:t>
      </w:r>
    </w:p>
    <w:p>
      <w:pPr>
        <w:widowControl/>
      </w:pPr>
      <w:r>
        <w:rPr>
          <w:rFonts w:ascii="Cascadia Mono" w:hAnsi="Cascadia Mono" w:eastAsia="Cascadia Mono"/>
          <w:color w:val="153A5B"/>
          <w:sz w:val="17"/>
        </w:rPr>
        <w:t>HF</w:t>
      </w:r>
      <w:r>
        <w:t xml:space="preserve"> = high frequency.</w:t>
      </w:r>
    </w:p>
    <w:p>
      <w:pPr>
        <w:widowControl/>
      </w:pPr>
      <w:r>
        <w:t>This controls how bright or dark the reverberant tail is.</w:t>
      </w:r>
    </w:p>
    <w:p>
      <w:pPr>
        <w:widowControl/>
      </w:pPr>
      <w:r>
        <w:t>If higher:</w:t>
      </w:r>
    </w:p>
    <w:p>
      <w:pPr>
        <w:pStyle w:val="ListBullet"/>
      </w:pPr>
      <w:r>
        <w:t>brighter, glassier, more present highs.</w:t>
      </w:r>
    </w:p>
    <w:p>
      <w:pPr>
        <w:widowControl/>
      </w:pPr>
      <w:r>
        <w:t>If lower:</w:t>
      </w:r>
    </w:p>
    <w:p>
      <w:pPr>
        <w:pStyle w:val="ListBullet"/>
      </w:pPr>
      <w:r>
        <w:t>darker, softer, more muffled tail.</w:t>
      </w:r>
    </w:p>
    <w:p>
      <w:pPr>
        <w:pStyle w:val="Heading2"/>
      </w:pPr>
      <w:r>
        <w:t>al_reverb_diffusion</w:t>
      </w:r>
    </w:p>
    <w:p>
      <w:pPr>
        <w:pStyle w:val="Heading2"/>
      </w:pPr>
      <w:r>
        <w:t>Theory: what diffusion means</w:t>
      </w:r>
    </w:p>
    <w:p>
      <w:pPr>
        <w:widowControl/>
      </w:pPr>
      <w:r>
        <w:rPr>
          <w:rFonts w:ascii="Cascadia Mono" w:hAnsi="Cascadia Mono" w:eastAsia="Cascadia Mono"/>
          <w:color w:val="153A5B"/>
          <w:sz w:val="17"/>
        </w:rPr>
        <w:t>Diffusion</w:t>
      </w:r>
      <w:r>
        <w:t xml:space="preserve"> controls how smooth and dense the reverberant field feels.</w:t>
      </w:r>
    </w:p>
    <w:p>
      <w:pPr>
        <w:widowControl/>
      </w:pPr>
      <w:r>
        <w:t>If higher:</w:t>
      </w:r>
    </w:p>
    <w:p>
      <w:pPr>
        <w:pStyle w:val="ListBullet"/>
      </w:pPr>
      <w:r>
        <w:t>smoother, denser, less grainy tail.</w:t>
      </w:r>
    </w:p>
    <w:p>
      <w:pPr>
        <w:widowControl/>
      </w:pPr>
      <w:r>
        <w:t>If lower:</w:t>
      </w:r>
    </w:p>
    <w:p>
      <w:pPr>
        <w:pStyle w:val="ListBullet"/>
      </w:pPr>
      <w:r>
        <w:t>sparser, rougher, more discrete-feeling tail.</w:t>
      </w:r>
    </w:p>
    <w:p>
      <w:pPr>
        <w:pStyle w:val="Heading2"/>
      </w:pPr>
      <w:r>
        <w:t>al_eax_debug</w:t>
      </w:r>
    </w:p>
    <w:p>
      <w:pPr>
        <w:widowControl/>
      </w:pPr>
      <w:r>
        <w:t>Diagnostic/debug mode.</w:t>
      </w:r>
    </w:p>
    <w:p>
      <w:pPr>
        <w:widowControl/>
      </w:pPr>
      <w:r>
        <w:t>Useful to inspect:</w:t>
      </w:r>
    </w:p>
    <w:p>
      <w:pPr>
        <w:pStyle w:val="ListBullet"/>
      </w:pPr>
      <w:r>
        <w:t>which room preset is active;</w:t>
      </w:r>
    </w:p>
    <w:p>
      <w:pPr>
        <w:pStyle w:val="ListBullet"/>
      </w:pPr>
      <w:r>
        <w:t>how the environment was classified;</w:t>
      </w:r>
    </w:p>
    <w:p>
      <w:pPr>
        <w:pStyle w:val="ListBullet"/>
      </w:pPr>
      <w:r>
        <w:t>how routing is currently behaving.</w:t>
      </w:r>
    </w:p>
    <w:p>
      <w:r>
        <w:br w:type="page"/>
      </w:r>
    </w:p>
    <w:p>
      <w:bookmarkStart w:id="17" w:name="Q2PX_S0017"/>
      <w:pPr>
        <w:pStyle w:val="Heading1"/>
      </w:pPr>
      <w:r>
        <w:t>16. Commands for OpenAL / reverb / binaural</w:t>
      </w:r>
      <w:bookmarkEnd w:id="17"/>
    </w:p>
    <w:p>
      <w:pPr>
        <w:pStyle w:val="Heading2"/>
      </w:pPr>
      <w:r>
        <w:t>al_reverb_info</w:t>
      </w:r>
    </w:p>
    <w:p>
      <w:pPr>
        <w:widowControl/>
      </w:pPr>
      <w:r>
        <w:t>Prints:</w:t>
      </w:r>
    </w:p>
    <w:p>
      <w:pPr>
        <w:pStyle w:val="ListBullet"/>
      </w:pPr>
      <w:r>
        <w:t>current room class;</w:t>
      </w:r>
    </w:p>
    <w:p>
      <w:pPr>
        <w:pStyle w:val="ListBullet"/>
      </w:pPr>
      <w:r>
        <w:t>classifier data;</w:t>
      </w:r>
    </w:p>
    <w:p>
      <w:pPr>
        <w:pStyle w:val="ListBullet"/>
      </w:pPr>
      <w:r>
        <w:t>routing mode;</w:t>
      </w:r>
    </w:p>
    <w:p>
      <w:pPr>
        <w:pStyle w:val="ListBullet"/>
      </w:pPr>
      <w:r>
        <w:t>wet-state;</w:t>
      </w:r>
    </w:p>
    <w:p>
      <w:pPr>
        <w:pStyle w:val="ListBullet"/>
      </w:pPr>
      <w:r>
        <w:t>diagnostic details about the current acoustic state.</w:t>
      </w:r>
    </w:p>
    <w:p>
      <w:pPr>
        <w:widowControl/>
      </w:pPr>
      <w:r>
        <w:t>Very useful if you are tuning room acoustics seriously instead of turning knobs blindly.</w:t>
      </w:r>
    </w:p>
    <w:p>
      <w:pPr>
        <w:pStyle w:val="Heading2"/>
      </w:pPr>
      <w:r>
        <w:t>al_reverb_reload</w:t>
      </w:r>
    </w:p>
    <w:p>
      <w:pPr>
        <w:widowControl/>
      </w:pPr>
      <w:r>
        <w:t>Forces the client to rebuild / re-snap the current reverb preset.</w:t>
      </w:r>
    </w:p>
    <w:p>
      <w:pPr>
        <w:widowControl/>
      </w:pPr>
      <w:r>
        <w:t>Useful:</w:t>
      </w:r>
    </w:p>
    <w:p>
      <w:pPr>
        <w:pStyle w:val="ListBullet"/>
      </w:pPr>
      <w:r>
        <w:t>after a set of manual changes;</w:t>
      </w:r>
    </w:p>
    <w:p>
      <w:pPr>
        <w:pStyle w:val="ListBullet"/>
      </w:pPr>
      <w:r>
        <w:t>to re-apply the current room state immediately.</w:t>
      </w:r>
    </w:p>
    <w:p>
      <w:pPr>
        <w:pStyle w:val="Heading2"/>
      </w:pPr>
      <w:r>
        <w:t>al_binaural_info</w:t>
      </w:r>
    </w:p>
    <w:p>
      <w:pPr>
        <w:widowControl/>
      </w:pPr>
      <w:r>
        <w:t>Prints:</w:t>
      </w:r>
    </w:p>
    <w:p>
      <w:pPr>
        <w:pStyle w:val="ListBullet"/>
      </w:pPr>
      <w:r>
        <w:t>requested vs actual binaural runtime state;</w:t>
      </w:r>
    </w:p>
    <w:p>
      <w:pPr>
        <w:pStyle w:val="ListBullet"/>
      </w:pPr>
      <w:r>
        <w:t>what really enabled;</w:t>
      </w:r>
    </w:p>
    <w:p>
      <w:pPr>
        <w:pStyle w:val="ListBullet"/>
      </w:pPr>
      <w:r>
        <w:t>which values the runtime actually accepted.</w:t>
      </w:r>
    </w:p>
    <w:p>
      <w:pPr>
        <w:pStyle w:val="Heading2"/>
      </w:pPr>
      <w:r>
        <w:t>al_resampler_list</w:t>
      </w:r>
    </w:p>
    <w:p>
      <w:pPr>
        <w:widowControl/>
      </w:pPr>
      <w:r>
        <w:t>Prints the actual list of OpenAL resamplers available from the runtime.</w:t>
      </w:r>
    </w:p>
    <w:p>
      <w:pPr>
        <w:widowControl/>
      </w:pPr>
      <w:r>
        <w:t>This matters because the theoretical set can include:</w:t>
      </w:r>
    </w:p>
    <w:p>
      <w:pPr>
        <w:pStyle w:val="ListBullet"/>
      </w:pPr>
      <w:r>
        <w:rPr>
          <w:rFonts w:ascii="Cascadia Mono" w:hAnsi="Cascadia Mono" w:eastAsia="Cascadia Mono"/>
          <w:color w:val="153A5B"/>
          <w:sz w:val="17"/>
        </w:rPr>
        <w:t>default</w:t>
      </w:r>
    </w:p>
    <w:p>
      <w:pPr>
        <w:pStyle w:val="ListBullet"/>
      </w:pPr>
      <w:r>
        <w:rPr>
          <w:rFonts w:ascii="Cascadia Mono" w:hAnsi="Cascadia Mono" w:eastAsia="Cascadia Mono"/>
          <w:color w:val="153A5B"/>
          <w:sz w:val="17"/>
        </w:rPr>
        <w:t>point</w:t>
      </w:r>
    </w:p>
    <w:p>
      <w:pPr>
        <w:pStyle w:val="ListBullet"/>
      </w:pPr>
      <w:r>
        <w:rPr>
          <w:rFonts w:ascii="Cascadia Mono" w:hAnsi="Cascadia Mono" w:eastAsia="Cascadia Mono"/>
          <w:color w:val="153A5B"/>
          <w:sz w:val="17"/>
        </w:rPr>
        <w:t>linear</w:t>
      </w:r>
    </w:p>
    <w:p>
      <w:pPr>
        <w:pStyle w:val="ListBullet"/>
      </w:pPr>
      <w:r>
        <w:rPr>
          <w:rFonts w:ascii="Cascadia Mono" w:hAnsi="Cascadia Mono" w:eastAsia="Cascadia Mono"/>
          <w:color w:val="153A5B"/>
          <w:sz w:val="17"/>
        </w:rPr>
        <w:t>cubic</w:t>
      </w:r>
    </w:p>
    <w:p>
      <w:pPr>
        <w:pStyle w:val="ListBullet"/>
      </w:pPr>
      <w:r>
        <w:rPr>
          <w:rFonts w:ascii="Cascadia Mono" w:hAnsi="Cascadia Mono" w:eastAsia="Cascadia Mono"/>
          <w:color w:val="153A5B"/>
          <w:sz w:val="17"/>
        </w:rPr>
        <w:t>bsinc12</w:t>
      </w:r>
    </w:p>
    <w:p>
      <w:pPr>
        <w:pStyle w:val="ListBullet"/>
      </w:pPr>
      <w:r>
        <w:rPr>
          <w:rFonts w:ascii="Cascadia Mono" w:hAnsi="Cascadia Mono" w:eastAsia="Cascadia Mono"/>
          <w:color w:val="153A5B"/>
          <w:sz w:val="17"/>
        </w:rPr>
        <w:t>bsinc24</w:t>
      </w:r>
    </w:p>
    <w:p>
      <w:pPr>
        <w:widowControl/>
      </w:pPr>
      <w:r>
        <w:t>But the actual runtime should always be checked in practice.</w:t>
      </w:r>
    </w:p>
    <w:p>
      <w:r>
        <w:br w:type="page"/>
      </w:r>
    </w:p>
    <w:p>
      <w:bookmarkStart w:id="18" w:name="Q2PX_S0018"/>
      <w:pPr>
        <w:pStyle w:val="Heading1"/>
      </w:pPr>
      <w:r>
        <w:t>17. al_resampler: the OpenAL resampler</w:t>
      </w:r>
      <w:bookmarkEnd w:id="18"/>
    </w:p>
    <w:p>
      <w:pPr>
        <w:widowControl/>
      </w:pPr>
      <w:r>
        <w:t>This is the OpenAL-specific resampler choice.</w:t>
      </w:r>
    </w:p>
    <w:p>
      <w:pPr>
        <w:widowControl/>
      </w:pPr>
      <w:r>
        <w:t>Typical values:</w:t>
      </w:r>
    </w:p>
    <w:p>
      <w:pPr>
        <w:pStyle w:val="ListBullet"/>
      </w:pPr>
      <w:r>
        <w:rPr>
          <w:rFonts w:ascii="Cascadia Mono" w:hAnsi="Cascadia Mono" w:eastAsia="Cascadia Mono"/>
          <w:color w:val="153A5B"/>
          <w:sz w:val="17"/>
        </w:rPr>
        <w:t>default</w:t>
      </w:r>
    </w:p>
    <w:p>
      <w:pPr>
        <w:pStyle w:val="ListBullet"/>
      </w:pPr>
      <w:r>
        <w:rPr>
          <w:rFonts w:ascii="Cascadia Mono" w:hAnsi="Cascadia Mono" w:eastAsia="Cascadia Mono"/>
          <w:color w:val="153A5B"/>
          <w:sz w:val="17"/>
        </w:rPr>
        <w:t>point</w:t>
      </w:r>
    </w:p>
    <w:p>
      <w:pPr>
        <w:pStyle w:val="ListBullet"/>
      </w:pPr>
      <w:r>
        <w:rPr>
          <w:rFonts w:ascii="Cascadia Mono" w:hAnsi="Cascadia Mono" w:eastAsia="Cascadia Mono"/>
          <w:color w:val="153A5B"/>
          <w:sz w:val="17"/>
        </w:rPr>
        <w:t>linear</w:t>
      </w:r>
    </w:p>
    <w:p>
      <w:pPr>
        <w:pStyle w:val="ListBullet"/>
      </w:pPr>
      <w:r>
        <w:rPr>
          <w:rFonts w:ascii="Cascadia Mono" w:hAnsi="Cascadia Mono" w:eastAsia="Cascadia Mono"/>
          <w:color w:val="153A5B"/>
          <w:sz w:val="17"/>
        </w:rPr>
        <w:t>cubic</w:t>
      </w:r>
    </w:p>
    <w:p>
      <w:pPr>
        <w:pStyle w:val="ListBullet"/>
      </w:pPr>
      <w:r>
        <w:rPr>
          <w:rFonts w:ascii="Cascadia Mono" w:hAnsi="Cascadia Mono" w:eastAsia="Cascadia Mono"/>
          <w:color w:val="153A5B"/>
          <w:sz w:val="17"/>
        </w:rPr>
        <w:t>bsinc12</w:t>
      </w:r>
    </w:p>
    <w:p>
      <w:pPr>
        <w:pStyle w:val="ListBullet"/>
      </w:pPr>
      <w:r>
        <w:rPr>
          <w:rFonts w:ascii="Cascadia Mono" w:hAnsi="Cascadia Mono" w:eastAsia="Cascadia Mono"/>
          <w:color w:val="153A5B"/>
          <w:sz w:val="17"/>
        </w:rPr>
        <w:t>bsinc24</w:t>
      </w:r>
    </w:p>
    <w:p>
      <w:pPr>
        <w:pStyle w:val="Heading2"/>
      </w:pPr>
      <w:r>
        <w:t>What these mean in practice</w:t>
      </w:r>
    </w:p>
    <w:p>
      <w:pPr>
        <w:pStyle w:val="Heading2"/>
      </w:pPr>
      <w:r>
        <w:t>point</w:t>
      </w:r>
    </w:p>
    <w:p>
      <w:pPr>
        <w:widowControl/>
      </w:pPr>
      <w:r>
        <w:t>The roughest and simplest path.</w:t>
      </w:r>
    </w:p>
    <w:p>
      <w:pPr>
        <w:widowControl/>
      </w:pPr>
      <w:r>
        <w:t>Think of it as:</w:t>
      </w:r>
    </w:p>
    <w:p>
      <w:pPr>
        <w:pStyle w:val="ListBullet"/>
      </w:pPr>
      <w:r>
        <w:t>almost no smooth interpolation.</w:t>
      </w:r>
    </w:p>
    <w:p>
      <w:pPr>
        <w:widowControl/>
      </w:pPr>
      <w:r>
        <w:t>This is more of an experiment / fallback path than a best daily choice.</w:t>
      </w:r>
    </w:p>
    <w:p>
      <w:pPr>
        <w:pStyle w:val="Heading2"/>
      </w:pPr>
      <w:r>
        <w:t>linear</w:t>
      </w:r>
    </w:p>
    <w:p>
      <w:pPr>
        <w:widowControl/>
      </w:pPr>
      <w:r>
        <w:t>Simple compromise.</w:t>
      </w:r>
    </w:p>
    <w:p>
      <w:pPr>
        <w:pStyle w:val="Heading2"/>
      </w:pPr>
      <w:r>
        <w:t>cubic</w:t>
      </w:r>
    </w:p>
    <w:p>
      <w:pPr>
        <w:widowControl/>
      </w:pPr>
      <w:r>
        <w:t>A smoother and usually higher-quality option.</w:t>
      </w:r>
    </w:p>
    <w:p>
      <w:pPr>
        <w:pStyle w:val="Heading2"/>
      </w:pPr>
      <w:r>
        <w:t>bsinc12 / bsinc24</w:t>
      </w:r>
    </w:p>
    <w:p>
      <w:pPr>
        <w:widowControl/>
      </w:pPr>
      <w:r>
        <w:t>More advanced sinc-like choices.</w:t>
      </w:r>
    </w:p>
    <w:p>
      <w:pPr>
        <w:widowControl/>
      </w:pPr>
      <w:r>
        <w:t>Usually:</w:t>
      </w:r>
    </w:p>
    <w:p>
      <w:pPr>
        <w:pStyle w:val="ListBullet"/>
      </w:pPr>
      <w:r>
        <w:t>cleaner;</w:t>
      </w:r>
    </w:p>
    <w:p>
      <w:pPr>
        <w:pStyle w:val="ListBullet"/>
      </w:pPr>
      <w:r>
        <w:t>more refined;</w:t>
      </w:r>
    </w:p>
    <w:p>
      <w:pPr>
        <w:pStyle w:val="ListBullet"/>
      </w:pPr>
      <w:r>
        <w:t>potentially heavier;</w:t>
      </w:r>
    </w:p>
    <w:p>
      <w:pPr>
        <w:pStyle w:val="ListBullet"/>
      </w:pPr>
      <w:r>
        <w:t>useful if you really care about extracting the best quality from OpenAL Soft.</w:t>
      </w:r>
    </w:p>
    <w:p>
      <w:pPr>
        <w:pStyle w:val="Heading2"/>
      </w:pPr>
      <w:r>
        <w:t>Practical choices</w:t>
      </w:r>
    </w:p>
    <w:p>
      <w:pPr>
        <w:widowControl/>
      </w:pPr>
      <w:r>
        <w:t>If you do not want to think too much:</w:t>
      </w:r>
    </w:p>
    <w:p>
      <w:pPr>
        <w:pStyle w:val="ListBullet"/>
      </w:pPr>
      <w:r>
        <w:rPr>
          <w:rFonts w:ascii="Cascadia Mono" w:hAnsi="Cascadia Mono" w:eastAsia="Cascadia Mono"/>
          <w:color w:val="153A5B"/>
          <w:sz w:val="17"/>
        </w:rPr>
        <w:t>default</w:t>
      </w:r>
    </w:p>
    <w:p>
      <w:pPr>
        <w:widowControl/>
      </w:pPr>
      <w:r>
        <w:t>If you want a good high-quality but not too exotic option:</w:t>
      </w:r>
    </w:p>
    <w:p>
      <w:pPr>
        <w:pStyle w:val="ListBullet"/>
      </w:pPr>
      <w:r>
        <w:rPr>
          <w:rFonts w:ascii="Cascadia Mono" w:hAnsi="Cascadia Mono" w:eastAsia="Cascadia Mono"/>
          <w:color w:val="153A5B"/>
          <w:sz w:val="17"/>
        </w:rPr>
        <w:t>cubic</w:t>
      </w:r>
    </w:p>
    <w:p>
      <w:pPr>
        <w:widowControl/>
      </w:pPr>
      <w:r>
        <w:t>If you want to experiment with OpenAL Soft’s highest-quality path:</w:t>
      </w:r>
    </w:p>
    <w:p>
      <w:pPr>
        <w:pStyle w:val="ListBullet"/>
      </w:pPr>
      <w:r>
        <w:rPr>
          <w:rFonts w:ascii="Cascadia Mono" w:hAnsi="Cascadia Mono" w:eastAsia="Cascadia Mono"/>
          <w:color w:val="153A5B"/>
          <w:sz w:val="17"/>
        </w:rPr>
        <w:t>bsinc12</w:t>
      </w:r>
      <w:r>
        <w:t xml:space="preserve"> or </w:t>
      </w:r>
      <w:r>
        <w:rPr>
          <w:rFonts w:ascii="Cascadia Mono" w:hAnsi="Cascadia Mono" w:eastAsia="Cascadia Mono"/>
          <w:color w:val="153A5B"/>
          <w:sz w:val="17"/>
        </w:rPr>
        <w:t>bsinc24</w:t>
      </w:r>
    </w:p>
    <w:p>
      <w:pPr>
        <w:widowControl/>
      </w:pPr>
      <w:r>
        <w:t>After changing it:</w:t>
      </w:r>
    </w:p>
    <w:p>
      <w:pPr>
        <w:pStyle w:val="GuideCode"/>
      </w:pPr>
      <w:r>
        <w:t>snd_restart</w:t>
      </w:r>
    </w:p>
    <w:p>
      <w:pPr>
        <w:spacing w:after="20"/>
      </w:pPr>
    </w:p>
    <w:p>
      <w:r>
        <w:br w:type="page"/>
      </w:r>
    </w:p>
    <w:p>
      <w:bookmarkStart w:id="19" w:name="Q2PX_S0019"/>
      <w:pPr>
        <w:pStyle w:val="Heading1"/>
      </w:pPr>
      <w:r>
        <w:t>18. Per-weapon and per-category volume controls</w:t>
      </w:r>
      <w:bookmarkEnd w:id="19"/>
    </w:p>
    <w:p>
      <w:pPr>
        <w:widowControl/>
      </w:pPr>
      <w:r>
        <w:t xml:space="preserve">This is one of the most practically useful QoL features in </w:t>
      </w:r>
      <w:r>
        <w:rPr>
          <w:rFonts w:ascii="Cascadia Mono" w:hAnsi="Cascadia Mono" w:eastAsia="Cascadia Mono"/>
          <w:color w:val="153A5B"/>
          <w:sz w:val="17"/>
        </w:rPr>
        <w:t>Q2PRO-X</w:t>
      </w:r>
      <w:r>
        <w:t>.</w:t>
      </w:r>
    </w:p>
    <w:p>
      <w:pPr>
        <w:pStyle w:val="Heading2"/>
      </w:pPr>
      <w:r>
        <w:t>How the scale works</w:t>
      </w:r>
    </w:p>
    <w:p>
      <w:pPr>
        <w:widowControl/>
      </w:pPr>
      <w:r>
        <w:t>The menu scale is:</w:t>
      </w:r>
    </w:p>
    <w:p>
      <w:pPr>
        <w:pStyle w:val="ListBullet"/>
      </w:pPr>
      <w:r>
        <w:rPr>
          <w:rFonts w:ascii="Cascadia Mono" w:hAnsi="Cascadia Mono" w:eastAsia="Cascadia Mono"/>
          <w:color w:val="153A5B"/>
          <w:sz w:val="17"/>
        </w:rPr>
        <w:t>50</w:t>
      </w:r>
      <w:r>
        <w:t xml:space="preserve"> = default</w:t>
      </w:r>
    </w:p>
    <w:p>
      <w:pPr>
        <w:pStyle w:val="ListBullet"/>
      </w:pPr>
      <w:r>
        <w:rPr>
          <w:rFonts w:ascii="Cascadia Mono" w:hAnsi="Cascadia Mono" w:eastAsia="Cascadia Mono"/>
          <w:color w:val="153A5B"/>
          <w:sz w:val="17"/>
        </w:rPr>
        <w:t>0</w:t>
      </w:r>
      <w:r>
        <w:t xml:space="preserve"> = completely mute</w:t>
      </w:r>
    </w:p>
    <w:p>
      <w:pPr>
        <w:pStyle w:val="ListBullet"/>
      </w:pPr>
      <w:r>
        <w:rPr>
          <w:rFonts w:ascii="Cascadia Mono" w:hAnsi="Cascadia Mono" w:eastAsia="Cascadia Mono"/>
          <w:color w:val="153A5B"/>
          <w:sz w:val="17"/>
        </w:rPr>
        <w:t>100</w:t>
      </w:r>
      <w:r>
        <w:t xml:space="preserve"> = roughly </w:t>
      </w:r>
      <w:r>
        <w:rPr>
          <w:rFonts w:ascii="Cascadia Mono" w:hAnsi="Cascadia Mono" w:eastAsia="Cascadia Mono"/>
          <w:color w:val="153A5B"/>
          <w:sz w:val="17"/>
        </w:rPr>
        <w:t>2x</w:t>
      </w:r>
      <w:r>
        <w:t xml:space="preserve"> compared to default</w:t>
      </w:r>
    </w:p>
    <w:p>
      <w:pPr>
        <w:widowControl/>
      </w:pPr>
      <w:r>
        <w:t>So this is not “percentage from zero to one hundred” in a naive sense.</w:t>
      </w:r>
    </w:p>
    <w:p>
      <w:pPr>
        <w:widowControl/>
      </w:pPr>
      <w:r>
        <w:t>It is a user-facing volume scale relative to the stock Q2PRO-X baseline.</w:t>
      </w:r>
    </w:p>
    <w:p>
      <w:pPr>
        <w:pStyle w:val="Heading2"/>
      </w:pPr>
      <w:r>
        <w:t>Weapon volumes</w:t>
      </w:r>
    </w:p>
    <w:p>
      <w:pPr>
        <w:widowControl/>
      </w:pPr>
      <w:r>
        <w:t>There are dedicated cvars for:</w:t>
      </w:r>
    </w:p>
    <w:p>
      <w:pPr>
        <w:pStyle w:val="ListBullet"/>
      </w:pPr>
      <w:r>
        <w:rPr>
          <w:rFonts w:ascii="Cascadia Mono" w:hAnsi="Cascadia Mono" w:eastAsia="Cascadia Mono"/>
          <w:color w:val="153A5B"/>
          <w:sz w:val="17"/>
        </w:rPr>
        <w:t>s_weapon_blaster_volume</w:t>
      </w:r>
    </w:p>
    <w:p>
      <w:pPr>
        <w:pStyle w:val="ListBullet"/>
      </w:pPr>
      <w:r>
        <w:rPr>
          <w:rFonts w:ascii="Cascadia Mono" w:hAnsi="Cascadia Mono" w:eastAsia="Cascadia Mono"/>
          <w:color w:val="153A5B"/>
          <w:sz w:val="17"/>
        </w:rPr>
        <w:t>s_weapon_shotgun_volume</w:t>
      </w:r>
    </w:p>
    <w:p>
      <w:pPr>
        <w:pStyle w:val="ListBullet"/>
      </w:pPr>
      <w:r>
        <w:rPr>
          <w:rFonts w:ascii="Cascadia Mono" w:hAnsi="Cascadia Mono" w:eastAsia="Cascadia Mono"/>
          <w:color w:val="153A5B"/>
          <w:sz w:val="17"/>
        </w:rPr>
        <w:t>s_weapon_supershotgun_volume</w:t>
      </w:r>
    </w:p>
    <w:p>
      <w:pPr>
        <w:pStyle w:val="ListBullet"/>
      </w:pPr>
      <w:r>
        <w:rPr>
          <w:rFonts w:ascii="Cascadia Mono" w:hAnsi="Cascadia Mono" w:eastAsia="Cascadia Mono"/>
          <w:color w:val="153A5B"/>
          <w:sz w:val="17"/>
        </w:rPr>
        <w:t>s_weapon_machinegun_volume</w:t>
      </w:r>
    </w:p>
    <w:p>
      <w:pPr>
        <w:pStyle w:val="ListBullet"/>
      </w:pPr>
      <w:r>
        <w:rPr>
          <w:rFonts w:ascii="Cascadia Mono" w:hAnsi="Cascadia Mono" w:eastAsia="Cascadia Mono"/>
          <w:color w:val="153A5B"/>
          <w:sz w:val="17"/>
        </w:rPr>
        <w:t>s_weapon_chaingun_volume</w:t>
      </w:r>
    </w:p>
    <w:p>
      <w:pPr>
        <w:pStyle w:val="ListBullet"/>
      </w:pPr>
      <w:r>
        <w:rPr>
          <w:rFonts w:ascii="Cascadia Mono" w:hAnsi="Cascadia Mono" w:eastAsia="Cascadia Mono"/>
          <w:color w:val="153A5B"/>
          <w:sz w:val="17"/>
        </w:rPr>
        <w:t>s_weapon_handgrenade_volume</w:t>
      </w:r>
    </w:p>
    <w:p>
      <w:pPr>
        <w:pStyle w:val="ListBullet"/>
      </w:pPr>
      <w:r>
        <w:rPr>
          <w:rFonts w:ascii="Cascadia Mono" w:hAnsi="Cascadia Mono" w:eastAsia="Cascadia Mono"/>
          <w:color w:val="153A5B"/>
          <w:sz w:val="17"/>
        </w:rPr>
        <w:t>s_weapon_grenadelauncher_volume</w:t>
      </w:r>
    </w:p>
    <w:p>
      <w:pPr>
        <w:pStyle w:val="ListBullet"/>
      </w:pPr>
      <w:r>
        <w:rPr>
          <w:rFonts w:ascii="Cascadia Mono" w:hAnsi="Cascadia Mono" w:eastAsia="Cascadia Mono"/>
          <w:color w:val="153A5B"/>
          <w:sz w:val="17"/>
        </w:rPr>
        <w:t>s_weapon_rocketlauncher_volume</w:t>
      </w:r>
    </w:p>
    <w:p>
      <w:pPr>
        <w:pStyle w:val="ListBullet"/>
      </w:pPr>
      <w:r>
        <w:rPr>
          <w:rFonts w:ascii="Cascadia Mono" w:hAnsi="Cascadia Mono" w:eastAsia="Cascadia Mono"/>
          <w:color w:val="153A5B"/>
          <w:sz w:val="17"/>
        </w:rPr>
        <w:t>s_weapon_hyperblaster_volume</w:t>
      </w:r>
    </w:p>
    <w:p>
      <w:pPr>
        <w:pStyle w:val="ListBullet"/>
      </w:pPr>
      <w:r>
        <w:rPr>
          <w:rFonts w:ascii="Cascadia Mono" w:hAnsi="Cascadia Mono" w:eastAsia="Cascadia Mono"/>
          <w:color w:val="153A5B"/>
          <w:sz w:val="17"/>
        </w:rPr>
        <w:t>s_weapon_railgun_volume</w:t>
      </w:r>
    </w:p>
    <w:p>
      <w:pPr>
        <w:pStyle w:val="ListBullet"/>
      </w:pPr>
      <w:r>
        <w:rPr>
          <w:rFonts w:ascii="Cascadia Mono" w:hAnsi="Cascadia Mono" w:eastAsia="Cascadia Mono"/>
          <w:color w:val="153A5B"/>
          <w:sz w:val="17"/>
        </w:rPr>
        <w:t>s_weapon_bfg_volume</w:t>
      </w:r>
    </w:p>
    <w:p>
      <w:pPr>
        <w:widowControl/>
      </w:pPr>
      <w:r>
        <w:t>This lets you:</w:t>
      </w:r>
    </w:p>
    <w:p>
      <w:pPr>
        <w:pStyle w:val="ListBullet"/>
      </w:pPr>
      <w:r>
        <w:t>reduce weapons that feel too aggressive to your ears;</w:t>
      </w:r>
    </w:p>
    <w:p>
      <w:pPr>
        <w:pStyle w:val="ListBullet"/>
      </w:pPr>
      <w:r>
        <w:t>raise weapon classes you want to read more clearly;</w:t>
      </w:r>
    </w:p>
    <w:p>
      <w:pPr>
        <w:pStyle w:val="ListBullet"/>
      </w:pPr>
      <w:r>
        <w:t>build your own match mix without bluntly flattening everything.</w:t>
      </w:r>
    </w:p>
    <w:p>
      <w:pPr>
        <w:pStyle w:val="Heading2"/>
      </w:pPr>
      <w:r>
        <w:t>Category volumes</w:t>
      </w:r>
    </w:p>
    <w:p>
      <w:pPr>
        <w:widowControl/>
      </w:pPr>
      <w:r>
        <w:t>There are also category cvars:</w:t>
      </w:r>
    </w:p>
    <w:p>
      <w:pPr>
        <w:pStyle w:val="ListBullet"/>
      </w:pPr>
      <w:r>
        <w:rPr>
          <w:rFonts w:ascii="Cascadia Mono" w:hAnsi="Cascadia Mono" w:eastAsia="Cascadia Mono"/>
          <w:color w:val="153A5B"/>
          <w:sz w:val="17"/>
        </w:rPr>
        <w:t>s_player_volume</w:t>
      </w:r>
      <w:r>
        <w:t xml:space="preserve"> — movement: jumps, falls, landings, steps</w:t>
      </w:r>
    </w:p>
    <w:p>
      <w:pPr>
        <w:pStyle w:val="ListBullet"/>
      </w:pPr>
      <w:r>
        <w:rPr>
          <w:rFonts w:ascii="Cascadia Mono" w:hAnsi="Cascadia Mono" w:eastAsia="Cascadia Mono"/>
          <w:color w:val="153A5B"/>
          <w:sz w:val="17"/>
        </w:rPr>
        <w:t>s_voice_volume</w:t>
      </w:r>
      <w:r>
        <w:t xml:space="preserve"> — pain, death, taunts, drowning, and other player vocal events</w:t>
      </w:r>
    </w:p>
    <w:p>
      <w:pPr>
        <w:pStyle w:val="ListBullet"/>
      </w:pPr>
      <w:r>
        <w:rPr>
          <w:rFonts w:ascii="Cascadia Mono" w:hAnsi="Cascadia Mono" w:eastAsia="Cascadia Mono"/>
          <w:color w:val="153A5B"/>
          <w:sz w:val="17"/>
        </w:rPr>
        <w:t>s_pickup_volume</w:t>
      </w:r>
      <w:r>
        <w:t xml:space="preserve"> — pickups</w:t>
      </w:r>
    </w:p>
    <w:p>
      <w:pPr>
        <w:pStyle w:val="ListBullet"/>
      </w:pPr>
      <w:r>
        <w:rPr>
          <w:rFonts w:ascii="Cascadia Mono" w:hAnsi="Cascadia Mono" w:eastAsia="Cascadia Mono"/>
          <w:color w:val="153A5B"/>
          <w:sz w:val="17"/>
        </w:rPr>
        <w:t>s_environment_volume</w:t>
      </w:r>
      <w:r>
        <w:t xml:space="preserve"> — doors, glass, platforms, debris, and other world actions</w:t>
      </w:r>
    </w:p>
    <w:p>
      <w:pPr>
        <w:pStyle w:val="ListBullet"/>
      </w:pPr>
      <w:r>
        <w:rPr>
          <w:rFonts w:ascii="Cascadia Mono" w:hAnsi="Cascadia Mono" w:eastAsia="Cascadia Mono"/>
          <w:color w:val="153A5B"/>
          <w:sz w:val="17"/>
        </w:rPr>
        <w:t>s_monster_volume</w:t>
      </w:r>
      <w:r>
        <w:t xml:space="preserve"> — enemy / monster sounds</w:t>
      </w:r>
    </w:p>
    <w:p>
      <w:pPr>
        <w:pStyle w:val="ListBullet"/>
      </w:pPr>
      <w:r>
        <w:rPr>
          <w:rFonts w:ascii="Cascadia Mono" w:hAnsi="Cascadia Mono" w:eastAsia="Cascadia Mono"/>
          <w:color w:val="153A5B"/>
          <w:sz w:val="17"/>
        </w:rPr>
        <w:t>s_announcer_volume</w:t>
      </w:r>
      <w:r>
        <w:t xml:space="preserve"> — announcer / computer updated / secrets</w:t>
      </w:r>
    </w:p>
    <w:p>
      <w:pPr>
        <w:pStyle w:val="ListBullet"/>
      </w:pPr>
      <w:r>
        <w:rPr>
          <w:rFonts w:ascii="Cascadia Mono" w:hAnsi="Cascadia Mono" w:eastAsia="Cascadia Mono"/>
          <w:color w:val="153A5B"/>
          <w:sz w:val="17"/>
        </w:rPr>
        <w:t>s_interface_volume</w:t>
      </w:r>
      <w:r>
        <w:t xml:space="preserve"> — menu / UI sounds</w:t>
      </w:r>
    </w:p>
    <w:p>
      <w:pPr>
        <w:pStyle w:val="ListBullet"/>
      </w:pPr>
      <w:r>
        <w:rPr>
          <w:rFonts w:ascii="Cascadia Mono" w:hAnsi="Cascadia Mono" w:eastAsia="Cascadia Mono"/>
          <w:color w:val="153A5B"/>
          <w:sz w:val="17"/>
        </w:rPr>
        <w:t>s_other_volume</w:t>
      </w:r>
      <w:r>
        <w:t xml:space="preserve"> — anything not caught by a narrower class</w:t>
      </w:r>
    </w:p>
    <w:p>
      <w:pPr>
        <w:pStyle w:val="ListBullet"/>
      </w:pPr>
      <w:r>
        <w:rPr>
          <w:rFonts w:ascii="Cascadia Mono" w:hAnsi="Cascadia Mono" w:eastAsia="Cascadia Mono"/>
          <w:color w:val="153A5B"/>
          <w:sz w:val="17"/>
        </w:rPr>
        <w:t>s_ambient_volume</w:t>
      </w:r>
      <w:r>
        <w:t xml:space="preserve"> — ambient/world loops: hums, movers, teleports</w:t>
      </w:r>
    </w:p>
    <w:p>
      <w:pPr>
        <w:pStyle w:val="Heading2"/>
      </w:pPr>
      <w:r>
        <w:t>Practical examples</w:t>
      </w:r>
    </w:p>
    <w:p>
      <w:pPr>
        <w:pStyle w:val="Heading2"/>
      </w:pPr>
      <w:r>
        <w:t>For competitive play</w:t>
      </w:r>
    </w:p>
    <w:p>
      <w:pPr>
        <w:widowControl/>
      </w:pPr>
      <w:r>
        <w:t>It often makes sense to:</w:t>
      </w:r>
    </w:p>
    <w:p>
      <w:pPr>
        <w:pStyle w:val="ListBullet"/>
      </w:pPr>
      <w:r>
        <w:t>slightly reduce your loudest weapons;</w:t>
      </w:r>
    </w:p>
    <w:p>
      <w:pPr>
        <w:pStyle w:val="ListBullet"/>
      </w:pPr>
      <w:r>
        <w:t>keep or raise player-relevant classes;</w:t>
      </w:r>
    </w:p>
    <w:p>
      <w:pPr>
        <w:pStyle w:val="ListBullet"/>
      </w:pPr>
      <w:r>
        <w:t>avoid inflating ambient/world loops.</w:t>
      </w:r>
    </w:p>
    <w:p>
      <w:pPr>
        <w:pStyle w:val="Heading2"/>
      </w:pPr>
      <w:r>
        <w:t>For a more cinematic sound</w:t>
      </w:r>
    </w:p>
    <w:p>
      <w:pPr>
        <w:widowControl/>
      </w:pPr>
      <w:r>
        <w:t>You can:</w:t>
      </w:r>
    </w:p>
    <w:p>
      <w:pPr>
        <w:pStyle w:val="ListBullet"/>
      </w:pPr>
      <w:r>
        <w:t>raise environment / ambient;</w:t>
      </w:r>
    </w:p>
    <w:p>
      <w:pPr>
        <w:pStyle w:val="ListBullet"/>
      </w:pPr>
      <w:r>
        <w:t>keep weapons richer;</w:t>
      </w:r>
    </w:p>
    <w:p>
      <w:pPr>
        <w:pStyle w:val="ListBullet"/>
      </w:pPr>
      <w:r>
        <w:t>enable reverb.</w:t>
      </w:r>
    </w:p>
    <w:p>
      <w:r>
        <w:br w:type="page"/>
      </w:r>
    </w:p>
    <w:p>
      <w:bookmarkStart w:id="20" w:name="Q2PX_S0020"/>
      <w:pPr>
        <w:pStyle w:val="Heading1"/>
      </w:pPr>
      <w:r>
        <w:t>19. What requires snd_restart, and what changes live</w:t>
      </w:r>
      <w:bookmarkEnd w:id="20"/>
    </w:p>
    <w:p>
      <w:pPr>
        <w:widowControl/>
      </w:pPr>
      <w:r>
        <w:t>This is one of the most important practical sections.</w:t>
      </w:r>
    </w:p>
    <w:p>
      <w:pPr>
        <w:pStyle w:val="Heading2"/>
      </w:pPr>
      <w:r>
        <w:t>Usually requires snd_restart</w:t>
      </w:r>
    </w:p>
    <w:p>
      <w:pPr>
        <w:pStyle w:val="ListBullet"/>
      </w:pPr>
      <w:r>
        <w:rPr>
          <w:rFonts w:ascii="Cascadia Mono" w:hAnsi="Cascadia Mono" w:eastAsia="Cascadia Mono"/>
          <w:color w:val="153A5B"/>
          <w:sz w:val="17"/>
        </w:rPr>
        <w:t>s_enable</w:t>
      </w:r>
    </w:p>
    <w:p>
      <w:pPr>
        <w:pStyle w:val="ListBullet"/>
      </w:pPr>
      <w:r>
        <w:rPr>
          <w:rFonts w:ascii="Cascadia Mono" w:hAnsi="Cascadia Mono" w:eastAsia="Cascadia Mono"/>
          <w:color w:val="153A5B"/>
          <w:sz w:val="17"/>
        </w:rPr>
        <w:t>s_khz</w:t>
      </w:r>
    </w:p>
    <w:p>
      <w:pPr>
        <w:pStyle w:val="ListBullet"/>
      </w:pPr>
      <w:r>
        <w:rPr>
          <w:rFonts w:ascii="Cascadia Mono" w:hAnsi="Cascadia Mono" w:eastAsia="Cascadia Mono"/>
          <w:color w:val="153A5B"/>
          <w:sz w:val="17"/>
        </w:rPr>
        <w:t>s_sampleformat</w:t>
      </w:r>
    </w:p>
    <w:p>
      <w:pPr>
        <w:pStyle w:val="ListBullet"/>
      </w:pPr>
      <w:r>
        <w:rPr>
          <w:rFonts w:ascii="Cascadia Mono" w:hAnsi="Cascadia Mono" w:eastAsia="Cascadia Mono"/>
          <w:color w:val="153A5B"/>
          <w:sz w:val="17"/>
        </w:rPr>
        <w:t>al_profile</w:t>
      </w:r>
    </w:p>
    <w:p>
      <w:pPr>
        <w:pStyle w:val="ListBullet"/>
      </w:pPr>
      <w:r>
        <w:rPr>
          <w:rFonts w:ascii="Cascadia Mono" w:hAnsi="Cascadia Mono" w:eastAsia="Cascadia Mono"/>
          <w:color w:val="153A5B"/>
          <w:sz w:val="17"/>
        </w:rPr>
        <w:t>al_resampler</w:t>
      </w:r>
    </w:p>
    <w:p>
      <w:pPr>
        <w:pStyle w:val="ListBullet"/>
      </w:pPr>
      <w:r>
        <w:rPr>
          <w:rFonts w:ascii="Cascadia Mono" w:hAnsi="Cascadia Mono" w:eastAsia="Cascadia Mono"/>
          <w:color w:val="153A5B"/>
          <w:sz w:val="17"/>
        </w:rPr>
        <w:t>al_reverb</w:t>
      </w:r>
    </w:p>
    <w:p>
      <w:pPr>
        <w:pStyle w:val="ListBullet"/>
      </w:pPr>
      <w:r>
        <w:rPr>
          <w:rFonts w:ascii="Cascadia Mono" w:hAnsi="Cascadia Mono" w:eastAsia="Cascadia Mono"/>
          <w:color w:val="153A5B"/>
          <w:sz w:val="17"/>
        </w:rPr>
        <w:t>al_hrtf</w:t>
      </w:r>
    </w:p>
    <w:p>
      <w:pPr>
        <w:pStyle w:val="ListBullet"/>
      </w:pPr>
      <w:r>
        <w:rPr>
          <w:rFonts w:ascii="Cascadia Mono" w:hAnsi="Cascadia Mono" w:eastAsia="Cascadia Mono"/>
          <w:color w:val="153A5B"/>
          <w:sz w:val="17"/>
        </w:rPr>
        <w:t>al_binaural</w:t>
      </w:r>
    </w:p>
    <w:p>
      <w:pPr>
        <w:pStyle w:val="ListBullet"/>
      </w:pPr>
      <w:r>
        <w:rPr>
          <w:rFonts w:ascii="Cascadia Mono" w:hAnsi="Cascadia Mono" w:eastAsia="Cascadia Mono"/>
          <w:color w:val="153A5B"/>
          <w:sz w:val="17"/>
        </w:rPr>
        <w:t>al_binaural_encoding</w:t>
      </w:r>
    </w:p>
    <w:p>
      <w:pPr>
        <w:pStyle w:val="ListBullet"/>
      </w:pPr>
      <w:r>
        <w:rPr>
          <w:rFonts w:ascii="Cascadia Mono" w:hAnsi="Cascadia Mono" w:eastAsia="Cascadia Mono"/>
          <w:color w:val="153A5B"/>
          <w:sz w:val="17"/>
        </w:rPr>
        <w:t>al_binaural_hrtf_mode</w:t>
      </w:r>
    </w:p>
    <w:p>
      <w:pPr>
        <w:pStyle w:val="ListBullet"/>
      </w:pPr>
      <w:r>
        <w:rPr>
          <w:rFonts w:ascii="Cascadia Mono" w:hAnsi="Cascadia Mono" w:eastAsia="Cascadia Mono"/>
          <w:color w:val="153A5B"/>
          <w:sz w:val="17"/>
        </w:rPr>
        <w:t>al_binaural_hrtf_size</w:t>
      </w:r>
    </w:p>
    <w:p>
      <w:pPr>
        <w:pStyle w:val="ListBullet"/>
      </w:pPr>
      <w:r>
        <w:rPr>
          <w:rFonts w:ascii="Cascadia Mono" w:hAnsi="Cascadia Mono" w:eastAsia="Cascadia Mono"/>
          <w:color w:val="153A5B"/>
          <w:sz w:val="17"/>
        </w:rPr>
        <w:t>al_binaural_crossfeed</w:t>
      </w:r>
    </w:p>
    <w:p>
      <w:pPr>
        <w:pStyle w:val="Heading2"/>
      </w:pPr>
      <w:r>
        <w:t>Usually applies live</w:t>
      </w:r>
    </w:p>
    <w:p>
      <w:pPr>
        <w:pStyle w:val="ListBullet"/>
      </w:pPr>
      <w:r>
        <w:rPr>
          <w:rFonts w:ascii="Cascadia Mono" w:hAnsi="Cascadia Mono" w:eastAsia="Cascadia Mono"/>
          <w:color w:val="153A5B"/>
          <w:sz w:val="17"/>
        </w:rPr>
        <w:t>al_eax_wet</w:t>
      </w:r>
    </w:p>
    <w:p>
      <w:pPr>
        <w:pStyle w:val="ListBullet"/>
      </w:pPr>
      <w:r>
        <w:rPr>
          <w:rFonts w:ascii="Cascadia Mono" w:hAnsi="Cascadia Mono" w:eastAsia="Cascadia Mono"/>
          <w:color w:val="153A5B"/>
          <w:sz w:val="17"/>
        </w:rPr>
        <w:t>al_eax_local_wet</w:t>
      </w:r>
    </w:p>
    <w:p>
      <w:pPr>
        <w:pStyle w:val="ListBullet"/>
      </w:pPr>
      <w:r>
        <w:rPr>
          <w:rFonts w:ascii="Cascadia Mono" w:hAnsi="Cascadia Mono" w:eastAsia="Cascadia Mono"/>
          <w:color w:val="153A5B"/>
          <w:sz w:val="17"/>
        </w:rPr>
        <w:t>al_eax_occlusion</w:t>
      </w:r>
    </w:p>
    <w:p>
      <w:pPr>
        <w:pStyle w:val="ListBullet"/>
      </w:pPr>
      <w:r>
        <w:rPr>
          <w:rFonts w:ascii="Cascadia Mono" w:hAnsi="Cascadia Mono" w:eastAsia="Cascadia Mono"/>
          <w:color w:val="153A5B"/>
          <w:sz w:val="17"/>
        </w:rPr>
        <w:t>al_eax_explosion_wet</w:t>
      </w:r>
    </w:p>
    <w:p>
      <w:pPr>
        <w:pStyle w:val="ListBullet"/>
      </w:pPr>
      <w:r>
        <w:rPr>
          <w:rFonts w:ascii="Cascadia Mono" w:hAnsi="Cascadia Mono" w:eastAsia="Cascadia Mono"/>
          <w:color w:val="153A5B"/>
          <w:sz w:val="17"/>
        </w:rPr>
        <w:t>al_eax_explosion_decay</w:t>
      </w:r>
    </w:p>
    <w:p>
      <w:pPr>
        <w:pStyle w:val="ListBullet"/>
      </w:pPr>
      <w:r>
        <w:rPr>
          <w:rFonts w:ascii="Cascadia Mono" w:hAnsi="Cascadia Mono" w:eastAsia="Cascadia Mono"/>
          <w:color w:val="153A5B"/>
          <w:sz w:val="17"/>
        </w:rPr>
        <w:t>al_eax_explosion_late</w:t>
      </w:r>
    </w:p>
    <w:p>
      <w:pPr>
        <w:pStyle w:val="ListBullet"/>
      </w:pPr>
      <w:r>
        <w:rPr>
          <w:rFonts w:ascii="Cascadia Mono" w:hAnsi="Cascadia Mono" w:eastAsia="Cascadia Mono"/>
          <w:color w:val="153A5B"/>
          <w:sz w:val="17"/>
        </w:rPr>
        <w:t>al_eax_transport_wet</w:t>
      </w:r>
    </w:p>
    <w:p>
      <w:pPr>
        <w:pStyle w:val="ListBullet"/>
      </w:pPr>
      <w:r>
        <w:rPr>
          <w:rFonts w:ascii="Cascadia Mono" w:hAnsi="Cascadia Mono" w:eastAsia="Cascadia Mono"/>
          <w:color w:val="153A5B"/>
          <w:sz w:val="17"/>
        </w:rPr>
        <w:t>al_reverb_reflections</w:t>
      </w:r>
    </w:p>
    <w:p>
      <w:pPr>
        <w:pStyle w:val="ListBullet"/>
      </w:pPr>
      <w:r>
        <w:rPr>
          <w:rFonts w:ascii="Cascadia Mono" w:hAnsi="Cascadia Mono" w:eastAsia="Cascadia Mono"/>
          <w:color w:val="153A5B"/>
          <w:sz w:val="17"/>
        </w:rPr>
        <w:t>al_reverb_late</w:t>
      </w:r>
    </w:p>
    <w:p>
      <w:pPr>
        <w:pStyle w:val="ListBullet"/>
      </w:pPr>
      <w:r>
        <w:rPr>
          <w:rFonts w:ascii="Cascadia Mono" w:hAnsi="Cascadia Mono" w:eastAsia="Cascadia Mono"/>
          <w:color w:val="153A5B"/>
          <w:sz w:val="17"/>
        </w:rPr>
        <w:t>al_reverb_decay</w:t>
      </w:r>
    </w:p>
    <w:p>
      <w:pPr>
        <w:pStyle w:val="ListBullet"/>
      </w:pPr>
      <w:r>
        <w:rPr>
          <w:rFonts w:ascii="Cascadia Mono" w:hAnsi="Cascadia Mono" w:eastAsia="Cascadia Mono"/>
          <w:color w:val="153A5B"/>
          <w:sz w:val="17"/>
        </w:rPr>
        <w:t>al_reverb_delay</w:t>
      </w:r>
    </w:p>
    <w:p>
      <w:pPr>
        <w:pStyle w:val="ListBullet"/>
      </w:pPr>
      <w:r>
        <w:rPr>
          <w:rFonts w:ascii="Cascadia Mono" w:hAnsi="Cascadia Mono" w:eastAsia="Cascadia Mono"/>
          <w:color w:val="153A5B"/>
          <w:sz w:val="17"/>
        </w:rPr>
        <w:t>al_reverb_hf</w:t>
      </w:r>
    </w:p>
    <w:p>
      <w:pPr>
        <w:pStyle w:val="ListBullet"/>
      </w:pPr>
      <w:r>
        <w:rPr>
          <w:rFonts w:ascii="Cascadia Mono" w:hAnsi="Cascadia Mono" w:eastAsia="Cascadia Mono"/>
          <w:color w:val="153A5B"/>
          <w:sz w:val="17"/>
        </w:rPr>
        <w:t>al_reverb_diffusion</w:t>
      </w:r>
    </w:p>
    <w:p>
      <w:pPr>
        <w:pStyle w:val="ListBullet"/>
      </w:pPr>
      <w:r>
        <w:t>per-weapon volume cvars</w:t>
      </w:r>
    </w:p>
    <w:p>
      <w:pPr>
        <w:pStyle w:val="ListBullet"/>
      </w:pPr>
      <w:r>
        <w:t>per-category volume cvars</w:t>
      </w:r>
    </w:p>
    <w:p>
      <w:pPr>
        <w:pStyle w:val="ListBullet"/>
      </w:pPr>
      <w:r>
        <w:rPr>
          <w:rFonts w:ascii="Cascadia Mono" w:hAnsi="Cascadia Mono" w:eastAsia="Cascadia Mono"/>
          <w:color w:val="153A5B"/>
          <w:sz w:val="17"/>
        </w:rPr>
        <w:t>s_mute_when_inactive</w:t>
      </w:r>
    </w:p>
    <w:p>
      <w:pPr>
        <w:pStyle w:val="Heading2"/>
      </w:pPr>
      <w:r>
        <w:t>Practical rule</w:t>
      </w:r>
    </w:p>
    <w:p>
      <w:pPr>
        <w:widowControl/>
      </w:pPr>
      <w:r>
        <w:t>If you change:</w:t>
      </w:r>
    </w:p>
    <w:p>
      <w:pPr>
        <w:pStyle w:val="ListBullet"/>
      </w:pPr>
      <w:r>
        <w:t>the backend;</w:t>
      </w:r>
    </w:p>
    <w:p>
      <w:pPr>
        <w:pStyle w:val="ListBullet"/>
      </w:pPr>
      <w:r>
        <w:t>the output format;</w:t>
      </w:r>
    </w:p>
    <w:p>
      <w:pPr>
        <w:pStyle w:val="ListBullet"/>
      </w:pPr>
      <w:r>
        <w:t>HRTF/binaural engine settings;</w:t>
      </w:r>
    </w:p>
    <w:p>
      <w:pPr>
        <w:pStyle w:val="ListBullet"/>
      </w:pPr>
      <w:r>
        <w:t>the OpenAL profile;</w:t>
      </w:r>
    </w:p>
    <w:p>
      <w:pPr>
        <w:widowControl/>
      </w:pPr>
      <w:r>
        <w:t>you should immediately think:</w:t>
      </w:r>
    </w:p>
    <w:p>
      <w:pPr>
        <w:pStyle w:val="GuideCode"/>
      </w:pPr>
      <w:r>
        <w:t>snd_restart</w:t>
      </w:r>
    </w:p>
    <w:p>
      <w:pPr>
        <w:spacing w:after="20"/>
      </w:pPr>
    </w:p>
    <w:p>
      <w:pPr>
        <w:widowControl/>
      </w:pPr>
      <w:r>
        <w:t>If you are only tuning:</w:t>
      </w:r>
    </w:p>
    <w:p>
      <w:pPr>
        <w:pStyle w:val="ListBullet"/>
      </w:pPr>
      <w:r>
        <w:t>wetness;</w:t>
      </w:r>
    </w:p>
    <w:p>
      <w:pPr>
        <w:pStyle w:val="ListBullet"/>
      </w:pPr>
      <w:r>
        <w:t>decay;</w:t>
      </w:r>
    </w:p>
    <w:p>
      <w:pPr>
        <w:pStyle w:val="ListBullet"/>
      </w:pPr>
      <w:r>
        <w:t>reflections;</w:t>
      </w:r>
    </w:p>
    <w:p>
      <w:pPr>
        <w:pStyle w:val="ListBullet"/>
      </w:pPr>
      <w:r>
        <w:t>category volumes;</w:t>
      </w:r>
    </w:p>
    <w:p>
      <w:pPr>
        <w:widowControl/>
      </w:pPr>
      <w:r>
        <w:t>the change is usually already live.</w:t>
      </w:r>
    </w:p>
    <w:p>
      <w:r>
        <w:br w:type="page"/>
      </w:r>
    </w:p>
    <w:p>
      <w:bookmarkStart w:id="21" w:name="Q2PX_S0021"/>
      <w:pPr>
        <w:pStyle w:val="Heading1"/>
      </w:pPr>
      <w:r>
        <w:t>20. Current important defaults</w:t>
      </w:r>
      <w:bookmarkEnd w:id="21"/>
    </w:p>
    <w:p>
      <w:pPr>
        <w:widowControl/>
      </w:pPr>
      <w:r>
        <w:t>Below are not all sound cvars in the project, but the ones that matter most for real-world setup.</w:t>
      </w:r>
    </w:p>
    <w:p>
      <w:pPr>
        <w:pStyle w:val="Heading2"/>
      </w:pPr>
      <w:r>
        <w:t>Base sound defaults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Cvar</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Current default value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it means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s_enable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2</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OpenAL</w:t>
            </w:r>
            <w:r>
              <w:rPr>
                <w:b/>
                <w:color w:val="FFFFFF"/>
                <w:sz w:val="18"/>
              </w:rPr>
              <w:t xml:space="preserve"> is the default backend</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s_khz</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44</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 xml:space="preserve">Base request is </w:t>
            </w:r>
            <w:r>
              <w:rPr>
                <w:rFonts w:ascii="Cascadia Mono" w:hAnsi="Cascadia Mono" w:eastAsia="Cascadia Mono"/>
                <w:b/>
                <w:color w:val="FFFFFF"/>
                <w:sz w:val="17"/>
              </w:rPr>
              <w:t>44 kHz</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s_sampleformat</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auto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Format is auto-selected</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s_resampler</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legacy</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DMA resampler defaults to the classic path</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s_volume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0.7</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Master volume in code</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s_ambient</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Ambient sounds are enabled</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s_underwater</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Underwater processing is enabled</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s_underwater_gain_hf</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0.25</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Underwater high frequencies are strongly reduced</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s_mute_when_inactive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The game does not mute itself on focus loss by default</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ogg_enable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OGG music is allowed</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ogg_volume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Music plays at full relative level</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ogg_shuffle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Shuffle is off</w:t>
            </w:r>
          </w:p>
        </w:tc>
      </w:tr>
    </w:tbl>
    <w:p>
      <w:pPr>
        <w:spacing w:after="20"/>
      </w:pPr>
    </w:p>
    <w:p>
      <w:pPr>
        <w:pStyle w:val="Heading2"/>
      </w:pPr>
      <w:r>
        <w:t>OpenAL defaults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Cvar</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Current default value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it means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al_profile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 xml:space="preserve">Base OpenAL profile = </w:t>
            </w:r>
            <w:r>
              <w:rPr>
                <w:rFonts w:ascii="Cascadia Mono" w:hAnsi="Cascadia Mono" w:eastAsia="Cascadia Mono"/>
                <w:b/>
                <w:color w:val="FFFFFF"/>
                <w:sz w:val="17"/>
              </w:rPr>
              <w:t>Q2PRO-X</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al_reverb</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Room acoustics are off by default</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al_reverb_lerp_time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2.0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Room-preset transitions are smoothed across 2 seconds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al_eax_preset</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Automatic room classification</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al_eax_wet</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0.80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Fairly strong world reverb send</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al_eax_local_wet</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0.08</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Local sounds are drier by default</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al_eax_occlusion</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Occlusion is enabled</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al_reverb_reflections</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Early reflections at neutral strength</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al_reverb_late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Late tail at neutral strength</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al_reverb_decay</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Base decay length</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al_reverb_delay</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Base reverb timing</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al_reverb_hf</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Base HF brightness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al_reverb_diffusion</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1.0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Base diffusion / smoothness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al_resampler</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default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OpenAL runtime chooses the resampler</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al_sound_profile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r>
              <w:rPr>
                <w:b/>
                <w:color w:val="FFFFFF"/>
                <w:sz w:val="18"/>
              </w:rPr>
              <w:t xml:space="preserve"> (</w:t>
            </w:r>
            <w:r>
              <w:rPr>
                <w:rFonts w:ascii="Cascadia Mono" w:hAnsi="Cascadia Mono" w:eastAsia="Cascadia Mono"/>
                <w:b/>
                <w:color w:val="FFFFFF"/>
                <w:sz w:val="17"/>
              </w:rPr>
              <w:t>custom</w:t>
            </w:r>
            <w:r>
              <w:rPr>
                <w:b/>
                <w:color w:val="FFFFFF"/>
                <w:sz w:val="18"/>
              </w:rPr>
              <w: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 curated profile is imposed by default</w:t>
            </w:r>
          </w:p>
        </w:tc>
      </w:tr>
    </w:tbl>
    <w:p>
      <w:pPr>
        <w:spacing w:after="20"/>
      </w:pPr>
    </w:p>
    <w:p>
      <w:pPr>
        <w:pStyle w:val="Heading2"/>
      </w:pPr>
      <w:r>
        <w:t>Binaural defaults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Cvar</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Current default value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it means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al_binaural</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Binaural mode is off by default</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al_binaural_profile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r>
              <w:rPr>
                <w:b/>
                <w:color w:val="FFFFFF"/>
                <w:sz w:val="18"/>
              </w:rPr>
              <w:t xml:space="preserve"> (</w:t>
            </w:r>
            <w:r>
              <w:rPr>
                <w:rFonts w:ascii="Cascadia Mono" w:hAnsi="Cascadia Mono" w:eastAsia="Cascadia Mono"/>
                <w:b/>
                <w:color w:val="FFFFFF"/>
                <w:sz w:val="17"/>
              </w:rPr>
              <w:t>custom</w:t>
            </w:r>
            <w:r>
              <w:rPr>
                <w:b/>
                <w:color w:val="FFFFFF"/>
                <w:sz w:val="18"/>
              </w:rPr>
              <w: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 preset headphone profile selected in advance</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al_binaural_encoding</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r>
              <w:rPr>
                <w:b/>
                <w:color w:val="FFFFFF"/>
                <w:sz w:val="18"/>
              </w:rPr>
              <w:t xml:space="preserve"> (</w:t>
            </w:r>
            <w:r>
              <w:rPr>
                <w:rFonts w:ascii="Cascadia Mono" w:hAnsi="Cascadia Mono" w:eastAsia="Cascadia Mono"/>
                <w:b/>
                <w:color w:val="FFFFFF"/>
                <w:sz w:val="17"/>
              </w:rPr>
              <w:t>auto</w:t>
            </w:r>
            <w:r>
              <w:rPr>
                <w:b/>
                <w:color w:val="FFFFFF"/>
                <w:sz w:val="18"/>
              </w:rPr>
              <w: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Encoding is auto-selected</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al_binaural_hrtf_mode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r>
              <w:rPr>
                <w:b/>
                <w:color w:val="FFFFFF"/>
                <w:sz w:val="18"/>
              </w:rPr>
              <w:t xml:space="preserve"> (</w:t>
            </w:r>
            <w:r>
              <w:rPr>
                <w:rFonts w:ascii="Cascadia Mono" w:hAnsi="Cascadia Mono" w:eastAsia="Cascadia Mono"/>
                <w:b/>
                <w:color w:val="FFFFFF"/>
                <w:sz w:val="17"/>
              </w:rPr>
              <w:t>default</w:t>
            </w:r>
            <w:r>
              <w:rPr>
                <w:b/>
                <w:color w:val="FFFFFF"/>
                <w:sz w:val="18"/>
              </w:rPr>
              <w: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HRTF mode is left to runtime defaults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al_binaural_hrtf_size</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Filter size = runtime default</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al_binaural_crossfeed</w:t>
            </w:r>
          </w:p>
        </w:tc>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0</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Crossfeed is off</w:t>
            </w:r>
          </w:p>
        </w:tc>
      </w:tr>
    </w:tbl>
    <w:p>
      <w:pPr>
        <w:spacing w:after="20"/>
      </w:pPr>
    </w:p>
    <w:p>
      <w:pPr>
        <w:pStyle w:val="Heading2"/>
      </w:pPr>
      <w:r>
        <w:t>Per-weapon / per-category defaults</w:t>
      </w:r>
    </w:p>
    <w:p>
      <w:pPr>
        <w:widowControl/>
      </w:pPr>
      <w:r>
        <w:t>All weapon/category volume cvars start at:</w:t>
      </w:r>
    </w:p>
    <w:p>
      <w:pPr>
        <w:pStyle w:val="ListBullet"/>
      </w:pPr>
      <w:r>
        <w:rPr>
          <w:rFonts w:ascii="Cascadia Mono" w:hAnsi="Cascadia Mono" w:eastAsia="Cascadia Mono"/>
          <w:color w:val="153A5B"/>
          <w:sz w:val="17"/>
        </w:rPr>
        <w:t>50</w:t>
      </w:r>
    </w:p>
    <w:p>
      <w:pPr>
        <w:widowControl/>
      </w:pPr>
      <w:r>
        <w:t>That means:</w:t>
      </w:r>
    </w:p>
    <w:p>
      <w:pPr>
        <w:pStyle w:val="ListBullet"/>
      </w:pPr>
      <w:r>
        <w:t>a neutral baseline;</w:t>
      </w:r>
    </w:p>
    <w:p>
      <w:pPr>
        <w:pStyle w:val="ListBullet"/>
      </w:pPr>
      <w:r>
        <w:t>not “50% volume”, but the standard Q2PRO-X reference level for that scale.</w:t>
      </w:r>
    </w:p>
    <w:p>
      <w:r>
        <w:br w:type="page"/>
      </w:r>
    </w:p>
    <w:p>
      <w:bookmarkStart w:id="22" w:name="Q2PX_S0022"/>
      <w:pPr>
        <w:pStyle w:val="Heading1"/>
      </w:pPr>
      <w:r>
        <w:t>21. Recommended starting configurations</w:t>
      </w:r>
      <w:bookmarkEnd w:id="22"/>
    </w:p>
    <w:p>
      <w:pPr>
        <w:pStyle w:val="Heading2"/>
      </w:pPr>
      <w:r>
        <w:t>Option 1: speakers, simple and clean sound</w:t>
      </w:r>
    </w:p>
    <w:p>
      <w:pPr>
        <w:pStyle w:val="GuideCode"/>
      </w:pPr>
      <w:r>
        <w:t>set s_enable 1</w:t>
      </w:r>
    </w:p>
    <w:p>
      <w:pPr>
        <w:pStyle w:val="GuideCode"/>
      </w:pPr>
      <w:r>
        <w:t>set s_khz 48</w:t>
      </w:r>
    </w:p>
    <w:p>
      <w:pPr>
        <w:pStyle w:val="GuideCode"/>
      </w:pPr>
      <w:r>
        <w:t>set s_sampleformat auto</w:t>
      </w:r>
    </w:p>
    <w:p>
      <w:pPr>
        <w:pStyle w:val="GuideCode"/>
      </w:pPr>
      <w:r>
        <w:t>set s_resampler linear</w:t>
      </w:r>
    </w:p>
    <w:p>
      <w:pPr>
        <w:pStyle w:val="GuideCode"/>
      </w:pPr>
      <w:r>
        <w:t>snd_restart</w:t>
      </w:r>
    </w:p>
    <w:p>
      <w:pPr>
        <w:spacing w:after="20"/>
      </w:pPr>
    </w:p>
    <w:p>
      <w:pPr>
        <w:widowControl/>
      </w:pPr>
      <w:r>
        <w:t>Meaning:</w:t>
      </w:r>
    </w:p>
    <w:p>
      <w:pPr>
        <w:pStyle w:val="ListBullet"/>
      </w:pPr>
      <w:r>
        <w:t>DMA;</w:t>
      </w:r>
    </w:p>
    <w:p>
      <w:pPr>
        <w:pStyle w:val="ListBullet"/>
      </w:pPr>
      <w:r>
        <w:t>no HRTF and no room acoustics;</w:t>
      </w:r>
    </w:p>
    <w:p>
      <w:pPr>
        <w:pStyle w:val="ListBullet"/>
      </w:pPr>
      <w:r>
        <w:t>simple and predictable.</w:t>
      </w:r>
    </w:p>
    <w:p>
      <w:pPr>
        <w:pStyle w:val="Heading2"/>
      </w:pPr>
      <w:r>
        <w:t>Option 2: general-purpose OpenAL on speakers</w:t>
      </w:r>
    </w:p>
    <w:p>
      <w:pPr>
        <w:pStyle w:val="GuideCode"/>
      </w:pPr>
      <w:r>
        <w:t>set s_enable 2</w:t>
      </w:r>
    </w:p>
    <w:p>
      <w:pPr>
        <w:pStyle w:val="GuideCode"/>
      </w:pPr>
      <w:r>
        <w:t>set al_profile 0</w:t>
      </w:r>
    </w:p>
    <w:p>
      <w:pPr>
        <w:pStyle w:val="GuideCode"/>
      </w:pPr>
      <w:r>
        <w:t>set al_hrtf 0</w:t>
      </w:r>
    </w:p>
    <w:p>
      <w:pPr>
        <w:pStyle w:val="GuideCode"/>
      </w:pPr>
      <w:r>
        <w:t>set al_reverb 1</w:t>
      </w:r>
    </w:p>
    <w:p>
      <w:pPr>
        <w:pStyle w:val="GuideCode"/>
      </w:pPr>
      <w:r>
        <w:t>set al_sound_profile balanced</w:t>
      </w:r>
    </w:p>
    <w:p>
      <w:pPr>
        <w:pStyle w:val="GuideCode"/>
      </w:pPr>
      <w:r>
        <w:t>set al_resampler cubic</w:t>
      </w:r>
    </w:p>
    <w:p>
      <w:pPr>
        <w:pStyle w:val="GuideCode"/>
      </w:pPr>
      <w:r>
        <w:t>snd_restart</w:t>
      </w:r>
    </w:p>
    <w:p>
      <w:pPr>
        <w:spacing w:after="20"/>
      </w:pPr>
    </w:p>
    <w:p>
      <w:pPr>
        <w:widowControl/>
      </w:pPr>
      <w:r>
        <w:t>Meaning:</w:t>
      </w:r>
    </w:p>
    <w:p>
      <w:pPr>
        <w:pStyle w:val="ListBullet"/>
      </w:pPr>
      <w:r>
        <w:t>modern OpenAL;</w:t>
      </w:r>
    </w:p>
    <w:p>
      <w:pPr>
        <w:pStyle w:val="ListBullet"/>
      </w:pPr>
      <w:r>
        <w:t>no headphone HRTF;</w:t>
      </w:r>
    </w:p>
    <w:p>
      <w:pPr>
        <w:pStyle w:val="ListBullet"/>
      </w:pPr>
      <w:r>
        <w:t>moderate acoustics.</w:t>
      </w:r>
    </w:p>
    <w:p>
      <w:pPr>
        <w:pStyle w:val="Heading2"/>
      </w:pPr>
      <w:r>
        <w:t>Option 3: headphones, competitive OpenAL</w:t>
      </w:r>
    </w:p>
    <w:p>
      <w:pPr>
        <w:pStyle w:val="GuideCode"/>
      </w:pPr>
      <w:r>
        <w:t>set s_enable 2</w:t>
      </w:r>
    </w:p>
    <w:p>
      <w:pPr>
        <w:pStyle w:val="GuideCode"/>
      </w:pPr>
      <w:r>
        <w:t>set al_profile 1</w:t>
      </w:r>
    </w:p>
    <w:p>
      <w:pPr>
        <w:pStyle w:val="GuideCode"/>
      </w:pPr>
      <w:r>
        <w:t>set al_hrtf 2</w:t>
      </w:r>
    </w:p>
    <w:p>
      <w:pPr>
        <w:pStyle w:val="GuideCode"/>
      </w:pPr>
      <w:r>
        <w:t>set al_reverb 0</w:t>
      </w:r>
    </w:p>
    <w:p>
      <w:pPr>
        <w:pStyle w:val="GuideCode"/>
      </w:pPr>
      <w:r>
        <w:t>set al_binaural 2</w:t>
      </w:r>
    </w:p>
    <w:p>
      <w:pPr>
        <w:pStyle w:val="GuideCode"/>
      </w:pPr>
      <w:r>
        <w:t>set al_binaural_profile default</w:t>
      </w:r>
    </w:p>
    <w:p>
      <w:pPr>
        <w:pStyle w:val="GuideCode"/>
      </w:pPr>
      <w:r>
        <w:t>snd_restart</w:t>
      </w:r>
    </w:p>
    <w:p>
      <w:pPr>
        <w:spacing w:after="20"/>
      </w:pPr>
    </w:p>
    <w:p>
      <w:pPr>
        <w:widowControl/>
      </w:pPr>
      <w:r>
        <w:t>Meaning:</w:t>
      </w:r>
    </w:p>
    <w:p>
      <w:pPr>
        <w:pStyle w:val="ListBullet"/>
      </w:pPr>
      <w:r>
        <w:t xml:space="preserve">classic </w:t>
      </w:r>
      <w:r>
        <w:rPr>
          <w:rFonts w:ascii="Cascadia Mono" w:hAnsi="Cascadia Mono" w:eastAsia="Cascadia Mono"/>
          <w:color w:val="153A5B"/>
          <w:sz w:val="17"/>
        </w:rPr>
        <w:t>R1Q2-like</w:t>
      </w:r>
      <w:r>
        <w:t xml:space="preserve"> spatial feel;</w:t>
      </w:r>
    </w:p>
    <w:p>
      <w:pPr>
        <w:pStyle w:val="ListBullet"/>
      </w:pPr>
      <w:r>
        <w:t>HRTF enabled;</w:t>
      </w:r>
    </w:p>
    <w:p>
      <w:pPr>
        <w:pStyle w:val="ListBullet"/>
      </w:pPr>
      <w:r>
        <w:t>minimum extra room coloration.</w:t>
      </w:r>
    </w:p>
    <w:p>
      <w:pPr>
        <w:pStyle w:val="Heading2"/>
      </w:pPr>
      <w:r>
        <w:t>Option 4: headphones, spatial modern Q2PRO-X</w:t>
      </w:r>
    </w:p>
    <w:p>
      <w:pPr>
        <w:pStyle w:val="GuideCode"/>
      </w:pPr>
      <w:r>
        <w:t>set s_enable 2</w:t>
      </w:r>
    </w:p>
    <w:p>
      <w:pPr>
        <w:pStyle w:val="GuideCode"/>
      </w:pPr>
      <w:r>
        <w:t>set al_profile 0</w:t>
      </w:r>
    </w:p>
    <w:p>
      <w:pPr>
        <w:pStyle w:val="GuideCode"/>
      </w:pPr>
      <w:r>
        <w:t>set al_hrtf 2</w:t>
      </w:r>
    </w:p>
    <w:p>
      <w:pPr>
        <w:pStyle w:val="GuideCode"/>
      </w:pPr>
      <w:r>
        <w:t>set al_reverb 1</w:t>
      </w:r>
    </w:p>
    <w:p>
      <w:pPr>
        <w:pStyle w:val="GuideCode"/>
      </w:pPr>
      <w:r>
        <w:t>set al_sound_profile balanced</w:t>
      </w:r>
    </w:p>
    <w:p>
      <w:pPr>
        <w:pStyle w:val="GuideCode"/>
      </w:pPr>
      <w:r>
        <w:t>set al_binaural 2</w:t>
      </w:r>
    </w:p>
    <w:p>
      <w:pPr>
        <w:pStyle w:val="GuideCode"/>
      </w:pPr>
      <w:r>
        <w:t>set al_binaural_profile deep</w:t>
      </w:r>
    </w:p>
    <w:p>
      <w:pPr>
        <w:pStyle w:val="GuideCode"/>
      </w:pPr>
      <w:r>
        <w:t>snd_restart</w:t>
      </w:r>
    </w:p>
    <w:p>
      <w:pPr>
        <w:spacing w:after="20"/>
      </w:pPr>
    </w:p>
    <w:p>
      <w:pPr>
        <w:widowControl/>
      </w:pPr>
      <w:r>
        <w:t>Meaning:</w:t>
      </w:r>
    </w:p>
    <w:p>
      <w:pPr>
        <w:pStyle w:val="ListBullet"/>
      </w:pPr>
      <w:r>
        <w:t>more modern OpenAL profile;</w:t>
      </w:r>
    </w:p>
    <w:p>
      <w:pPr>
        <w:pStyle w:val="ListBullet"/>
      </w:pPr>
      <w:r>
        <w:t>room acoustics;</w:t>
      </w:r>
    </w:p>
    <w:p>
      <w:pPr>
        <w:pStyle w:val="ListBullet"/>
      </w:pPr>
      <w:r>
        <w:t>binaural layer;</w:t>
      </w:r>
    </w:p>
    <w:p>
      <w:pPr>
        <w:pStyle w:val="ListBullet"/>
      </w:pPr>
      <w:r>
        <w:t>good all-round headphone baseline.</w:t>
      </w:r>
    </w:p>
    <w:p>
      <w:r>
        <w:br w:type="page"/>
      </w:r>
    </w:p>
    <w:p>
      <w:bookmarkStart w:id="23" w:name="Q2PX_S0023"/>
      <w:pPr>
        <w:pStyle w:val="Heading1"/>
      </w:pPr>
      <w:r>
        <w:t>22. What to tune for which problem</w:t>
      </w:r>
      <w:bookmarkEnd w:id="23"/>
    </w:p>
    <w:p>
      <w:pPr>
        <w:pStyle w:val="Heading2"/>
      </w:pPr>
      <w:r>
        <w:t>Problem: “it feels too dry”</w:t>
      </w:r>
    </w:p>
    <w:p>
      <w:pPr>
        <w:widowControl/>
      </w:pPr>
      <w:r>
        <w:t>Try:</w:t>
      </w:r>
    </w:p>
    <w:p>
      <w:pPr>
        <w:pStyle w:val="ListBullet"/>
      </w:pPr>
      <w:r>
        <w:rPr>
          <w:rFonts w:ascii="Cascadia Mono" w:hAnsi="Cascadia Mono" w:eastAsia="Cascadia Mono"/>
          <w:color w:val="153A5B"/>
          <w:sz w:val="17"/>
        </w:rPr>
        <w:t>al_reverb 1</w:t>
      </w:r>
    </w:p>
    <w:p>
      <w:pPr>
        <w:pStyle w:val="ListBullet"/>
      </w:pPr>
      <w:r>
        <w:rPr>
          <w:rFonts w:ascii="Cascadia Mono" w:hAnsi="Cascadia Mono" w:eastAsia="Cascadia Mono"/>
          <w:color w:val="153A5B"/>
          <w:sz w:val="17"/>
        </w:rPr>
        <w:t>al_sound_profile balanced</w:t>
      </w:r>
      <w:r>
        <w:t xml:space="preserve"> or </w:t>
      </w:r>
      <w:r>
        <w:rPr>
          <w:rFonts w:ascii="Cascadia Mono" w:hAnsi="Cascadia Mono" w:eastAsia="Cascadia Mono"/>
          <w:color w:val="153A5B"/>
          <w:sz w:val="17"/>
        </w:rPr>
        <w:t>immersive</w:t>
      </w:r>
    </w:p>
    <w:p>
      <w:pPr>
        <w:pStyle w:val="ListBullet"/>
      </w:pPr>
      <w:r>
        <w:t xml:space="preserve">slightly raise </w:t>
      </w:r>
      <w:r>
        <w:rPr>
          <w:rFonts w:ascii="Cascadia Mono" w:hAnsi="Cascadia Mono" w:eastAsia="Cascadia Mono"/>
          <w:color w:val="153A5B"/>
          <w:sz w:val="17"/>
        </w:rPr>
        <w:t>al_eax_wet</w:t>
      </w:r>
    </w:p>
    <w:p>
      <w:pPr>
        <w:pStyle w:val="Heading2"/>
      </w:pPr>
      <w:r>
        <w:t>Problem: “it feels too smeared / too much tail”</w:t>
      </w:r>
    </w:p>
    <w:p>
      <w:pPr>
        <w:widowControl/>
      </w:pPr>
      <w:r>
        <w:t>Try:</w:t>
      </w:r>
    </w:p>
    <w:p>
      <w:pPr>
        <w:pStyle w:val="ListBullet"/>
      </w:pPr>
      <w:r>
        <w:t xml:space="preserve">lower </w:t>
      </w:r>
      <w:r>
        <w:rPr>
          <w:rFonts w:ascii="Cascadia Mono" w:hAnsi="Cascadia Mono" w:eastAsia="Cascadia Mono"/>
          <w:color w:val="153A5B"/>
          <w:sz w:val="17"/>
        </w:rPr>
        <w:t>al_eax_wet</w:t>
      </w:r>
    </w:p>
    <w:p>
      <w:pPr>
        <w:pStyle w:val="ListBullet"/>
      </w:pPr>
      <w:r>
        <w:t xml:space="preserve">lower </w:t>
      </w:r>
      <w:r>
        <w:rPr>
          <w:rFonts w:ascii="Cascadia Mono" w:hAnsi="Cascadia Mono" w:eastAsia="Cascadia Mono"/>
          <w:color w:val="153A5B"/>
          <w:sz w:val="17"/>
        </w:rPr>
        <w:t>al_reverb_late</w:t>
      </w:r>
    </w:p>
    <w:p>
      <w:pPr>
        <w:pStyle w:val="ListBullet"/>
      </w:pPr>
      <w:r>
        <w:t xml:space="preserve">lower </w:t>
      </w:r>
      <w:r>
        <w:rPr>
          <w:rFonts w:ascii="Cascadia Mono" w:hAnsi="Cascadia Mono" w:eastAsia="Cascadia Mono"/>
          <w:color w:val="153A5B"/>
          <w:sz w:val="17"/>
        </w:rPr>
        <w:t>al_reverb_decay</w:t>
      </w:r>
    </w:p>
    <w:p>
      <w:pPr>
        <w:pStyle w:val="ListBullet"/>
      </w:pPr>
      <w:r>
        <w:t xml:space="preserve">switch to </w:t>
      </w:r>
      <w:r>
        <w:rPr>
          <w:rFonts w:ascii="Cascadia Mono" w:hAnsi="Cascadia Mono" w:eastAsia="Cascadia Mono"/>
          <w:color w:val="153A5B"/>
          <w:sz w:val="17"/>
        </w:rPr>
        <w:t>competitive</w:t>
      </w:r>
    </w:p>
    <w:p>
      <w:pPr>
        <w:pStyle w:val="ListBullet"/>
      </w:pPr>
      <w:r>
        <w:t xml:space="preserve">or disable </w:t>
      </w:r>
      <w:r>
        <w:rPr>
          <w:rFonts w:ascii="Cascadia Mono" w:hAnsi="Cascadia Mono" w:eastAsia="Cascadia Mono"/>
          <w:color w:val="153A5B"/>
          <w:sz w:val="17"/>
        </w:rPr>
        <w:t>al_reverb</w:t>
      </w:r>
      <w:r>
        <w:t xml:space="preserve"> for a while</w:t>
      </w:r>
    </w:p>
    <w:p>
      <w:pPr>
        <w:pStyle w:val="Heading2"/>
      </w:pPr>
      <w:r>
        <w:t>Problem: “on headphones I still do not read direction well”</w:t>
      </w:r>
    </w:p>
    <w:p>
      <w:pPr>
        <w:widowControl/>
      </w:pPr>
      <w:r>
        <w:t>Try:</w:t>
      </w:r>
    </w:p>
    <w:p>
      <w:pPr>
        <w:pStyle w:val="ListBullet"/>
      </w:pPr>
      <w:r>
        <w:rPr>
          <w:rFonts w:ascii="Cascadia Mono" w:hAnsi="Cascadia Mono" w:eastAsia="Cascadia Mono"/>
          <w:color w:val="153A5B"/>
          <w:sz w:val="17"/>
        </w:rPr>
        <w:t>al_hrtf on</w:t>
      </w:r>
    </w:p>
    <w:p>
      <w:pPr>
        <w:pStyle w:val="ListBullet"/>
      </w:pPr>
      <w:r>
        <w:rPr>
          <w:rFonts w:ascii="Cascadia Mono" w:hAnsi="Cascadia Mono" w:eastAsia="Cascadia Mono"/>
          <w:color w:val="153A5B"/>
          <w:sz w:val="17"/>
        </w:rPr>
        <w:t>al_binaural on</w:t>
      </w:r>
    </w:p>
    <w:p>
      <w:pPr>
        <w:pStyle w:val="ListBullet"/>
      </w:pPr>
      <w:r>
        <w:rPr>
          <w:rFonts w:ascii="Cascadia Mono" w:hAnsi="Cascadia Mono" w:eastAsia="Cascadia Mono"/>
          <w:color w:val="153A5B"/>
          <w:sz w:val="17"/>
        </w:rPr>
        <w:t>al_binaural_profile default</w:t>
      </w:r>
      <w:r>
        <w:t xml:space="preserve"> or </w:t>
      </w:r>
      <w:r>
        <w:rPr>
          <w:rFonts w:ascii="Cascadia Mono" w:hAnsi="Cascadia Mono" w:eastAsia="Cascadia Mono"/>
          <w:color w:val="153A5B"/>
          <w:sz w:val="17"/>
        </w:rPr>
        <w:t>auto</w:t>
      </w:r>
    </w:p>
    <w:p>
      <w:pPr>
        <w:pStyle w:val="ListBullet"/>
      </w:pPr>
      <w:r>
        <w:t xml:space="preserve">if the stage feels too sharp, add a little </w:t>
      </w:r>
      <w:r>
        <w:rPr>
          <w:rFonts w:ascii="Cascadia Mono" w:hAnsi="Cascadia Mono" w:eastAsia="Cascadia Mono"/>
          <w:color w:val="153A5B"/>
          <w:sz w:val="17"/>
        </w:rPr>
        <w:t>al_binaural_crossfeed</w:t>
      </w:r>
    </w:p>
    <w:p>
      <w:pPr>
        <w:pStyle w:val="Heading2"/>
      </w:pPr>
      <w:r>
        <w:t>Problem: “my own sounds are too boomy inside the room”</w:t>
      </w:r>
    </w:p>
    <w:p>
      <w:pPr>
        <w:widowControl/>
      </w:pPr>
      <w:r>
        <w:t>Try:</w:t>
      </w:r>
    </w:p>
    <w:p>
      <w:pPr>
        <w:pStyle w:val="ListBullet"/>
      </w:pPr>
      <w:r>
        <w:t xml:space="preserve">lower </w:t>
      </w:r>
      <w:r>
        <w:rPr>
          <w:rFonts w:ascii="Cascadia Mono" w:hAnsi="Cascadia Mono" w:eastAsia="Cascadia Mono"/>
          <w:color w:val="153A5B"/>
          <w:sz w:val="17"/>
        </w:rPr>
        <w:t>al_eax_local_wet</w:t>
      </w:r>
    </w:p>
    <w:p>
      <w:pPr>
        <w:pStyle w:val="Heading2"/>
      </w:pPr>
      <w:r>
        <w:t>Problem: “explosions do not feel big enough”</w:t>
      </w:r>
    </w:p>
    <w:p>
      <w:pPr>
        <w:widowControl/>
      </w:pPr>
      <w:r>
        <w:t>Try:</w:t>
      </w:r>
    </w:p>
    <w:p>
      <w:pPr>
        <w:pStyle w:val="ListBullet"/>
      </w:pPr>
      <w:r>
        <w:t xml:space="preserve">raise </w:t>
      </w:r>
      <w:r>
        <w:rPr>
          <w:rFonts w:ascii="Cascadia Mono" w:hAnsi="Cascadia Mono" w:eastAsia="Cascadia Mono"/>
          <w:color w:val="153A5B"/>
          <w:sz w:val="17"/>
        </w:rPr>
        <w:t>al_eax_explosion_wet</w:t>
      </w:r>
    </w:p>
    <w:p>
      <w:pPr>
        <w:pStyle w:val="ListBullet"/>
      </w:pPr>
      <w:r>
        <w:t xml:space="preserve">slightly raise </w:t>
      </w:r>
      <w:r>
        <w:rPr>
          <w:rFonts w:ascii="Cascadia Mono" w:hAnsi="Cascadia Mono" w:eastAsia="Cascadia Mono"/>
          <w:color w:val="153A5B"/>
          <w:sz w:val="17"/>
        </w:rPr>
        <w:t>al_eax_explosion_decay</w:t>
      </w:r>
    </w:p>
    <w:p>
      <w:pPr>
        <w:pStyle w:val="ListBullet"/>
      </w:pPr>
      <w:r>
        <w:t xml:space="preserve">slightly raise </w:t>
      </w:r>
      <w:r>
        <w:rPr>
          <w:rFonts w:ascii="Cascadia Mono" w:hAnsi="Cascadia Mono" w:eastAsia="Cascadia Mono"/>
          <w:color w:val="153A5B"/>
          <w:sz w:val="17"/>
        </w:rPr>
        <w:t>al_eax_explosion_late</w:t>
      </w:r>
    </w:p>
    <w:p>
      <w:pPr>
        <w:pStyle w:val="Heading2"/>
      </w:pPr>
      <w:r>
        <w:t>Problem: “movers / loops / hum are too loud”</w:t>
      </w:r>
    </w:p>
    <w:p>
      <w:pPr>
        <w:widowControl/>
      </w:pPr>
      <w:r>
        <w:t>Try:</w:t>
      </w:r>
    </w:p>
    <w:p>
      <w:pPr>
        <w:pStyle w:val="ListBullet"/>
      </w:pPr>
      <w:r>
        <w:t xml:space="preserve">lower </w:t>
      </w:r>
      <w:r>
        <w:rPr>
          <w:rFonts w:ascii="Cascadia Mono" w:hAnsi="Cascadia Mono" w:eastAsia="Cascadia Mono"/>
          <w:color w:val="153A5B"/>
          <w:sz w:val="17"/>
        </w:rPr>
        <w:t>s_ambient_volume</w:t>
      </w:r>
    </w:p>
    <w:p>
      <w:pPr>
        <w:pStyle w:val="ListBullet"/>
      </w:pPr>
      <w:r>
        <w:t xml:space="preserve">lower </w:t>
      </w:r>
      <w:r>
        <w:rPr>
          <w:rFonts w:ascii="Cascadia Mono" w:hAnsi="Cascadia Mono" w:eastAsia="Cascadia Mono"/>
          <w:color w:val="153A5B"/>
          <w:sz w:val="17"/>
        </w:rPr>
        <w:t>al_eax_transport_wet</w:t>
      </w:r>
    </w:p>
    <w:p>
      <w:r>
        <w:br w:type="page"/>
      </w:r>
    </w:p>
    <w:p>
      <w:bookmarkStart w:id="24" w:name="Q2PX_S0024"/>
      <w:pPr>
        <w:pStyle w:val="Heading1"/>
      </w:pPr>
      <w:r>
        <w:t>23. Feature availability matrix: what works where</w:t>
      </w:r>
      <w:bookmarkEnd w:id="24"/>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Feature / parameter</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DMA</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OpenAL</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s_driver</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s_mixahead</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 as a primary DMA-only parameter</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s_swapstereo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s_resampler</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al_profile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al_hrtf</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al_binaural*</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al_reverb*</w:t>
            </w:r>
            <w:r>
              <w:rPr>
                <w:b/>
                <w:color w:val="FFFFFF"/>
                <w:sz w:val="18"/>
              </w:rPr>
              <w:t xml:space="preserve"> / </w:t>
            </w:r>
            <w:r>
              <w:rPr>
                <w:rFonts w:ascii="Cascadia Mono" w:hAnsi="Cascadia Mono" w:eastAsia="Cascadia Mono"/>
                <w:b/>
                <w:color w:val="FFFFFF"/>
                <w:sz w:val="17"/>
              </w:rPr>
              <w:t>al_eax*</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al_resampler</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al_resampler_list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al_reverb_info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al_binaural_info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no</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per-weapon volumes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per-category volumes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ogg_*</w:t>
            </w:r>
            <w:r>
              <w:rPr>
                <w:b/>
                <w:color w:val="FFFFFF"/>
                <w:sz w:val="18"/>
              </w:rPr>
              <w:t xml:space="preserve"> music controls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rFonts w:ascii="Cascadia Mono" w:hAnsi="Cascadia Mono" w:eastAsia="Cascadia Mono"/>
                <w:b/>
                <w:color w:val="FFFFFF"/>
                <w:sz w:val="17"/>
              </w:rPr>
              <w:t>s_mute_when_inactive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yes</w:t>
            </w:r>
          </w:p>
        </w:tc>
      </w:tr>
    </w:tbl>
    <w:p>
      <w:pPr>
        <w:spacing w:after="20"/>
      </w:pPr>
    </w:p>
    <w:p>
      <w:r>
        <w:br w:type="page"/>
      </w:r>
    </w:p>
    <w:p>
      <w:bookmarkStart w:id="25" w:name="Q2PX_S0025"/>
      <w:pPr>
        <w:pStyle w:val="Heading1"/>
      </w:pPr>
      <w:r>
        <w:t>24. Relation to the built-in voice chat</w:t>
      </w:r>
      <w:bookmarkEnd w:id="25"/>
    </w:p>
    <w:p>
      <w:pPr>
        <w:widowControl/>
      </w:pPr>
      <w:r>
        <w:t>This is not the main topic of the document, but it is important:</w:t>
      </w:r>
    </w:p>
    <w:p>
      <w:pPr>
        <w:pStyle w:val="ListBullet"/>
      </w:pPr>
      <w:r>
        <w:t xml:space="preserve">the current built-in </w:t>
      </w:r>
      <w:r>
        <w:rPr>
          <w:rFonts w:ascii="Cascadia Mono" w:hAnsi="Cascadia Mono" w:eastAsia="Cascadia Mono"/>
          <w:color w:val="153A5B"/>
          <w:sz w:val="17"/>
        </w:rPr>
        <w:t>Q2PRO-X</w:t>
      </w:r>
      <w:r>
        <w:t xml:space="preserve"> voice chat Phase 1 requires </w:t>
      </w:r>
      <w:r>
        <w:rPr>
          <w:b/>
        </w:rPr>
        <w:t>OpenAL</w:t>
      </w:r>
      <w:r>
        <w:t xml:space="preserve"> for both transmit and receive;</w:t>
      </w:r>
    </w:p>
    <w:p>
      <w:pPr>
        <w:pStyle w:val="ListBullet"/>
      </w:pPr>
      <w:r>
        <w:t xml:space="preserve">if </w:t>
      </w:r>
      <w:r>
        <w:rPr>
          <w:rFonts w:ascii="Cascadia Mono" w:hAnsi="Cascadia Mono" w:eastAsia="Cascadia Mono"/>
          <w:color w:val="153A5B"/>
          <w:sz w:val="17"/>
        </w:rPr>
        <w:t>s_enable</w:t>
      </w:r>
      <w:r>
        <w:t xml:space="preserve"> is not using the OpenAL backend, the voice layer will not be fully functional.</w:t>
      </w:r>
    </w:p>
    <w:p>
      <w:pPr>
        <w:widowControl/>
      </w:pPr>
      <w:r>
        <w:t>So if you plan to use both game sound and the built-in voice path:</w:t>
      </w:r>
    </w:p>
    <w:p>
      <w:pPr>
        <w:pStyle w:val="ListBullet"/>
      </w:pPr>
      <w:r>
        <w:t>OpenAL is practically the required base.</w:t>
      </w:r>
    </w:p>
    <w:p>
      <w:r>
        <w:br w:type="page"/>
      </w:r>
    </w:p>
    <w:p>
      <w:bookmarkStart w:id="26" w:name="Q2PX_S0026"/>
      <w:pPr>
        <w:pStyle w:val="Heading1"/>
      </w:pPr>
      <w:r>
        <w:t>25. The shortest practical cheat sheet</w:t>
      </w:r>
      <w:bookmarkEnd w:id="26"/>
    </w:p>
    <w:p>
      <w:pPr>
        <w:widowControl/>
      </w:pPr>
      <w:r>
        <w:t>If you want the shortest version:</w:t>
      </w:r>
    </w:p>
    <w:p>
      <w:pPr>
        <w:pStyle w:val="ListBullet"/>
      </w:pPr>
      <w:r>
        <w:t xml:space="preserve">want simple and classic → try </w:t>
      </w:r>
      <w:r>
        <w:rPr>
          <w:rFonts w:ascii="Cascadia Mono" w:hAnsi="Cascadia Mono" w:eastAsia="Cascadia Mono"/>
          <w:color w:val="153A5B"/>
          <w:sz w:val="17"/>
        </w:rPr>
        <w:t>DMA</w:t>
      </w:r>
    </w:p>
    <w:p>
      <w:pPr>
        <w:pStyle w:val="ListBullet"/>
      </w:pPr>
      <w:r>
        <w:t xml:space="preserve">want modern spatial sound → use </w:t>
      </w:r>
      <w:r>
        <w:rPr>
          <w:rFonts w:ascii="Cascadia Mono" w:hAnsi="Cascadia Mono" w:eastAsia="Cascadia Mono"/>
          <w:color w:val="153A5B"/>
          <w:sz w:val="17"/>
        </w:rPr>
        <w:t>OpenAL</w:t>
      </w:r>
    </w:p>
    <w:p>
      <w:pPr>
        <w:pStyle w:val="ListBullet"/>
      </w:pPr>
      <w:r>
        <w:t xml:space="preserve">play on headphones → definitely test </w:t>
      </w:r>
      <w:r>
        <w:rPr>
          <w:rFonts w:ascii="Cascadia Mono" w:hAnsi="Cascadia Mono" w:eastAsia="Cascadia Mono"/>
          <w:color w:val="153A5B"/>
          <w:sz w:val="17"/>
        </w:rPr>
        <w:t>al_hrtf</w:t>
      </w:r>
    </w:p>
    <w:p>
      <w:pPr>
        <w:pStyle w:val="ListBullet"/>
      </w:pPr>
      <w:r>
        <w:t xml:space="preserve">want a richer environment → enable </w:t>
      </w:r>
      <w:r>
        <w:rPr>
          <w:rFonts w:ascii="Cascadia Mono" w:hAnsi="Cascadia Mono" w:eastAsia="Cascadia Mono"/>
          <w:color w:val="153A5B"/>
          <w:sz w:val="17"/>
        </w:rPr>
        <w:t>al_reverb</w:t>
      </w:r>
    </w:p>
    <w:p>
      <w:pPr>
        <w:pStyle w:val="ListBullet"/>
      </w:pPr>
      <w:r>
        <w:t xml:space="preserve">want faster setup without hand-tuning everything → use </w:t>
      </w:r>
      <w:r>
        <w:rPr>
          <w:rFonts w:ascii="Cascadia Mono" w:hAnsi="Cascadia Mono" w:eastAsia="Cascadia Mono"/>
          <w:color w:val="153A5B"/>
          <w:sz w:val="17"/>
        </w:rPr>
        <w:t>al_sound_profile</w:t>
      </w:r>
    </w:p>
    <w:p>
      <w:pPr>
        <w:pStyle w:val="ListBullet"/>
      </w:pPr>
      <w:r>
        <w:t xml:space="preserve">want to balance the match mix → use </w:t>
      </w:r>
      <w:r>
        <w:rPr>
          <w:rFonts w:ascii="Cascadia Mono" w:hAnsi="Cascadia Mono" w:eastAsia="Cascadia Mono"/>
          <w:color w:val="153A5B"/>
          <w:sz w:val="17"/>
        </w:rPr>
        <w:t>weapon / player volumes</w:t>
      </w:r>
    </w:p>
    <w:p>
      <w:pPr>
        <w:pStyle w:val="ListBullet"/>
      </w:pPr>
      <w:r>
        <w:t xml:space="preserve">if you change backend/profile/HRTF/binaural/output format → do </w:t>
      </w:r>
      <w:r>
        <w:rPr>
          <w:rFonts w:ascii="Cascadia Mono" w:hAnsi="Cascadia Mono" w:eastAsia="Cascadia Mono"/>
          <w:color w:val="153A5B"/>
          <w:sz w:val="17"/>
        </w:rPr>
        <w:t>snd_restart</w:t>
      </w:r>
    </w:p>
    <w:p>
      <w:pPr>
        <w:pStyle w:val="ListBullet"/>
      </w:pPr>
      <w:r>
        <w:t xml:space="preserve">if you do not know what the backend actually opened → check </w:t>
      </w:r>
      <w:r>
        <w:rPr>
          <w:rFonts w:ascii="Cascadia Mono" w:hAnsi="Cascadia Mono" w:eastAsia="Cascadia Mono"/>
          <w:color w:val="153A5B"/>
          <w:sz w:val="17"/>
        </w:rPr>
        <w:t>soundinfo</w:t>
      </w:r>
    </w:p>
    <w:p>
      <w:r>
        <w:br w:type="page"/>
      </w:r>
    </w:p>
    <w:p>
      <w:bookmarkStart w:id="27" w:name="Q2PX_S0027"/>
      <w:pPr>
        <w:pStyle w:val="Heading1"/>
      </w:pPr>
      <w:r>
        <w:t>26. Conclusion</w:t>
      </w:r>
      <w:bookmarkEnd w:id="27"/>
    </w:p>
    <w:p>
      <w:pPr>
        <w:widowControl/>
      </w:pPr>
      <w:r>
        <w:t>The main idea is this:</w:t>
      </w:r>
    </w:p>
    <w:p>
      <w:pPr>
        <w:widowControl/>
      </w:pPr>
      <w:r>
        <w:rPr>
          <w:rFonts w:ascii="Cascadia Mono" w:hAnsi="Cascadia Mono" w:eastAsia="Cascadia Mono"/>
          <w:color w:val="153A5B"/>
          <w:sz w:val="17"/>
        </w:rPr>
        <w:t>Q2PRO-X</w:t>
      </w:r>
      <w:r>
        <w:t xml:space="preserve"> now gives you </w:t>
      </w:r>
      <w:r>
        <w:rPr>
          <w:b/>
        </w:rPr>
        <w:t>two genuinely different sound worlds</w:t>
      </w:r>
      <w:r>
        <w:t>:</w:t>
      </w:r>
    </w:p>
    <w:p>
      <w:pPr>
        <w:pStyle w:val="ListBullet"/>
      </w:pPr>
      <w:r>
        <w:t>a conservative and more classic one (</w:t>
      </w:r>
      <w:r>
        <w:rPr>
          <w:rFonts w:ascii="Cascadia Mono" w:hAnsi="Cascadia Mono" w:eastAsia="Cascadia Mono"/>
          <w:color w:val="153A5B"/>
          <w:sz w:val="17"/>
        </w:rPr>
        <w:t>DMA</w:t>
      </w:r>
      <w:r>
        <w:t xml:space="preserve">, or </w:t>
      </w:r>
      <w:r>
        <w:rPr>
          <w:rFonts w:ascii="Cascadia Mono" w:hAnsi="Cascadia Mono" w:eastAsia="Cascadia Mono"/>
          <w:color w:val="153A5B"/>
          <w:sz w:val="17"/>
        </w:rPr>
        <w:t>OpenAL R1Q2-like</w:t>
      </w:r>
      <w:r>
        <w:t>);</w:t>
      </w:r>
    </w:p>
    <w:p>
      <w:pPr>
        <w:pStyle w:val="ListBullet"/>
      </w:pPr>
      <w:r>
        <w:t>a modern, spatial, and acoustically richer one (</w:t>
      </w:r>
      <w:r>
        <w:rPr>
          <w:rFonts w:ascii="Cascadia Mono" w:hAnsi="Cascadia Mono" w:eastAsia="Cascadia Mono"/>
          <w:color w:val="153A5B"/>
          <w:sz w:val="17"/>
        </w:rPr>
        <w:t>OpenAL Q2PRO-X</w:t>
      </w:r>
      <w:r>
        <w:t xml:space="preserve"> with HRTF / binaural / reverb).</w:t>
      </w:r>
    </w:p>
    <w:p>
      <w:pPr>
        <w:widowControl/>
      </w:pPr>
      <w:r>
        <w:t>The right setup depends not on “which mode is objectively best”, but on:</w:t>
      </w:r>
    </w:p>
    <w:p>
      <w:pPr>
        <w:pStyle w:val="ListBullet"/>
      </w:pPr>
      <w:r>
        <w:t>whether you use speakers or headphones;</w:t>
      </w:r>
    </w:p>
    <w:p>
      <w:pPr>
        <w:pStyle w:val="ListBullet"/>
      </w:pPr>
      <w:r>
        <w:t>whether you want a dry competitive sound;</w:t>
      </w:r>
    </w:p>
    <w:p>
      <w:pPr>
        <w:pStyle w:val="ListBullet"/>
      </w:pPr>
      <w:r>
        <w:t>or whether you prefer more depth, atmosphere, and a modern presentation.</w:t>
      </w:r>
    </w:p>
    <w:p>
      <w:pPr>
        <w:widowControl/>
      </w:pPr>
      <w:r>
        <w:t>If you want the least stressful setup path, the best order is:</w:t>
      </w:r>
    </w:p>
    <w:p>
      <w:pPr>
        <w:pStyle w:val="GuideNumbered"/>
      </w:pPr>
      <w:r>
        <w:t>1. choose the backend (</w:t>
      </w:r>
      <w:r>
        <w:rPr>
          <w:rFonts w:ascii="Cascadia Mono" w:hAnsi="Cascadia Mono" w:eastAsia="Cascadia Mono"/>
          <w:color w:val="153A5B"/>
          <w:sz w:val="17"/>
        </w:rPr>
        <w:t>DMA</w:t>
      </w:r>
      <w:r>
        <w:t xml:space="preserve"> or </w:t>
      </w:r>
      <w:r>
        <w:rPr>
          <w:rFonts w:ascii="Cascadia Mono" w:hAnsi="Cascadia Mono" w:eastAsia="Cascadia Mono"/>
          <w:color w:val="153A5B"/>
          <w:sz w:val="17"/>
        </w:rPr>
        <w:t>OpenAL</w:t>
      </w:r>
      <w:r>
        <w:t>);</w:t>
      </w:r>
    </w:p>
    <w:p>
      <w:pPr>
        <w:pStyle w:val="GuideNumbered"/>
      </w:pPr>
      <w:r>
        <w:t xml:space="preserve">1. if </w:t>
      </w:r>
      <w:r>
        <w:rPr>
          <w:rFonts w:ascii="Cascadia Mono" w:hAnsi="Cascadia Mono" w:eastAsia="Cascadia Mono"/>
          <w:color w:val="153A5B"/>
          <w:sz w:val="17"/>
        </w:rPr>
        <w:t>OpenAL</w:t>
      </w:r>
      <w:r>
        <w:t xml:space="preserve">, decide whether you want </w:t>
      </w:r>
      <w:r>
        <w:rPr>
          <w:rFonts w:ascii="Cascadia Mono" w:hAnsi="Cascadia Mono" w:eastAsia="Cascadia Mono"/>
          <w:color w:val="153A5B"/>
          <w:sz w:val="17"/>
        </w:rPr>
        <w:t>Q2PRO-X</w:t>
      </w:r>
      <w:r>
        <w:t xml:space="preserve"> or </w:t>
      </w:r>
      <w:r>
        <w:rPr>
          <w:rFonts w:ascii="Cascadia Mono" w:hAnsi="Cascadia Mono" w:eastAsia="Cascadia Mono"/>
          <w:color w:val="153A5B"/>
          <w:sz w:val="17"/>
        </w:rPr>
        <w:t>R1Q2-like</w:t>
      </w:r>
      <w:r>
        <w:t>;</w:t>
      </w:r>
    </w:p>
    <w:p>
      <w:pPr>
        <w:pStyle w:val="GuideNumbered"/>
      </w:pPr>
      <w:r>
        <w:t xml:space="preserve">1. decide whether you want </w:t>
      </w:r>
      <w:r>
        <w:rPr>
          <w:rFonts w:ascii="Cascadia Mono" w:hAnsi="Cascadia Mono" w:eastAsia="Cascadia Mono"/>
          <w:color w:val="153A5B"/>
          <w:sz w:val="17"/>
        </w:rPr>
        <w:t>HRTF</w:t>
      </w:r>
      <w:r>
        <w:t>;</w:t>
      </w:r>
    </w:p>
    <w:p>
      <w:pPr>
        <w:pStyle w:val="GuideNumbered"/>
      </w:pPr>
      <w:r>
        <w:t>1. decide whether you want room acoustics;</w:t>
      </w:r>
    </w:p>
    <w:p>
      <w:pPr>
        <w:pStyle w:val="GuideNumbered"/>
      </w:pPr>
      <w:r>
        <w:t>1. only then start polishing weapon and category volumes.</w:t>
      </w:r>
    </w:p>
    <w:p>
      <w:pPr>
        <w:widowControl/>
      </w:pPr>
      <w:r>
        <w:t>That order gets you to a deliberate setup much faster than random knob-turning.</w:t>
      </w:r>
    </w:p>
    <w:p>
      <w:r>
        <w:br w:type="page"/>
      </w:r>
    </w:p>
    <w:p>
      <w:r>
        <w:br w:type="page"/>
      </w:r>
    </w:p>
    <w:p>
      <w:bookmarkStart w:id="28" w:name="Q2PX_S0028"/>
      <w:pPr>
        <w:pStyle w:val="Heading1"/>
      </w:pPr>
      <w:r>
        <w:t>27. AVFX audio</w:t>
      </w:r>
      <w:bookmarkEnd w:id="28"/>
    </w:p>
    <w:p>
      <w:pPr>
        <w:widowControl/>
      </w:pPr>
      <w:r>
        <w:t>The AVFX layer has audio of its own, with volumes separated from the game's overall volume.</w:t>
      </w:r>
    </w:p>
    <w:p>
      <w:pPr>
        <w:pStyle w:val="ListBullet"/>
      </w:pPr>
      <w:r>
        <w:t>Sounds were added for rain, snow, lava steam, surface steam, puddle and snow footsteps, and landing splashes.</w:t>
      </w:r>
    </w:p>
    <w:p>
      <w:pPr>
        <w:pStyle w:val="ListBullet"/>
      </w:pPr>
      <w:r>
        <w:t>Landing in a puddle uses an extra splash and footstep layer on top of the stock fall sound.</w:t>
      </w:r>
    </w:p>
    <w:p>
      <w:pPr>
        <w:pStyle w:val="ListBullet"/>
      </w:pPr>
      <w:r>
        <w:t>The shipped AVFX presets keep sounds enabled, so a profile activates as a full-quality experience.</w:t>
      </w:r>
    </w:p>
    <w:p>
      <w:pPr>
        <w:pStyle w:val="ListBullet"/>
      </w:pPr>
      <w:r>
        <w:t xml:space="preserve">The release sound files live under </w:t>
      </w:r>
      <w:r>
        <w:rPr>
          <w:rFonts w:ascii="Cascadia Mono" w:hAnsi="Cascadia Mono" w:eastAsia="Cascadia Mono"/>
          <w:color w:val="153A5B"/>
          <w:sz w:val="17"/>
        </w:rPr>
        <w:t>baseq2\sound\q2prox\avfx</w:t>
      </w:r>
      <w:r>
        <w:t>.</w:t>
      </w:r>
    </w:p>
    <w:p>
      <w:pPr>
        <w:pStyle w:val="Heading2"/>
      </w:pPr>
      <w:r>
        <w:t>27.1. AVFX sound volumes</w:t>
      </w:r>
    </w:p>
    <w:p>
      <w:pPr>
        <w:widowControl/>
      </w:pPr>
      <w:r>
        <w:t>Menu path: [[GEN:menu_path:q2prox_avfxvol]]</w:t>
      </w:r>
    </w:p>
    <w:p>
      <w:pPr>
        <w:widowControl/>
      </w:pPr>
      <w:r>
        <w:rPr>
          <w:b/>
        </w:rPr>
        <w:t>AVFX Sound Volumes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w:t>
            </w:r>
          </w:p>
        </w:tc>
        <w:tc>
          <w:tcPr>
            <w:tcW w:type="dxa" w:w="1984"/>
            <w:tcMar>
              <w:top w:w="70" w:type="dxa"/>
              <w:start w:w="90" w:type="dxa"/>
              <w:bottom w:w="70" w:type="dxa"/>
              <w:end w:w="90" w:type="dxa"/>
            </w:tcMar>
            <w:vAlign w:val="top"/>
            <w:shd w:fill="FFFFFF"/>
          </w:tcPr>
          <w:p>
            <w:pPr>
              <w:keepLines/>
              <w:widowControl/>
              <w:spacing w:after="0" w:before="0"/>
            </w:pPr>
            <w:r>
              <w:rPr>
                <w:sz w:val="16"/>
              </w:rPr>
              <w:t>Master gate for all AVFX sound layers (thunder, rain/wind/snow/water beds, drop ticks, ring plips, footsteps). Silent if a layer's WAV is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Sound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cl_avfx_audio_volume</w:t>
            </w:r>
          </w:p>
        </w:tc>
        <w:tc>
          <w:tcPr>
            <w:tcW w:type="dxa" w:w="1984"/>
            <w:tcMar>
              <w:top w:w="70" w:type="dxa"/>
              <w:start w:w="90" w:type="dxa"/>
              <w:bottom w:w="70" w:type="dxa"/>
              <w:end w:w="90" w:type="dxa"/>
            </w:tcMar>
            <w:vAlign w:val="top"/>
            <w:shd w:fill="F2FAFE"/>
          </w:tcPr>
          <w:p>
            <w:pPr>
              <w:keepLines/>
              <w:widowControl/>
              <w:spacing w:after="0" w:before="0"/>
            </w:pPr>
            <w:r>
              <w:rPr>
                <w:sz w:val="16"/>
              </w:rPr>
              <w:t>Overall loudness of AVFX sound effects (multiplies s_volume and every sub-layer).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Wind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cl_avfx_audio_wind</w:t>
            </w:r>
          </w:p>
        </w:tc>
        <w:tc>
          <w:tcPr>
            <w:tcW w:type="dxa" w:w="1984"/>
            <w:tcMar>
              <w:top w:w="70" w:type="dxa"/>
              <w:start w:w="90" w:type="dxa"/>
              <w:bottom w:w="70" w:type="dxa"/>
              <w:end w:w="90" w:type="dxa"/>
            </w:tcMar>
            <w:vAlign w:val="top"/>
            <w:shd w:fill="F2FAFE"/>
          </w:tcPr>
          <w:p>
            <w:pPr>
              <w:keepLines/>
              <w:widowControl/>
              <w:spacing w:after="0" w:before="0"/>
            </w:pPr>
            <w:r>
              <w:rPr>
                <w:sz w:val="16"/>
              </w:rPr>
              <w:t>Gate for the wind audio layer: ambient wind/dust/ash/fog loops, storm variant and gust one-shots. Silent if WAV missing.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Rain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cl_avfx_audio_rain</w:t>
            </w:r>
          </w:p>
        </w:tc>
        <w:tc>
          <w:tcPr>
            <w:tcW w:type="dxa" w:w="1984"/>
            <w:tcMar>
              <w:top w:w="70" w:type="dxa"/>
              <w:start w:w="90" w:type="dxa"/>
              <w:bottom w:w="70" w:type="dxa"/>
              <w:end w:w="90" w:type="dxa"/>
            </w:tcMar>
            <w:vAlign w:val="top"/>
            <w:shd w:fill="FFFFFF"/>
          </w:tcPr>
          <w:p>
            <w:pPr>
              <w:keepLines/>
              <w:widowControl/>
              <w:spacing w:after="0" w:before="0"/>
            </w:pPr>
            <w:r>
              <w:rPr>
                <w:sz w:val="16"/>
              </w:rPr>
              <w:t>Gate for the main rain-noise loops (light/normal/heavy + underwater). Drop ticks and ring plips have their own gates. Silent if WAV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Rain drop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cl_avfx_audio_rain_drops</w:t>
            </w:r>
          </w:p>
        </w:tc>
        <w:tc>
          <w:tcPr>
            <w:tcW w:type="dxa" w:w="1984"/>
            <w:tcMar>
              <w:top w:w="70" w:type="dxa"/>
              <w:start w:w="90" w:type="dxa"/>
              <w:bottom w:w="70" w:type="dxa"/>
              <w:end w:w="90" w:type="dxa"/>
            </w:tcMar>
            <w:vAlign w:val="top"/>
            <w:shd w:fill="F2FAFE"/>
          </w:tcPr>
          <w:p>
            <w:pPr>
              <w:keepLines/>
              <w:widowControl/>
              <w:spacing w:after="0" w:before="0"/>
            </w:pPr>
            <w:r>
              <w:rPr>
                <w:sz w:val="16"/>
              </w:rPr>
              <w:t>Allow close raindrop tick sounds (rain preset only). Silent if WAV missing.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Snow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cl_avfx_audio_snow</w:t>
            </w:r>
          </w:p>
        </w:tc>
        <w:tc>
          <w:tcPr>
            <w:tcW w:type="dxa" w:w="1984"/>
            <w:tcMar>
              <w:top w:w="70" w:type="dxa"/>
              <w:start w:w="90" w:type="dxa"/>
              <w:bottom w:w="70" w:type="dxa"/>
              <w:end w:w="90" w:type="dxa"/>
            </w:tcMar>
            <w:vAlign w:val="top"/>
            <w:shd w:fill="FFFFFF"/>
          </w:tcPr>
          <w:p>
            <w:pPr>
              <w:keepLines/>
              <w:widowControl/>
              <w:spacing w:after="0" w:before="0"/>
            </w:pPr>
            <w:r>
              <w:rPr>
                <w:sz w:val="16"/>
              </w:rPr>
              <w:t>Gate for the snow-preset ambience: a deliberately soft winter-wind loop (snow_wind_loop.wav), not loud snow noise. Silent if WAV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Water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cl_avfx_audio_water</w:t>
            </w:r>
          </w:p>
        </w:tc>
        <w:tc>
          <w:tcPr>
            <w:tcW w:type="dxa" w:w="1984"/>
            <w:tcMar>
              <w:top w:w="70" w:type="dxa"/>
              <w:start w:w="90" w:type="dxa"/>
              <w:bottom w:w="70" w:type="dxa"/>
              <w:end w:w="90" w:type="dxa"/>
            </w:tcMar>
            <w:vAlign w:val="top"/>
            <w:shd w:fill="F2FAFE"/>
          </w:tcPr>
          <w:p>
            <w:pPr>
              <w:keepLines/>
              <w:widowControl/>
              <w:spacing w:after="0" w:before="0"/>
            </w:pPr>
            <w:r>
              <w:rPr>
                <w:sz w:val="16"/>
              </w:rPr>
              <w:t>Allow ring-plip and soft water-surface sounds for AVFX water contacts (if WAVs present).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Thunder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cl_avfx_audio_thunder</w:t>
            </w:r>
          </w:p>
        </w:tc>
        <w:tc>
          <w:tcPr>
            <w:tcW w:type="dxa" w:w="1984"/>
            <w:tcMar>
              <w:top w:w="70" w:type="dxa"/>
              <w:start w:w="90" w:type="dxa"/>
              <w:bottom w:w="70" w:type="dxa"/>
              <w:end w:w="90" w:type="dxa"/>
            </w:tcMar>
            <w:vAlign w:val="top"/>
            <w:shd w:fill="FFFFFF"/>
          </w:tcPr>
          <w:p>
            <w:pPr>
              <w:keepLines/>
              <w:widowControl/>
              <w:spacing w:after="0" w:before="0"/>
            </w:pPr>
            <w:r>
              <w:rPr>
                <w:sz w:val="16"/>
              </w:rPr>
              <w:t>Allow thunder sound tied to lightning events.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Events &amp; sky...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q2prox_avfxvol_events</w:t>
            </w:r>
          </w:p>
        </w:tc>
        <w:tc>
          <w:tcPr>
            <w:tcW w:type="dxa" w:w="1984"/>
            <w:tcMar>
              <w:top w:w="70" w:type="dxa"/>
              <w:start w:w="90" w:type="dxa"/>
              <w:bottom w:w="70" w:type="dxa"/>
              <w:end w:w="90" w:type="dxa"/>
            </w:tcMar>
            <w:vAlign w:val="top"/>
            <w:shd w:fill="F2FAFE"/>
          </w:tcPr>
          <w:p>
            <w:pPr>
              <w:keepLines/>
              <w:widowControl/>
              <w:spacing w:after="0" w:before="0"/>
            </w:pPr>
            <w:r>
              <w:rPr>
                <w:sz w:val="16"/>
              </w:rPr>
              <w:t>Open steam, sky-event, spaceship and Black-Hole sound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Contacts &amp; wildlife...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q2prox_avfxvol_contacts</w:t>
            </w:r>
          </w:p>
        </w:tc>
        <w:tc>
          <w:tcPr>
            <w:tcW w:type="dxa" w:w="1984"/>
            <w:tcMar>
              <w:top w:w="70" w:type="dxa"/>
              <w:start w:w="90" w:type="dxa"/>
              <w:bottom w:w="70" w:type="dxa"/>
              <w:end w:w="90" w:type="dxa"/>
            </w:tcMar>
            <w:vAlign w:val="top"/>
            <w:shd w:fill="FFFFFF"/>
          </w:tcPr>
          <w:p>
            <w:pPr>
              <w:keepLines/>
              <w:widowControl/>
              <w:spacing w:after="0" w:before="0"/>
            </w:pPr>
            <w:r>
              <w:rPr>
                <w:sz w:val="16"/>
              </w:rPr>
              <w:t>Open surface-contact and positional wildlife sound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AVFX sounds 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cl_avfx_audio 0</w:t>
            </w:r>
          </w:p>
        </w:tc>
        <w:tc>
          <w:tcPr>
            <w:tcW w:type="dxa" w:w="1984"/>
            <w:tcMar>
              <w:top w:w="70" w:type="dxa"/>
              <w:start w:w="90" w:type="dxa"/>
              <w:bottom w:w="70" w:type="dxa"/>
              <w:end w:w="90" w:type="dxa"/>
            </w:tcMar>
            <w:vAlign w:val="top"/>
            <w:shd w:fill="FFFFFF"/>
          </w:tcPr>
          <w:p>
            <w:pPr>
              <w:keepLines/>
              <w:widowControl/>
              <w:spacing w:after="0" w:before="0"/>
            </w:pPr>
            <w:r>
              <w:rPr>
                <w:sz w:val="16"/>
              </w:rPr>
              <w:t>Mute AVFX through its master only. Child preferences and all visual/non-AVFX settings stay untouched.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Restore AVFX sound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cl_avfx_defaults_audio</w:t>
            </w:r>
          </w:p>
        </w:tc>
        <w:tc>
          <w:tcPr>
            <w:tcW w:type="dxa" w:w="1984"/>
            <w:tcMar>
              <w:top w:w="70" w:type="dxa"/>
              <w:start w:w="90" w:type="dxa"/>
              <w:bottom w:w="70" w:type="dxa"/>
              <w:end w:w="90" w:type="dxa"/>
            </w:tcMar>
            <w:vAlign w:val="top"/>
            <w:shd w:fill="F2FAFE"/>
          </w:tcPr>
          <w:p>
            <w:pPr>
              <w:keepLines/>
              <w:widowControl/>
              <w:spacing w:after="0" w:before="0"/>
            </w:pPr>
            <w:r>
              <w:rPr>
                <w:sz w:val="16"/>
              </w:rPr>
              <w:t>Restore every AVFX sound control to its registered default. Optional Black-Hole audio remains OFF by default.</w:t>
            </w:r>
          </w:p>
        </w:tc>
      </w:tr>
    </w:tbl>
    <w:p>
      <w:pPr>
        <w:spacing w:after="20"/>
      </w:pPr>
    </w:p>
    <w:p>
      <w:pPr>
        <w:widowControl/>
      </w:pPr>
      <w:r>
        <w:t>Separate child pages own the events and the contacts:</w:t>
      </w:r>
    </w:p>
    <w:p>
      <w:pPr>
        <w:widowControl/>
      </w:pPr>
      <w:r>
        <w:rPr>
          <w:b/>
        </w:rPr>
        <w:t>AVFX Sounds / Events &amp; Sky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Steam</w:t>
            </w:r>
          </w:p>
        </w:tc>
        <w:tc>
          <w:tcPr>
            <w:tcW w:type="dxa" w:w="1984"/>
            <w:tcMar>
              <w:top w:w="70" w:type="dxa"/>
              <w:start w:w="90" w:type="dxa"/>
              <w:bottom w:w="70" w:type="dxa"/>
              <w:end w:w="90" w:type="dxa"/>
            </w:tcMar>
            <w:vAlign w:val="top"/>
            <w:shd w:fill="F2FAFE"/>
          </w:tcPr>
          <w:p>
            <w:pPr>
              <w:keepLines/>
              <w:widowControl/>
              <w:spacing w:after="0" w:before="0"/>
            </w:pPr>
            <w:r>
              <w:rPr>
                <w:sz w:val="16"/>
              </w:rPr>
              <w:t>Steam</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Steam</w:t>
            </w:r>
          </w:p>
        </w:tc>
        <w:tc>
          <w:tcPr>
            <w:tcW w:type="dxa" w:w="1984"/>
            <w:tcMar>
              <w:top w:w="70" w:type="dxa"/>
              <w:start w:w="90" w:type="dxa"/>
              <w:bottom w:w="70" w:type="dxa"/>
              <w:end w:w="90" w:type="dxa"/>
            </w:tcMar>
            <w:vAlign w:val="top"/>
            <w:shd w:fill="FFFFFF"/>
          </w:tcPr>
          <w:p>
            <w:pPr>
              <w:keepLines/>
              <w:widowControl/>
              <w:spacing w:after="0" w:before="0"/>
            </w:pPr>
            <w:r>
              <w:rPr>
                <w:sz w:val="16"/>
              </w:rPr>
              <w:t>Steam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cl_avfx_audio_lava_steam</w:t>
            </w:r>
          </w:p>
        </w:tc>
        <w:tc>
          <w:tcPr>
            <w:tcW w:type="dxa" w:w="1984"/>
            <w:tcMar>
              <w:top w:w="70" w:type="dxa"/>
              <w:start w:w="90" w:type="dxa"/>
              <w:bottom w:w="70" w:type="dxa"/>
              <w:end w:w="90" w:type="dxa"/>
            </w:tcMar>
            <w:vAlign w:val="top"/>
            <w:shd w:fill="FFFFFF"/>
          </w:tcPr>
          <w:p>
            <w:pPr>
              <w:keepLines/>
              <w:widowControl/>
              <w:spacing w:after="0" w:before="0"/>
            </w:pPr>
            <w:r>
              <w:rPr>
                <w:sz w:val="16"/>
              </w:rPr>
              <w:t>Short evaporation hiss when rain/snow hits lava; loudness scales with particle size. Visual steam is separate.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Steam</w:t>
            </w:r>
          </w:p>
        </w:tc>
        <w:tc>
          <w:tcPr>
            <w:tcW w:type="dxa" w:w="1984"/>
            <w:tcMar>
              <w:top w:w="70" w:type="dxa"/>
              <w:start w:w="90" w:type="dxa"/>
              <w:bottom w:w="70" w:type="dxa"/>
              <w:end w:w="90" w:type="dxa"/>
            </w:tcMar>
            <w:vAlign w:val="top"/>
            <w:shd w:fill="F2FAFE"/>
          </w:tcPr>
          <w:p>
            <w:pPr>
              <w:keepLines/>
              <w:widowControl/>
              <w:spacing w:after="0" w:before="0"/>
            </w:pPr>
            <w:r>
              <w:rPr>
                <w:sz w:val="16"/>
              </w:rPr>
              <w:t>Surface steam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cl_avfx_audio_lava_surface_steam</w:t>
            </w:r>
          </w:p>
        </w:tc>
        <w:tc>
          <w:tcPr>
            <w:tcW w:type="dxa" w:w="1984"/>
            <w:tcMar>
              <w:top w:w="70" w:type="dxa"/>
              <w:start w:w="90" w:type="dxa"/>
              <w:bottom w:w="70" w:type="dxa"/>
              <w:end w:w="90" w:type="dxa"/>
            </w:tcMar>
            <w:vAlign w:val="top"/>
            <w:shd w:fill="F2FAFE"/>
          </w:tcPr>
          <w:p>
            <w:pPr>
              <w:keepLines/>
              <w:widowControl/>
              <w:spacing w:after="0" w:before="0"/>
            </w:pPr>
            <w:r>
              <w:rPr>
                <w:sz w:val="16"/>
              </w:rPr>
              <w:t>Softer positional hiss from melting snow/water at lava edges (steam_surface_hiss1..3), at the soft surface-steam point.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Steam</w:t>
            </w:r>
          </w:p>
        </w:tc>
        <w:tc>
          <w:tcPr>
            <w:tcW w:type="dxa" w:w="1984"/>
            <w:tcMar>
              <w:top w:w="70" w:type="dxa"/>
              <w:start w:w="90" w:type="dxa"/>
              <w:bottom w:w="70" w:type="dxa"/>
              <w:end w:w="90" w:type="dxa"/>
            </w:tcMar>
            <w:vAlign w:val="top"/>
            <w:shd w:fill="FFFFFF"/>
          </w:tcPr>
          <w:p>
            <w:pPr>
              <w:keepLines/>
              <w:widowControl/>
              <w:spacing w:after="0" w:before="0"/>
            </w:pPr>
            <w:r>
              <w:rPr>
                <w:sz w:val="16"/>
              </w:rPr>
              <w:t>Snow impact steam audio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cl_avfx_weapon_snow_steam_audio</w:t>
            </w:r>
          </w:p>
        </w:tc>
        <w:tc>
          <w:tcPr>
            <w:tcW w:type="dxa" w:w="1984"/>
            <w:tcMar>
              <w:top w:w="70" w:type="dxa"/>
              <w:start w:w="90" w:type="dxa"/>
              <w:bottom w:w="70" w:type="dxa"/>
              <w:end w:w="90" w:type="dxa"/>
            </w:tcMar>
            <w:vAlign w:val="top"/>
            <w:shd w:fill="FFFFFF"/>
          </w:tcPr>
          <w:p>
            <w:pPr>
              <w:keepLines/>
              <w:widowControl/>
              <w:spacing w:after="0" w:before="0"/>
            </w:pPr>
            <w:r>
              <w:rPr>
                <w:sz w:val="16"/>
              </w:rPr>
              <w:t>Separate steam hiss for hot weapon hits on snow. The visual steam stays part of the weapon effect.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Impact bang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cl_avfx_audio_impact</w:t>
            </w:r>
          </w:p>
        </w:tc>
        <w:tc>
          <w:tcPr>
            <w:tcW w:type="dxa" w:w="1984"/>
            <w:tcMar>
              <w:top w:w="70" w:type="dxa"/>
              <w:start w:w="90" w:type="dxa"/>
              <w:bottom w:w="70" w:type="dxa"/>
              <w:end w:w="90" w:type="dxa"/>
            </w:tcMar>
            <w:vAlign w:val="top"/>
            <w:shd w:fill="FFFFFF"/>
          </w:tcPr>
          <w:p>
            <w:pPr>
              <w:keepLines/>
              <w:widowControl/>
              <w:spacing w:after="0" w:before="0"/>
            </w:pPr>
            <w:r>
              <w:rPr>
                <w:sz w:val="16"/>
              </w:rPr>
              <w:t>Allow an explosion bang at the lightning strike point (rocket-style, fades with distance).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Impact meteor audio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cl_avfx_audio_meteor_impact</w:t>
            </w:r>
          </w:p>
        </w:tc>
        <w:tc>
          <w:tcPr>
            <w:tcW w:type="dxa" w:w="1984"/>
            <w:tcMar>
              <w:top w:w="70" w:type="dxa"/>
              <w:start w:w="90" w:type="dxa"/>
              <w:bottom w:w="70" w:type="dxa"/>
              <w:end w:w="90" w:type="dxa"/>
            </w:tcMar>
            <w:vAlign w:val="top"/>
            <w:shd w:fill="F2FAFE"/>
          </w:tcPr>
          <w:p>
            <w:pPr>
              <w:keepLines/>
              <w:widowControl/>
              <w:spacing w:after="0" w:before="0"/>
            </w:pPr>
            <w:r>
              <w:rPr>
                <w:sz w:val="16"/>
              </w:rPr>
              <w:t>Falling impact meteor audio (entry hiss, flyby whoosh, impact boom, debris). Missing WAVs silent.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Sky meteor audio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cl_avfx_audio_meteor</w:t>
            </w:r>
          </w:p>
        </w:tc>
        <w:tc>
          <w:tcPr>
            <w:tcW w:type="dxa" w:w="1984"/>
            <w:tcMar>
              <w:top w:w="70" w:type="dxa"/>
              <w:start w:w="90" w:type="dxa"/>
              <w:bottom w:w="70" w:type="dxa"/>
              <w:end w:w="90" w:type="dxa"/>
            </w:tcMar>
            <w:vAlign w:val="top"/>
            <w:shd w:fill="FFFFFF"/>
          </w:tcPr>
          <w:p>
            <w:pPr>
              <w:keepLines/>
              <w:widowControl/>
              <w:spacing w:after="0" w:before="0"/>
            </w:pPr>
            <w:r>
              <w:rPr>
                <w:sz w:val="16"/>
              </w:rPr>
              <w:t>Sky meteor audio (burnup crack). Missing WAV silent.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Spaceship flyby audio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cl_avfx_spaceships_sound</w:t>
            </w:r>
          </w:p>
        </w:tc>
        <w:tc>
          <w:tcPr>
            <w:tcW w:type="dxa" w:w="1984"/>
            <w:tcMar>
              <w:top w:w="70" w:type="dxa"/>
              <w:start w:w="90" w:type="dxa"/>
              <w:bottom w:w="70" w:type="dxa"/>
              <w:end w:w="90" w:type="dxa"/>
            </w:tcMar>
            <w:vAlign w:val="top"/>
            <w:shd w:fill="F2FAFE"/>
          </w:tcPr>
          <w:p>
            <w:pPr>
              <w:keepLines/>
              <w:widowControl/>
              <w:spacing w:after="0" w:before="0"/>
            </w:pPr>
            <w:r>
              <w:rPr>
                <w:sz w:val="16"/>
              </w:rPr>
              <w:t>Sky spaceship flyby sound. Default ON. 0 = silent ships. Missing WAVs silent.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Spaceship flyby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cl_avfx_spaceships_sound_volume</w:t>
            </w:r>
          </w:p>
        </w:tc>
        <w:tc>
          <w:tcPr>
            <w:tcW w:type="dxa" w:w="1984"/>
            <w:tcMar>
              <w:top w:w="70" w:type="dxa"/>
              <w:start w:w="90" w:type="dxa"/>
              <w:bottom w:w="70" w:type="dxa"/>
              <w:end w:w="90" w:type="dxa"/>
            </w:tcMar>
            <w:vAlign w:val="top"/>
            <w:shd w:fill="FFFFFF"/>
          </w:tcPr>
          <w:p>
            <w:pPr>
              <w:keepLines/>
              <w:widowControl/>
              <w:spacing w:after="0" w:before="0"/>
            </w:pPr>
            <w:r>
              <w:rPr>
                <w:sz w:val="16"/>
              </w:rPr>
              <w:t>Sky spaceship flyby volume. 0.35 (default). 0 = silent.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Black Hole audio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cl_avfx_blackhole_consumption_audio</w:t>
            </w:r>
          </w:p>
        </w:tc>
        <w:tc>
          <w:tcPr>
            <w:tcW w:type="dxa" w:w="1984"/>
            <w:tcMar>
              <w:top w:w="70" w:type="dxa"/>
              <w:start w:w="90" w:type="dxa"/>
              <w:bottom w:w="70" w:type="dxa"/>
              <w:end w:w="90" w:type="dxa"/>
            </w:tcMar>
            <w:vAlign w:val="top"/>
            <w:shd w:fill="F2FAFE"/>
          </w:tcPr>
          <w:p>
            <w:pPr>
              <w:keepLines/>
              <w:widowControl/>
              <w:spacing w:after="0" w:before="0"/>
            </w:pPr>
            <w:r>
              <w:rPr>
                <w:sz w:val="16"/>
              </w:rPr>
              <w:t>Black Hole presence sound: a deep gravitational bed that grows with the hole's APPARENT size, plus a shear layer positioned toward the hole. Requires AVFX audio and a visible Black Hole; independent of the optional consumption master. Default OFF. Missing WAVs silent.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Black Hole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cl_avfx_blackhole_consumption_audio_volume</w:t>
            </w:r>
          </w:p>
        </w:tc>
        <w:tc>
          <w:tcPr>
            <w:tcW w:type="dxa" w:w="1984"/>
            <w:tcMar>
              <w:top w:w="70" w:type="dxa"/>
              <w:start w:w="90" w:type="dxa"/>
              <w:bottom w:w="70" w:type="dxa"/>
              <w:end w:w="90" w:type="dxa"/>
            </w:tcMar>
            <w:vAlign w:val="top"/>
            <w:shd w:fill="FFFFFF"/>
          </w:tcPr>
          <w:p>
            <w:pPr>
              <w:keepLines/>
              <w:widowControl/>
              <w:spacing w:after="0" w:before="0"/>
            </w:pPr>
            <w:r>
              <w:rPr>
                <w:sz w:val="16"/>
              </w:rPr>
              <w:t>Black Hole presence volume before the global AVFX gain. 0.70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View focus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cl_avfx_blackhole_consumption_audio_focus</w:t>
            </w:r>
          </w:p>
        </w:tc>
        <w:tc>
          <w:tcPr>
            <w:tcW w:type="dxa" w:w="1984"/>
            <w:tcMar>
              <w:top w:w="70" w:type="dxa"/>
              <w:start w:w="90" w:type="dxa"/>
              <w:bottom w:w="70" w:type="dxa"/>
              <w:end w:w="90" w:type="dxa"/>
            </w:tcMar>
            <w:vAlign w:val="top"/>
            <w:shd w:fill="F2FAFE"/>
          </w:tcPr>
          <w:p>
            <w:pPr>
              <w:keepLines/>
              <w:widowControl/>
              <w:spacing w:after="0" w:before="0"/>
            </w:pPr>
            <w:r>
              <w:rPr>
                <w:sz w:val="16"/>
              </w:rPr>
              <w:t>How much looking at the hole lifts the shear layer. The hole stays audible behind you: this shapes the mix, it never mutes it. 0.30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Black Hole events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cl_avfx_blackhole_consumption_audio_events</w:t>
            </w:r>
          </w:p>
        </w:tc>
        <w:tc>
          <w:tcPr>
            <w:tcW w:type="dxa" w:w="1984"/>
            <w:tcMar>
              <w:top w:w="70" w:type="dxa"/>
              <w:start w:w="90" w:type="dxa"/>
              <w:bottom w:w="70" w:type="dxa"/>
              <w:end w:w="90" w:type="dxa"/>
            </w:tcMar>
            <w:vAlign w:val="top"/>
            <w:shd w:fill="FFFFFF"/>
          </w:tcPr>
          <w:p>
            <w:pPr>
              <w:keepLines/>
              <w:widowControl/>
              <w:spacing w:after="0" w:before="0"/>
            </w:pPr>
            <w:r>
              <w:rPr>
                <w:sz w:val="16"/>
              </w:rPr>
              <w:t>Bounded Black Hole events: object in-draw, celestial shear and positional rock fracture from Surface Lift. Bursts use fixed voice/cooldown limits.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Black Hole event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cl_avfx_blackhole_consumption_audio_events_volume</w:t>
            </w:r>
          </w:p>
        </w:tc>
        <w:tc>
          <w:tcPr>
            <w:tcW w:type="dxa" w:w="1984"/>
            <w:tcMar>
              <w:top w:w="70" w:type="dxa"/>
              <w:start w:w="90" w:type="dxa"/>
              <w:bottom w:w="70" w:type="dxa"/>
              <w:end w:w="90" w:type="dxa"/>
            </w:tcMar>
            <w:vAlign w:val="top"/>
            <w:shd w:fill="F2FAFE"/>
          </w:tcPr>
          <w:p>
            <w:pPr>
              <w:keepLines/>
              <w:widowControl/>
              <w:spacing w:after="0" w:before="0"/>
            </w:pPr>
            <w:r>
              <w:rPr>
                <w:sz w:val="16"/>
              </w:rPr>
              <w:t>Volume of the Black Hole in-draw and shear events, before the global AVFX gain. Independent of the presence bed volume. 0.80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q2prox_avfxvol</w:t>
            </w:r>
          </w:p>
        </w:tc>
        <w:tc>
          <w:tcPr>
            <w:tcW w:type="dxa" w:w="1984"/>
            <w:tcMar>
              <w:top w:w="70" w:type="dxa"/>
              <w:start w:w="90" w:type="dxa"/>
              <w:bottom w:w="70" w:type="dxa"/>
              <w:end w:w="90" w:type="dxa"/>
            </w:tcMar>
            <w:vAlign w:val="top"/>
            <w:shd w:fill="FFFFFF"/>
          </w:tcPr>
          <w:p>
            <w:pPr>
              <w:keepLines/>
              <w:widowControl/>
              <w:spacing w:after="0" w:before="0"/>
            </w:pPr>
            <w:r>
              <w:rPr>
                <w:sz w:val="16"/>
              </w:rPr>
              <w:t>Back to master, weather and contact AVFX sounds.</w:t>
            </w:r>
          </w:p>
        </w:tc>
      </w:tr>
    </w:tbl>
    <w:p>
      <w:pPr>
        <w:spacing w:after="20"/>
      </w:pPr>
    </w:p>
    <w:p>
      <w:pPr>
        <w:widowControl/>
      </w:pPr>
      <w:r>
        <w:rPr>
          <w:b/>
        </w:rPr>
        <w:t>AVFX Sounds / Contacts &amp; Wildlife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Surface footsteps</w:t>
            </w:r>
          </w:p>
        </w:tc>
        <w:tc>
          <w:tcPr>
            <w:tcW w:type="dxa" w:w="1984"/>
            <w:tcMar>
              <w:top w:w="70" w:type="dxa"/>
              <w:start w:w="90" w:type="dxa"/>
              <w:bottom w:w="70" w:type="dxa"/>
              <w:end w:w="90" w:type="dxa"/>
            </w:tcMar>
            <w:vAlign w:val="top"/>
            <w:shd w:fill="F2FAFE"/>
          </w:tcPr>
          <w:p>
            <w:pPr>
              <w:keepLines/>
              <w:widowControl/>
              <w:spacing w:after="0" w:before="0"/>
            </w:pPr>
            <w:r>
              <w:rPr>
                <w:sz w:val="16"/>
              </w:rPr>
              <w:t>Surface footsteps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Surface footsteps</w:t>
            </w:r>
          </w:p>
        </w:tc>
        <w:tc>
          <w:tcPr>
            <w:tcW w:type="dxa" w:w="1984"/>
            <w:tcMar>
              <w:top w:w="70" w:type="dxa"/>
              <w:start w:w="90" w:type="dxa"/>
              <w:bottom w:w="70" w:type="dxa"/>
              <w:end w:w="90" w:type="dxa"/>
            </w:tcMar>
            <w:vAlign w:val="top"/>
            <w:shd w:fill="FFFFFF"/>
          </w:tcPr>
          <w:p>
            <w:pPr>
              <w:keepLines/>
              <w:widowControl/>
              <w:spacing w:after="0" w:before="0"/>
            </w:pPr>
            <w:r>
              <w:rPr>
                <w:sz w:val="16"/>
              </w:rPr>
              <w:t>Surface step 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cl_avfx_audio_surface_steps</w:t>
            </w:r>
          </w:p>
        </w:tc>
        <w:tc>
          <w:tcPr>
            <w:tcW w:type="dxa" w:w="1984"/>
            <w:tcMar>
              <w:top w:w="70" w:type="dxa"/>
              <w:start w:w="90" w:type="dxa"/>
              <w:bottom w:w="70" w:type="dxa"/>
              <w:end w:w="90" w:type="dxa"/>
            </w:tcMar>
            <w:vAlign w:val="top"/>
            <w:shd w:fill="FFFFFF"/>
          </w:tcPr>
          <w:p>
            <w:pPr>
              <w:keepLines/>
              <w:widowControl/>
              <w:spacing w:after="0" w:before="0"/>
            </w:pPr>
            <w:r>
              <w:rPr>
                <w:sz w:val="16"/>
              </w:rPr>
              <w:t>Master gate for AVFX surface-contact step audio. Enables snow, wet and puddle step layers when their own sub-gates and assets are present.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Surface footsteps</w:t>
            </w:r>
          </w:p>
        </w:tc>
        <w:tc>
          <w:tcPr>
            <w:tcW w:type="dxa" w:w="1984"/>
            <w:tcMar>
              <w:top w:w="70" w:type="dxa"/>
              <w:start w:w="90" w:type="dxa"/>
              <w:bottom w:w="70" w:type="dxa"/>
              <w:end w:w="90" w:type="dxa"/>
            </w:tcMar>
            <w:vAlign w:val="top"/>
            <w:shd w:fill="F2FAFE"/>
          </w:tcPr>
          <w:p>
            <w:pPr>
              <w:keepLines/>
              <w:widowControl/>
              <w:spacing w:after="0" w:before="0"/>
            </w:pPr>
            <w:r>
              <w:rPr>
                <w:sz w:val="16"/>
              </w:rPr>
              <w:t>Puddle step sounds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cl_avfx_audio_puddle_steps</w:t>
            </w:r>
          </w:p>
        </w:tc>
        <w:tc>
          <w:tcPr>
            <w:tcW w:type="dxa" w:w="1984"/>
            <w:tcMar>
              <w:top w:w="70" w:type="dxa"/>
              <w:start w:w="90" w:type="dxa"/>
              <w:bottom w:w="70" w:type="dxa"/>
              <w:end w:w="90" w:type="dxa"/>
            </w:tcMar>
            <w:vAlign w:val="top"/>
            <w:shd w:fill="F2FAFE"/>
          </w:tcPr>
          <w:p>
            <w:pPr>
              <w:keepLines/>
              <w:widowControl/>
              <w:spacing w:after="0" w:before="0"/>
            </w:pPr>
            <w:r>
              <w:rPr>
                <w:sz w:val="16"/>
              </w:rPr>
              <w:t>Allow wet footstep sounds when the player walks or runs through visible AVFX puddles. Requires Surface step sounds and the AVFX sound master.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Surface footsteps</w:t>
            </w:r>
          </w:p>
        </w:tc>
        <w:tc>
          <w:tcPr>
            <w:tcW w:type="dxa" w:w="1984"/>
            <w:tcMar>
              <w:top w:w="70" w:type="dxa"/>
              <w:start w:w="90" w:type="dxa"/>
              <w:bottom w:w="70" w:type="dxa"/>
              <w:end w:w="90" w:type="dxa"/>
            </w:tcMar>
            <w:vAlign w:val="top"/>
            <w:shd w:fill="FFFFFF"/>
          </w:tcPr>
          <w:p>
            <w:pPr>
              <w:keepLines/>
              <w:widowControl/>
              <w:spacing w:after="0" w:before="0"/>
            </w:pPr>
            <w:r>
              <w:rPr>
                <w:sz w:val="16"/>
              </w:rPr>
              <w:t>Snow step 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cl_avfx_audio_snow_steps</w:t>
            </w:r>
          </w:p>
        </w:tc>
        <w:tc>
          <w:tcPr>
            <w:tcW w:type="dxa" w:w="1984"/>
            <w:tcMar>
              <w:top w:w="70" w:type="dxa"/>
              <w:start w:w="90" w:type="dxa"/>
              <w:bottom w:w="70" w:type="dxa"/>
              <w:end w:w="90" w:type="dxa"/>
            </w:tcMar>
            <w:vAlign w:val="top"/>
            <w:shd w:fill="FFFFFF"/>
          </w:tcPr>
          <w:p>
            <w:pPr>
              <w:keepLines/>
              <w:widowControl/>
              <w:spacing w:after="0" w:before="0"/>
            </w:pPr>
            <w:r>
              <w:rPr>
                <w:sz w:val="16"/>
              </w:rPr>
              <w:t>Allow snow footstep sounds on visible snow cover. Volume and depth follow visible snow and snowdrift growth.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Wildlife</w:t>
            </w:r>
          </w:p>
        </w:tc>
        <w:tc>
          <w:tcPr>
            <w:tcW w:type="dxa" w:w="1984"/>
            <w:tcMar>
              <w:top w:w="70" w:type="dxa"/>
              <w:start w:w="90" w:type="dxa"/>
              <w:bottom w:w="70" w:type="dxa"/>
              <w:end w:w="90" w:type="dxa"/>
            </w:tcMar>
            <w:vAlign w:val="top"/>
            <w:shd w:fill="FFFFFF"/>
          </w:tcPr>
          <w:p>
            <w:pPr>
              <w:keepLines/>
              <w:widowControl/>
              <w:spacing w:after="0" w:before="0"/>
            </w:pPr>
            <w:r>
              <w:rPr>
                <w:sz w:val="16"/>
              </w:rPr>
              <w:t>Hiss on tongue flick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cl_avfx_surface_materials_crawlers_audio_hiss</w:t>
            </w:r>
          </w:p>
        </w:tc>
        <w:tc>
          <w:tcPr>
            <w:tcW w:type="dxa" w:w="1984"/>
            <w:tcMar>
              <w:top w:w="70" w:type="dxa"/>
              <w:start w:w="90" w:type="dxa"/>
              <w:bottom w:w="70" w:type="dxa"/>
              <w:end w:w="90" w:type="dxa"/>
            </w:tcMar>
            <w:vAlign w:val="top"/>
            <w:shd w:fill="FFFFFF"/>
          </w:tcPr>
          <w:p>
            <w:pPr>
              <w:keepLines/>
              <w:widowControl/>
              <w:spacing w:after="0" w:before="0"/>
            </w:pPr>
            <w:r>
              <w:rPr>
                <w:sz w:val="16"/>
              </w:rPr>
              <w:t>Play a positional hiss when a Snake opens its mouth and shoots its tongue. Several Snakes may hiss independently. Requires the global AVFX sound master.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r>
              <w:rPr>
                <w:sz w:val="16"/>
              </w:rPr>
              <w:t>Hiss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cl_avfx_surface_materials_crawlers_audio_hiss_volume</w:t>
            </w:r>
          </w:p>
        </w:tc>
        <w:tc>
          <w:tcPr>
            <w:tcW w:type="dxa" w:w="1984"/>
            <w:tcMar>
              <w:top w:w="70" w:type="dxa"/>
              <w:start w:w="90" w:type="dxa"/>
              <w:bottom w:w="70" w:type="dxa"/>
              <w:end w:w="90" w:type="dxa"/>
            </w:tcMar>
            <w:vAlign w:val="top"/>
            <w:shd w:fill="F2FAFE"/>
          </w:tcPr>
          <w:p>
            <w:pPr>
              <w:keepLines/>
              <w:widowControl/>
              <w:spacing w:after="0" w:before="0"/>
            </w:pPr>
            <w:r>
              <w:rPr>
                <w:sz w:val="16"/>
              </w:rPr>
              <w:t>Snake hiss volume before the global AVFX audio volume.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Wildlife</w:t>
            </w:r>
          </w:p>
        </w:tc>
        <w:tc>
          <w:tcPr>
            <w:tcW w:type="dxa" w:w="1984"/>
            <w:tcMar>
              <w:top w:w="70" w:type="dxa"/>
              <w:start w:w="90" w:type="dxa"/>
              <w:bottom w:w="70" w:type="dxa"/>
              <w:end w:w="90" w:type="dxa"/>
            </w:tcMar>
            <w:vAlign w:val="top"/>
            <w:shd w:fill="FFFFFF"/>
          </w:tcPr>
          <w:p>
            <w:pPr>
              <w:keepLines/>
              <w:widowControl/>
              <w:spacing w:after="0" w:before="0"/>
            </w:pPr>
            <w:r>
              <w:rPr>
                <w:sz w:val="16"/>
              </w:rPr>
              <w:t>Fly buzzing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cl_avfx_surface_materials_crawlers_audio_flies</w:t>
            </w:r>
          </w:p>
        </w:tc>
        <w:tc>
          <w:tcPr>
            <w:tcW w:type="dxa" w:w="1984"/>
            <w:tcMar>
              <w:top w:w="70" w:type="dxa"/>
              <w:start w:w="90" w:type="dxa"/>
              <w:bottom w:w="70" w:type="dxa"/>
              <w:end w:w="90" w:type="dxa"/>
            </w:tcMar>
            <w:vAlign w:val="top"/>
            <w:shd w:fill="FFFFFF"/>
          </w:tcPr>
          <w:p>
            <w:pPr>
              <w:keepLines/>
              <w:widowControl/>
              <w:spacing w:after="0" w:before="0"/>
            </w:pPr>
            <w:r>
              <w:rPr>
                <w:sz w:val="16"/>
              </w:rPr>
              <w:t>Play varied positional buzzing around Snake remains after flies arrive. Different carcasses sound independently.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r>
              <w:rPr>
                <w:sz w:val="16"/>
              </w:rPr>
              <w:t>Fly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cl_avfx_surface_materials_crawlers_audio_flies_volume</w:t>
            </w:r>
          </w:p>
        </w:tc>
        <w:tc>
          <w:tcPr>
            <w:tcW w:type="dxa" w:w="1984"/>
            <w:tcMar>
              <w:top w:w="70" w:type="dxa"/>
              <w:start w:w="90" w:type="dxa"/>
              <w:bottom w:w="70" w:type="dxa"/>
              <w:end w:w="90" w:type="dxa"/>
            </w:tcMar>
            <w:vAlign w:val="top"/>
            <w:shd w:fill="F2FAFE"/>
          </w:tcPr>
          <w:p>
            <w:pPr>
              <w:keepLines/>
              <w:widowControl/>
              <w:spacing w:after="0" w:before="0"/>
            </w:pPr>
            <w:r>
              <w:rPr>
                <w:sz w:val="16"/>
              </w:rPr>
              <w:t>Corpse-fly buzz volume before the global AVFX audio volume.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Wildlife</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q2prox_avfxvol</w:t>
            </w:r>
          </w:p>
        </w:tc>
        <w:tc>
          <w:tcPr>
            <w:tcW w:type="dxa" w:w="1984"/>
            <w:tcMar>
              <w:top w:w="70" w:type="dxa"/>
              <w:start w:w="90" w:type="dxa"/>
              <w:bottom w:w="70" w:type="dxa"/>
              <w:end w:w="90" w:type="dxa"/>
            </w:tcMar>
            <w:vAlign w:val="top"/>
            <w:shd w:fill="FFFFFF"/>
          </w:tcPr>
          <w:p>
            <w:pPr>
              <w:keepLines/>
              <w:widowControl/>
              <w:spacing w:after="0" w:before="0"/>
            </w:pPr>
            <w:r>
              <w:rPr>
                <w:sz w:val="16"/>
              </w:rPr>
              <w:t>Back to master, weather and contact AVFX sounds.</w:t>
            </w:r>
          </w:p>
        </w:tc>
      </w:tr>
    </w:tbl>
    <w:p>
      <w:pPr>
        <w:spacing w:after="20"/>
      </w:pPr>
    </w:p>
    <w:p>
      <w:pPr>
        <w:widowControl/>
      </w:pPr>
      <w:r>
        <w:t>That separation lets you keep the weather visible but quiet — a frequent choice for competitive play.</w:t>
      </w:r>
    </w:p>
    <w:p>
      <w:r>
        <w:br w:type="page"/>
      </w:r>
    </w:p>
    <w:p>
      <w:bookmarkStart w:id="29" w:name="Q2PX_S0029"/>
      <w:pPr>
        <w:pStyle w:val="Heading1"/>
      </w:pPr>
      <w:r>
        <w:t>28. Music</w:t>
      </w:r>
      <w:bookmarkEnd w:id="29"/>
    </w:p>
    <w:p>
      <w:pPr>
        <w:pStyle w:val="Heading2"/>
      </w:pPr>
      <w:r>
        <w:t>28.1. Three independent sources</w:t>
      </w:r>
    </w:p>
    <w:p>
      <w:pPr>
        <w:widowControl/>
      </w:pPr>
      <w:r>
        <w:t>Q2PRO-X has three sources of music, and they do not fight each other: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Source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it is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controls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Startup intro</w:t>
            </w:r>
          </w:p>
        </w:tc>
        <w:tc>
          <w:tcPr>
            <w:tcW w:type="dxa" w:w="3307"/>
            <w:tcMar>
              <w:top w:w="70" w:type="dxa"/>
              <w:start w:w="90" w:type="dxa"/>
              <w:bottom w:w="70" w:type="dxa"/>
              <w:end w:w="90" w:type="dxa"/>
            </w:tcMar>
            <w:vAlign w:val="top"/>
            <w:shd w:fill="F2FAFE"/>
          </w:tcPr>
          <w:p>
            <w:pPr>
              <w:keepLines/>
              <w:widowControl/>
              <w:spacing w:after="0" w:before="0"/>
            </w:pPr>
            <w:r>
              <w:rPr>
                <w:sz w:val="18"/>
              </w:rPr>
              <w:t>A separate presentation on a cold launch into the menu</w:t>
            </w:r>
          </w:p>
        </w:tc>
        <w:tc>
          <w:tcPr>
            <w:tcW w:type="dxa" w:w="3307"/>
            <w:tcMar>
              <w:top w:w="70" w:type="dxa"/>
              <w:start w:w="90" w:type="dxa"/>
              <w:bottom w:w="70" w:type="dxa"/>
              <w:end w:w="90" w:type="dxa"/>
            </w:tcMar>
            <w:vAlign w:val="top"/>
            <w:shd w:fill="F2FAFE"/>
          </w:tcPr>
          <w:p>
            <w:pPr>
              <w:keepLines/>
              <w:widowControl/>
              <w:spacing w:after="0" w:before="0"/>
            </w:pPr>
            <w:r>
              <w:rPr>
                <w:sz w:val="18"/>
              </w:rPr>
              <w:t>Its own switch; game-music settings do not reach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Online music</w:t>
            </w:r>
          </w:p>
        </w:tc>
        <w:tc>
          <w:tcPr>
            <w:tcW w:type="dxa" w:w="3307"/>
            <w:tcMar>
              <w:top w:w="70" w:type="dxa"/>
              <w:start w:w="90" w:type="dxa"/>
              <w:bottom w:w="70" w:type="dxa"/>
              <w:end w:w="90" w:type="dxa"/>
            </w:tcMar>
            <w:vAlign w:val="top"/>
            <w:shd w:fill="FFFFFF"/>
          </w:tcPr>
          <w:p>
            <w:pPr>
              <w:keepLines/>
              <w:widowControl/>
              <w:spacing w:after="0" w:before="0"/>
            </w:pPr>
            <w:r>
              <w:rPr>
                <w:sz w:val="18"/>
              </w:rPr>
              <w:t>The PROMODJ player with search, playback and an overlay</w:t>
            </w:r>
          </w:p>
        </w:tc>
        <w:tc>
          <w:tcPr>
            <w:tcW w:type="dxa" w:w="3307"/>
            <w:tcMar>
              <w:top w:w="70" w:type="dxa"/>
              <w:start w:w="90" w:type="dxa"/>
              <w:bottom w:w="70" w:type="dxa"/>
              <w:end w:w="90" w:type="dxa"/>
            </w:tcMar>
            <w:vAlign w:val="top"/>
            <w:shd w:fill="FFFFFF"/>
          </w:tcPr>
          <w:p>
            <w:pPr>
              <w:keepLines/>
              <w:widowControl/>
              <w:spacing w:after="0" w:before="0"/>
            </w:pPr>
            <w:r>
              <w:rPr>
                <w:sz w:val="18"/>
              </w:rPr>
              <w:t>The online music menu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Game music</w:t>
            </w:r>
          </w:p>
        </w:tc>
        <w:tc>
          <w:tcPr>
            <w:tcW w:type="dxa" w:w="3307"/>
            <w:tcMar>
              <w:top w:w="70" w:type="dxa"/>
              <w:start w:w="90" w:type="dxa"/>
              <w:bottom w:w="70" w:type="dxa"/>
              <w:end w:w="90" w:type="dxa"/>
            </w:tcMar>
            <w:vAlign w:val="top"/>
            <w:shd w:fill="F2FAFE"/>
          </w:tcPr>
          <w:p>
            <w:pPr>
              <w:keepLines/>
              <w:widowControl/>
              <w:spacing w:after="0" w:before="0"/>
            </w:pPr>
            <w:r>
              <w:rPr>
                <w:sz w:val="18"/>
              </w:rPr>
              <w:t>The classic Quake II music</w:t>
            </w:r>
          </w:p>
        </w:tc>
        <w:tc>
          <w:tcPr>
            <w:tcW w:type="dxa" w:w="3307"/>
            <w:tcMar>
              <w:top w:w="70" w:type="dxa"/>
              <w:start w:w="90" w:type="dxa"/>
              <w:bottom w:w="70" w:type="dxa"/>
              <w:end w:w="90" w:type="dxa"/>
            </w:tcMar>
            <w:vAlign w:val="top"/>
            <w:shd w:fill="F2FAFE"/>
          </w:tcPr>
          <w:p>
            <w:pPr>
              <w:keepLines/>
              <w:widowControl/>
              <w:spacing w:after="0" w:before="0"/>
            </w:pPr>
            <w:r>
              <w:rPr>
                <w:sz w:val="18"/>
              </w:rPr>
              <w:t>Its own game-music variables</w:t>
            </w:r>
          </w:p>
        </w:tc>
      </w:tr>
    </w:tbl>
    <w:p>
      <w:pPr>
        <w:spacing w:after="20"/>
      </w:pPr>
    </w:p>
    <w:p>
      <w:pPr>
        <w:widowControl/>
      </w:pPr>
      <w:r>
        <w:t>The order at launch is fixed: the intro always plays first, and online-music autoplay begins when it ends.</w:t>
      </w:r>
    </w:p>
    <w:p>
      <w:pPr>
        <w:widowControl/>
      </w:pPr>
      <w:r>
        <w:t>Details about the presentation are in the startup intro guide.</w:t>
      </w:r>
    </w:p>
    <w:p>
      <w:pPr>
        <w:pStyle w:val="Heading2"/>
      </w:pPr>
      <w:r>
        <w:t>28.2. Online music</w:t>
      </w:r>
    </w:p>
    <w:p>
      <w:pPr>
        <w:widowControl/>
      </w:pPr>
      <w:r>
        <w:rPr>
          <w:b/>
        </w:rPr>
        <w:t>Online Music (PROMODJ)</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(off = no network).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Provider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cl_music_online_provider</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cl_music_online_provider (one provider today: promodj).</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cl_music_online_volume</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cl_music_online_volume (s_volume stays master).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Console messages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cl_music_online_console_status</w:t>
            </w:r>
          </w:p>
        </w:tc>
        <w:tc>
          <w:tcPr>
            <w:tcW w:type="dxa" w:w="1984"/>
            <w:tcMar>
              <w:top w:w="70" w:type="dxa"/>
              <w:start w:w="90" w:type="dxa"/>
              <w:bottom w:w="70" w:type="dxa"/>
              <w:end w:w="90" w:type="dxa"/>
            </w:tcMar>
            <w:vAlign w:val="top"/>
            <w:shd w:fill="F2FAFE"/>
          </w:tcPr>
          <w:p>
            <w:pPr>
              <w:keepLines/>
              <w:widowControl/>
              <w:spacing w:after="0" w:before="0"/>
            </w:pPr>
            <w:r>
              <w:rPr>
                <w:sz w:val="16"/>
              </w:rPr>
              <w:t>Show online-player status/debug messages in the console. Off keeps routine playback silent.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Autoplay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cl_music_online_autoplay</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cl_music_online_autoplay.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Pause in game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cl_music_online_autopause_game</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cl_music_online_autopause_game.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Resume after game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cl_music_online_resume_after_game</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cl_music_online_resume_after_game.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Genre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cl_music_online_genre_mode</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cl_music_online_genre_mode. Applies immediately. [All / Selected / Random]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Random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cl_music_online_random</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cl_music_online_random.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Autoplay results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cl_music_online_autoplay_results</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cl_music_online_autoplay_results.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Queue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cl_music_online_queue_mode</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cl_music_online_queue_mode. Applies immediately. [Sequential / Roulette]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End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cl_music_online_end_mode</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cl_music_online_end_mode. Applies immediately. [Stop / Loop playlist / Loop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Lucky scope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cl_music_online_lucky_scope</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cl_music_online_lucky_scope. Applies immediately. [Selected genre / Random genre / All music]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Lucky continuous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cl_music_online_lucky_continuous</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cl_music_online_lucky_continuous.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Base URL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cl_music_online_base_url</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cl_music_online_base_url.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Preferred genres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cl_music_online_preferred_genres</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cl_music_online_preferred_genres (slugs, ; separated).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2FAFE"/>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FFFFF"/>
          </w:tcPr>
          <w:p>
            <w:pPr>
              <w:keepLines/>
              <w:widowControl/>
              <w:spacing w:after="0" w:before="0"/>
            </w:pPr>
            <w:r>
              <w:rPr>
                <w:sz w:val="16"/>
              </w:rPr>
              <w:t>Open player...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music_online_open</w:t>
            </w:r>
          </w:p>
        </w:tc>
        <w:tc>
          <w:tcPr>
            <w:tcW w:type="dxa" w:w="1984"/>
            <w:tcMar>
              <w:top w:w="70" w:type="dxa"/>
              <w:start w:w="90" w:type="dxa"/>
              <w:bottom w:w="70" w:type="dxa"/>
              <w:end w:w="90" w:type="dxa"/>
            </w:tcMar>
            <w:vAlign w:val="top"/>
            <w:shd w:fill="FFFFFF"/>
          </w:tcPr>
          <w:p>
            <w:pPr>
              <w:keepLines/>
              <w:widowControl/>
              <w:spacing w:after="0" w:before="0"/>
            </w:pPr>
            <w:r>
              <w:rPr>
                <w:sz w:val="16"/>
              </w:rPr>
              <w:t>Open the online music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2FAFE"/>
          </w:tcPr>
          <w:p>
            <w:pPr>
              <w:keepLines/>
              <w:widowControl/>
              <w:spacing w:after="0" w:before="0"/>
            </w:pPr>
            <w:r>
              <w:rPr>
                <w:sz w:val="16"/>
              </w:rPr>
              <w:t>I'm feeling lucky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music_online_lucky</w:t>
            </w:r>
          </w:p>
        </w:tc>
        <w:tc>
          <w:tcPr>
            <w:tcW w:type="dxa" w:w="1984"/>
            <w:tcMar>
              <w:top w:w="70" w:type="dxa"/>
              <w:start w:w="90" w:type="dxa"/>
              <w:bottom w:w="70" w:type="dxa"/>
              <w:end w:w="90" w:type="dxa"/>
            </w:tcMar>
            <w:vAlign w:val="top"/>
            <w:shd w:fill="F2FAFE"/>
          </w:tcPr>
          <w:p>
            <w:pPr>
              <w:keepLines/>
              <w:widowControl/>
              <w:spacing w:after="0" w:before="0"/>
            </w:pPr>
            <w:r>
              <w:rPr>
                <w:sz w:val="16"/>
              </w:rPr>
              <w:t>Play a random track (lucky).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FFFFF"/>
          </w:tcPr>
          <w:p>
            <w:pPr>
              <w:keepLines/>
              <w:widowControl/>
              <w:spacing w:after="0" w:before="0"/>
            </w:pPr>
            <w:r>
              <w:rPr>
                <w:sz w:val="16"/>
              </w:rPr>
              <w:t>Probe...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music_online_probe</w:t>
            </w:r>
          </w:p>
        </w:tc>
        <w:tc>
          <w:tcPr>
            <w:tcW w:type="dxa" w:w="1984"/>
            <w:tcMar>
              <w:top w:w="70" w:type="dxa"/>
              <w:start w:w="90" w:type="dxa"/>
              <w:bottom w:w="70" w:type="dxa"/>
              <w:end w:w="90" w:type="dxa"/>
            </w:tcMar>
            <w:vAlign w:val="top"/>
            <w:shd w:fill="FFFFFF"/>
          </w:tcPr>
          <w:p>
            <w:pPr>
              <w:keepLines/>
              <w:widowControl/>
              <w:spacing w:after="0" w:before="0"/>
            </w:pPr>
            <w:r>
              <w:rPr>
                <w:sz w:val="16"/>
              </w:rPr>
              <w:t>Diagnostic probe (console output).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2FAFE"/>
          </w:tcPr>
          <w:p>
            <w:pPr>
              <w:keepLines/>
              <w:widowControl/>
              <w:spacing w:after="0" w:before="0"/>
            </w:pPr>
            <w:r>
              <w:rPr>
                <w:sz w:val="16"/>
              </w:rPr>
              <w:t>Overlay appearance...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q2prox_online_music_overlay</w:t>
            </w:r>
          </w:p>
        </w:tc>
        <w:tc>
          <w:tcPr>
            <w:tcW w:type="dxa" w:w="1984"/>
            <w:tcMar>
              <w:top w:w="70" w:type="dxa"/>
              <w:start w:w="90" w:type="dxa"/>
              <w:bottom w:w="70" w:type="dxa"/>
              <w:end w:w="90" w:type="dxa"/>
            </w:tcMar>
            <w:vAlign w:val="top"/>
            <w:shd w:fill="F2FAFE"/>
          </w:tcPr>
          <w:p>
            <w:pPr>
              <w:keepLines/>
              <w:widowControl/>
              <w:spacing w:after="0" w:before="0"/>
            </w:pPr>
            <w:r>
              <w:rPr>
                <w:sz w:val="16"/>
              </w:rPr>
              <w:t>Overlay appearance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FFFFF"/>
          </w:tcPr>
          <w:p>
            <w:pPr>
              <w:keepLines/>
              <w:widowControl/>
              <w:spacing w:after="0" w:before="0"/>
            </w:pPr>
            <w:r>
              <w:rPr>
                <w:sz w:val="16"/>
              </w:rPr>
              <w:t>Demo player profile...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q2prox_online_music_demo</w:t>
            </w:r>
          </w:p>
        </w:tc>
        <w:tc>
          <w:tcPr>
            <w:tcW w:type="dxa" w:w="1984"/>
            <w:tcMar>
              <w:top w:w="70" w:type="dxa"/>
              <w:start w:w="90" w:type="dxa"/>
              <w:bottom w:w="70" w:type="dxa"/>
              <w:end w:w="90" w:type="dxa"/>
            </w:tcMar>
            <w:vAlign w:val="top"/>
            <w:shd w:fill="FFFFFF"/>
          </w:tcPr>
          <w:p>
            <w:pPr>
              <w:keepLines/>
              <w:widowControl/>
              <w:spacing w:after="0" w:before="0"/>
            </w:pPr>
            <w:r>
              <w:rPr>
                <w:sz w:val="16"/>
              </w:rPr>
              <w:t>Demo player music profile.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2FAFE"/>
          </w:tcPr>
          <w:p>
            <w:pPr>
              <w:keepLines/>
              <w:widowControl/>
              <w:spacing w:after="0" w:before="0"/>
            </w:pPr>
            <w:r>
              <w:rPr>
                <w:sz w:val="16"/>
              </w:rPr>
              <w:t>Toggle 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music_online_toggle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to open/close the online music player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FFFFF"/>
          </w:tcPr>
          <w:p>
            <w:pPr>
              <w:keepLines/>
              <w:widowControl/>
              <w:spacing w:after="0" w:before="0"/>
            </w:pPr>
            <w:r>
              <w:rPr>
                <w:sz w:val="16"/>
              </w:rPr>
              <w:t>Sound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g_sound</w:t>
            </w:r>
          </w:p>
        </w:tc>
        <w:tc>
          <w:tcPr>
            <w:tcW w:type="dxa" w:w="1984"/>
            <w:tcMar>
              <w:top w:w="70" w:type="dxa"/>
              <w:start w:w="90" w:type="dxa"/>
              <w:bottom w:w="70" w:type="dxa"/>
              <w:end w:w="90" w:type="dxa"/>
            </w:tcMar>
            <w:vAlign w:val="top"/>
            <w:shd w:fill="FFFFFF"/>
          </w:tcPr>
          <w:p>
            <w:pPr>
              <w:keepLines/>
              <w:widowControl/>
              <w:spacing w:after="0" w:before="0"/>
            </w:pPr>
            <w:r>
              <w:rPr>
                <w:sz w:val="16"/>
              </w:rPr>
              <w:t>Open the main sound &amp; acoustics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cl_music_online_enable 0; set cl_music_online_provider promodj; set cl_music_online_base_url https://promodj.com/music; set cl_music_online_preferred_genres ""; set cl_music_online_volume 0.70; set cl_music_online_console_status 0; set cl_music_online_autoplay 0; set cl_music_online_autopause_game 1; set cl_music_online_resume_after_game 1; set cl_music_online_genre_mode 0; set cl_music_online_random 0; set cl_music_online_autoplay_results 0; set cl_music_online_queue_mode 0; set cl_music_online_end_mode 0; set cl_music_online_lucky_scope 0; set cl_music_online_lucky_continuous 1</w:t>
            </w:r>
          </w:p>
        </w:tc>
        <w:tc>
          <w:tcPr>
            <w:tcW w:type="dxa" w:w="1984"/>
            <w:tcMar>
              <w:top w:w="70" w:type="dxa"/>
              <w:start w:w="90" w:type="dxa"/>
              <w:bottom w:w="70" w:type="dxa"/>
              <w:end w:w="90" w:type="dxa"/>
            </w:tcMar>
            <w:vAlign w:val="top"/>
            <w:shd w:fill="FFFFFF"/>
          </w:tcPr>
          <w:p>
            <w:pPr>
              <w:keepLines/>
              <w:widowControl/>
              <w:spacing w:after="0" w:before="0"/>
            </w:pPr>
            <w:r>
              <w:rPr>
                <w:sz w:val="16"/>
              </w:rPr>
              <w:t>Reset online music to defaults.</w:t>
            </w:r>
          </w:p>
        </w:tc>
      </w:tr>
    </w:tbl>
    <w:p>
      <w:pPr>
        <w:spacing w:after="20"/>
      </w:pPr>
    </w:p>
    <w:p>
      <w:pPr>
        <w:widowControl/>
      </w:pPr>
      <w:r>
        <w:t>The player has its own overlay and a separate mode for watching recordings:</w:t>
      </w:r>
    </w:p>
    <w:p>
      <w:pPr>
        <w:widowControl/>
      </w:pPr>
      <w:r>
        <w:rPr>
          <w:b/>
        </w:rPr>
        <w:t>Online Music / Overlay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cl_music_online_overlay_alpha</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cl_music_online_overlay_alpha.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cl_music_online_overlay_scale</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cl_music_online_overlay_scale.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Compact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cl_music_online_overlay_compact</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cl_music_online_overlay_compact.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Show styles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cl_music_online_overlay_show_styles</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cl_music_online_overlay_show_styles.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Autohide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cl_music_online_overlay_autohide_sec</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cl_music_online_overlay_autohide_sec (0=off).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placement...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cl_music_online_overlay_x -2147483648; set cl_music_online_overlay_y -2147483648; set cl_music_online_overlay_w 0; set cl_music_online_overlay_h 0</w:t>
            </w:r>
          </w:p>
        </w:tc>
        <w:tc>
          <w:tcPr>
            <w:tcW w:type="dxa" w:w="1984"/>
            <w:tcMar>
              <w:top w:w="70" w:type="dxa"/>
              <w:start w:w="90" w:type="dxa"/>
              <w:bottom w:w="70" w:type="dxa"/>
              <w:end w:w="90" w:type="dxa"/>
            </w:tcMar>
            <w:vAlign w:val="top"/>
            <w:shd w:fill="FFFFFF"/>
          </w:tcPr>
          <w:p>
            <w:pPr>
              <w:keepLines/>
              <w:widowControl/>
              <w:spacing w:after="0" w:before="0"/>
            </w:pPr>
            <w:r>
              <w:rPr>
                <w:sz w:val="16"/>
              </w:rPr>
              <w:t>Reset overlay placement (x/y/w/h).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appearance...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cl_music_online_overlay_alpha 0.90; set cl_music_online_overlay_scale 1.20; set cl_music_online_overlay_compact 0; set cl_music_online_overlay_show_styles 1; set cl_music_online_overlay_autohide_sec 0</w:t>
            </w:r>
          </w:p>
        </w:tc>
        <w:tc>
          <w:tcPr>
            <w:tcW w:type="dxa" w:w="1984"/>
            <w:tcMar>
              <w:top w:w="70" w:type="dxa"/>
              <w:start w:w="90" w:type="dxa"/>
              <w:bottom w:w="70" w:type="dxa"/>
              <w:end w:w="90" w:type="dxa"/>
            </w:tcMar>
            <w:vAlign w:val="top"/>
            <w:shd w:fill="F2FAFE"/>
          </w:tcPr>
          <w:p>
            <w:pPr>
              <w:keepLines/>
              <w:widowControl/>
              <w:spacing w:after="0" w:before="0"/>
            </w:pPr>
            <w:r>
              <w:rPr>
                <w:sz w:val="16"/>
              </w:rPr>
              <w:t>Reset overlay appearance.</w:t>
            </w:r>
          </w:p>
        </w:tc>
      </w:tr>
    </w:tbl>
    <w:p>
      <w:pPr>
        <w:spacing w:after="20"/>
      </w:pPr>
    </w:p>
    <w:p>
      <w:pPr>
        <w:widowControl/>
      </w:pPr>
      <w:r>
        <w:rPr>
          <w:b/>
        </w:rPr>
        <w:t>Online Music / Demo Profile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Enable for demos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cl_demoplayer_music_online_enable</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cl_demoplayer_music_online_enable.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Provider (demo)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cl_demoplayer_music_online_provider</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cl_demoplayer_music_online_provider.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Base URL (demo)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cl_demoplayer_music_online_base_url</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cl_demoplayer_music_online_base_url.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Demo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cl_demoplayer_music_online_volume</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cl_demoplayer_music_online_volume.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Demo autoplay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cl_demoplayer_music_online_autoplay</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cl_demoplayer_music_online_autoplay.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Pause with demo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cl_demoplayer_music_online_pause_with_demo</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cl_demoplayer_music_online_pause_with_demo.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Preferred genres (demo)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cl_demoplayer_music_online_preferred_genres</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cl_demoplayer_music_online_preferred_genres (slugs, ; separated).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Demo genre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cl_demoplayer_music_online_genre_mode</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cl_demoplayer_music_online_genre_mode. Applies immediately. [All / Selected / Random]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Demo random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cl_demoplayer_music_online_random</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cl_demoplayer_music_online_random.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Demo autoplay results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cl_demoplayer_music_online_autoplay_results</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cl_demoplayer_music_online_autoplay_results.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Demo queue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cl_demoplayer_music_online_queue_mode</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cl_demoplayer_music_online_queue_mode. Applies immediately. [Sequential / Roulette]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Demo end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cl_demoplayer_music_online_end_mode</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cl_demoplayer_music_online_end_mode. Applies immediately. [Stop / Loop playlist / Loop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Demo lucky scope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cl_demoplayer_music_online_lucky_scope</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cl_demoplayer_music_online_lucky_scope. Applies immediately. [Selected genre / Random genre / All music]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Demo lucky continuous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cl_demoplayer_music_online_lucky_continuous</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cl_demoplayer_music_online_lucky_continuous.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cl_demoplayer_music_online_enable 0; set cl_demoplayer_music_online_provider promodj; set cl_demoplayer_music_online_base_url https://promodj.com/music; set cl_demoplayer_music_online_volume 0.70; set cl_demoplayer_music_online_autoplay 0; set cl_demoplayer_music_online_pause_with_demo 0; set cl_demoplayer_music_online_preferred_genres ""; set cl_demoplayer_music_online_genre_mode 0; set cl_demoplayer_music_online_random 0; set cl_demoplayer_music_online_autoplay_results 0; set cl_demoplayer_music_online_queue_mode 0; set cl_demoplayer_music_online_end_mode 0; set cl_demoplayer_music_online_lucky_scope 0; set cl_demoplayer_music_online_lucky_continuous 1</w:t>
            </w:r>
          </w:p>
        </w:tc>
        <w:tc>
          <w:tcPr>
            <w:tcW w:type="dxa" w:w="1984"/>
            <w:tcMar>
              <w:top w:w="70" w:type="dxa"/>
              <w:start w:w="90" w:type="dxa"/>
              <w:bottom w:w="70" w:type="dxa"/>
              <w:end w:w="90" w:type="dxa"/>
            </w:tcMar>
            <w:vAlign w:val="top"/>
            <w:shd w:fill="F2FAFE"/>
          </w:tcPr>
          <w:p>
            <w:pPr>
              <w:keepLines/>
              <w:widowControl/>
              <w:spacing w:after="0" w:before="0"/>
            </w:pPr>
            <w:r>
              <w:rPr>
                <w:sz w:val="16"/>
              </w:rPr>
              <w:t>Reset demo music profile.</w:t>
            </w:r>
          </w:p>
        </w:tc>
      </w:tr>
    </w:tbl>
    <w:p>
      <w:pPr>
        <w:spacing w:after="20"/>
      </w:pPr>
    </w:p>
    <w:p>
      <w:pPr>
        <w:pStyle w:val="Heading2"/>
      </w:pPr>
      <w:r>
        <w:t>28.3. The music buttons beside the logo</w:t>
      </w:r>
    </w:p>
    <w:p>
      <w:pPr>
        <w:widowControl/>
      </w:pPr>
      <w:r>
        <w:t>While the intro plays, small round buttons are visible beside the main-menu logo: mute the intro sound, and end it smoothly. A separate button mutes the online music. These buttons never change the stored volumes.</w:t>
      </w:r>
    </w:p>
    <w:p>
      <w:pPr>
        <w:pStyle w:val="Heading2"/>
      </w:pPr>
      <w:r>
        <w:t>28.4. Music never delays the game</w:t>
      </w:r>
    </w:p>
    <w:p>
      <w:pPr>
        <w:widowControl/>
      </w:pPr>
      <w:r>
        <w:t>Loading, playing and fading music are never allowed to delay a map load, a server connection or quitting. Beginning a map load ends the intro smoothly, and the fade runs on its own without holding anything up.</w:t>
      </w:r>
    </w:p>
    <w:p>
      <w:pPr>
        <w:widowControl/>
      </w:pPr>
      <w:r>
        <w:t>An unreachable online track does not leave the player stuck: the exact address that failed to open is shown, and a bounded move to another track is performed.</w:t>
      </w:r>
    </w:p>
    <w:p>
      <w:r>
        <w:br w:type="page"/>
      </w:r>
    </w:p>
    <w:p>
      <w:bookmarkStart w:id="30" w:name="Q2PX_S0030"/>
      <w:pPr>
        <w:pStyle w:val="Heading1"/>
      </w:pPr>
      <w:r>
        <w:t>29. Item timer audio</w:t>
      </w:r>
      <w:bookmarkEnd w:id="30"/>
    </w:p>
    <w:p>
      <w:pPr>
        <w:widowControl/>
      </w:pPr>
      <w:r>
        <w:t>Live item timers have an audio layer of their own: a general warning cue, a per-second countdown and a separate item-respawn cue. In rich mode, phrases for specific items are used.</w:t>
      </w:r>
    </w:p>
    <w:p>
      <w:pPr>
        <w:widowControl/>
      </w:pPr>
      <w:r>
        <w:t>Every file of that layer is optional: a missing file is silently skipped and never breaks the game. Details are in the live item timers guide.</w:t>
      </w:r>
    </w:p>
    <w:p>
      <w:r>
        <w:br w:type="page"/>
      </w:r>
    </w:p>
    <w:p>
      <w:bookmarkStart w:id="31" w:name="Q2PX_S0031"/>
      <w:pPr>
        <w:pStyle w:val="Heading1"/>
      </w:pPr>
      <w:r>
        <w:t>30. Conclusion for the release's audio</w:t>
      </w:r>
      <w:bookmarkEnd w:id="31"/>
    </w:p>
    <w:p>
      <w:pPr>
        <w:widowControl/>
      </w:pPr>
      <w:r>
        <w:t>The Q2PRO-X audio layer has four independent parts, and it is worth not confusing them:</w:t>
      </w:r>
    </w:p>
    <w:p>
      <w:pPr>
        <w:pStyle w:val="GuideNumbered"/>
      </w:pPr>
      <w:r>
        <w:t xml:space="preserve">1. </w:t>
      </w:r>
      <w:r>
        <w:rPr>
          <w:b/>
        </w:rPr>
        <w:t>Game sound</w:t>
      </w:r>
      <w:r>
        <w:t xml:space="preserve"> — the engine, spatialization, acoustics, volumes.</w:t>
      </w:r>
    </w:p>
    <w:p>
      <w:pPr>
        <w:pStyle w:val="GuideNumbered"/>
      </w:pPr>
      <w:r>
        <w:t xml:space="preserve">2. </w:t>
      </w:r>
      <w:r>
        <w:rPr>
          <w:b/>
        </w:rPr>
        <w:t>AVFX audio</w:t>
      </w:r>
      <w:r>
        <w:t xml:space="preserve"> — weather, events and contacts with their own volumes.</w:t>
      </w:r>
    </w:p>
    <w:p>
      <w:pPr>
        <w:pStyle w:val="GuideNumbered"/>
      </w:pPr>
      <w:r>
        <w:t xml:space="preserve">3. </w:t>
      </w:r>
      <w:r>
        <w:rPr>
          <w:b/>
        </w:rPr>
        <w:t>Music</w:t>
      </w:r>
      <w:r>
        <w:t xml:space="preserve"> — the intro, the online player and the classic game music.</w:t>
      </w:r>
    </w:p>
    <w:p>
      <w:pPr>
        <w:pStyle w:val="GuideNumbered"/>
      </w:pPr>
      <w:r>
        <w:t xml:space="preserve">4. </w:t>
      </w:r>
      <w:r>
        <w:rPr>
          <w:b/>
        </w:rPr>
        <w:t>Voice chat</w:t>
      </w:r>
      <w:r>
        <w:t xml:space="preserve"> — a separate subsystem described in its own guide.</w:t>
      </w:r>
    </w:p>
    <w:p>
      <w:pPr>
        <w:widowControl/>
      </w:pPr>
      <w:r>
        <w:t>Each part is configured separately and does not cancel the others.</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1.5  •  August 25, 2026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1.5  •  SOUND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1.5 — Q2PRO-X 1.5 Sound Guide</dc:title>
  <dc:subject>Q2PRO-X 1.5 — DMA, OpenAL, HRTF, reverberation, volumes and online music</dc:subject>
  <dc:creator>Q2PRO-X project</dc:creator>
  <cp:keywords>Q2PRO-X, Q2PRO-X 1.5, Quake II, guide, August 25, 2026</cp:keywords>
  <dc:description>Q2PRO-X 1.5. English edition. Document date: August 25, 2026.</dc:description>
  <cp:lastModifiedBy>Q2PRO-X 1.5 release documentation builder</cp:lastModifiedBy>
  <cp:revision>1</cp:revision>
  <dcterms:created xsi:type="dcterms:W3CDTF">2026-08-25T12:00:00Z</dcterms:created>
  <dcterms:modified xsi:type="dcterms:W3CDTF">2026-08-25T12:00:00Z</dcterms:modified>
  <cp:category>Q2PRO-X 1.5 release documentation</cp:category>
</cp:coreProperties>
</file>