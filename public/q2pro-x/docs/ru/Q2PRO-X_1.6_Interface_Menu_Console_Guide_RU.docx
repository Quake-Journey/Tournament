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Интерфейс, меню и консоль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Полная карта игрового меню, консоль, быстрые команды и профили интерфейса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оформление консоли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Навигация beta 3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Интерфейс beta 2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Как устроено меню Q2PRO-X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Главные входы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1. Два профиля меню и как переключиться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1.1. Страница настроек меню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1.2. Метки (X), (G) и (M)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1.3. Подсказки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2. Внешний вид меню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2.1. Визуальный стиль, шрифт, масштаб и прозрачность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2.2. Язык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2.3. Открывать ли меню при запуске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3. Консоль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3.1. Что умеет консоль Q2PRO-X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3.2. Русский ввод и перевод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4. Быстрые команды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5. Справочник переменных и диагностика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5.1. Страница «Помощь / о Q2PRO-X»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5.2. Справочник переменных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5.3. HUD производительности и бюджетов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6. Практические сценарии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6.1. «Хочу простое меню перед матчем»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6.2. «Не вижу подписи, шрифт слишком мелкий»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6.3. «Нужна конкретная переменная, а я не помню её имени»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6.4. «Меню выглядит непривычно»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Приложение. Полная навигационная карта меню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Подсказки команд и меню в Beta 5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оформление консоли</w:t>
      </w:r>
      <w:bookmarkEnd w:id="1"/>
    </w:p>
    <w:p>
      <w:pPr>
        <w:widowControl/>
      </w:pPr>
      <w:r>
        <w:t xml:space="preserve">Ники игроков выделены полужирным. В чате сохраняется форматирование ника; текст сообщения зелёный, с контрастной серой подложкой. Её прозрачность следует </w:t>
      </w:r>
      <w:r>
        <w:rPr>
          <w:rFonts w:ascii="Cascadia Mono" w:hAnsi="Cascadia Mono" w:eastAsia="Cascadia Mono"/>
          <w:color w:val="153A5B"/>
          <w:sz w:val="17"/>
        </w:rPr>
        <w:t>con_alpha</w:t>
      </w:r>
      <w:r>
        <w:t>. В системном сообщении имя игрока выделяется единообразно, а текст события остаётся обычным.</w:t>
      </w:r>
    </w:p>
    <w:p>
      <w:pPr>
        <w:widowControl/>
      </w:pPr>
      <w:r>
        <w:t>Подсистемы Shader prewarm, AVFX, Voice и авторизации таймеров передают категорию сообщения явно: цвет системного префикса не зависит от регистра и формулировки строки. Текст после префикса сохраняет обычное оформление. Обычные и зелёные символы имеют согласованную высоту в английском и русском шрифте.</w:t>
      </w:r>
    </w:p>
    <w:p>
      <w:pPr>
        <w:widowControl/>
      </w:pPr>
      <w:r>
        <w:t>Пункт запуска ботов отсутствует в меню публичной Beta4: OpenTDM-X распространяется отдельно.</w:t>
      </w:r>
    </w:p>
    <w:p>
      <w:r>
        <w:br w:type="page"/>
      </w:r>
    </w:p>
    <w:p>
      <w:bookmarkStart w:id="2" w:name="Q2PX_S0002"/>
      <w:pPr>
        <w:pStyle w:val="Heading1"/>
      </w:pPr>
      <w:r>
        <w:t>Навигация beta 3</w:t>
      </w:r>
      <w:bookmarkEnd w:id="2"/>
    </w:p>
    <w:p>
      <w:pPr>
        <w:widowControl/>
      </w:pPr>
      <w:r>
        <w:t>В главном и игровом меню обоих режимов действует единый пункт «Пресеты…» с четырьмя категориями. В освещении отдельно показаны игровые, AVFX и пользовательские пресеты. В освещении/видимости даны пояснения о модовых параметрах, связанные настройки и последняя ссылка на конфиги модов.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571374"/>
            <wp:docPr id="2" name="Picture 2" descr="Единое меню пресетов." title="Единое меню пресе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57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Единое меню пресетов.</w:t>
      </w:r>
    </w:p>
    <w:p>
      <w:pPr>
        <w:widowControl/>
      </w:pPr>
      <w:r>
        <w:t>При ui_scale 0 меню автоматически подстраивается после смены разрешения без дополнительного vid_restart. В Cvar Browser добавлена недостающая справка для эмбиента, подсветок, звуковых категорий и режима окна.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Интерфейс beta 2</w:t>
      </w:r>
      <w:bookmarkEnd w:id="3"/>
    </w:p>
    <w:p>
      <w:pPr>
        <w:widowControl/>
      </w:pPr>
      <w:r>
        <w:t>В современном браузере добавлена вкладка «История» после «Избранного», в сетевых настройках — хранение последних серверов и автоматический вход. В «Экстра качество» добавлен «Металлический лоск», в материалах пола и стен — металлы. Исправлен вывод старого цветного текста и спецсимволов серверов в консоли и HUD; русский UTF-8 сохранён.</w:t>
      </w:r>
    </w:p>
    <w:p>
      <w:r>
        <w:br w:type="page"/>
      </w:r>
    </w:p>
    <w:p>
      <w:bookmarkStart w:id="4" w:name="Q2PX_S0004"/>
      <w:pPr>
        <w:pStyle w:val="Heading1"/>
      </w:pPr>
      <w:r>
        <w:t>Как устроено меню Q2PRO-X</w:t>
      </w:r>
      <w:bookmarkEnd w:id="4"/>
    </w:p>
    <w:p>
      <w:pPr>
        <w:widowControl/>
      </w:pPr>
      <w:r>
        <w:t xml:space="preserve">Основной пользовательский интерфейс Q2PRO-X — новое </w:t>
      </w:r>
      <w:r>
        <w:rPr>
          <w:b/>
        </w:rPr>
        <w:t>Guided-меню</w:t>
      </w:r>
      <w:r>
        <w:t xml:space="preserve">. Оно не прячет возможности в </w:t>
      </w:r>
      <w:r>
        <w:rPr>
          <w:rFonts w:ascii="Cascadia Mono" w:hAnsi="Cascadia Mono" w:eastAsia="Cascadia Mono"/>
          <w:color w:val="153A5B"/>
          <w:sz w:val="17"/>
        </w:rPr>
        <w:t>autoexec.cfg</w:t>
      </w:r>
      <w:r>
        <w:t>, а ведёт пользователя через логические разделы: визуал, HDR, AVFX, подсветки, сеть, демки, голос, одиночные эксперименты и моды.</w:t>
      </w:r>
    </w:p>
    <w:p>
      <w:pPr>
        <w:widowControl/>
      </w:pPr>
      <w:r>
        <w:t xml:space="preserve">У Guided-меню два профиля наполнения: </w:t>
      </w:r>
      <w:r>
        <w:rPr>
          <w:b/>
        </w:rPr>
        <w:t>Полное</w:t>
      </w:r>
      <w:r>
        <w:t xml:space="preserve"> и </w:t>
      </w:r>
      <w:r>
        <w:rPr>
          <w:b/>
        </w:rPr>
        <w:t>Мультиплеер</w:t>
      </w:r>
      <w:r>
        <w:t>. Профиль «Мультиплеер» открывает отдельное компактное меню для сетевых игроков, а профиль «Полное» предоставляет все разделы Q2PRO-X. Профили различаются наполнением, а не оформлением; оба принадлежат одному Guided-меню. Большинство пунктов можно открыть и из меню, и командой из консоли.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Полная навигационная карта всех страниц собрана в приложении в конце документа. Она построена из фактического файла меню выпуска, поэтому совпадает с тем, что вы видите в игре.</w:t>
            </w:r>
          </w:p>
        </w:tc>
      </w:tr>
    </w:tbl>
    <w:p>
      <w:pPr>
        <w:spacing w:after="40"/>
      </w:pPr>
    </w:p>
    <w:p>
      <w:bookmarkStart w:id="5" w:name="Q2PX_S0005"/>
      <w:pPr>
        <w:pStyle w:val="Heading2"/>
      </w:pPr>
      <w:r>
        <w:t>Главные входы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Вход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открывает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Погода, небо, вода, снег, туман, молнии, поверхности и пресеты AVFX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визуальной атмосферы и производительности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 и экран…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Рендерер, бэкенд, полноэкранный режим, HDR, постобработка, снимки экрана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Экран, HDR, яркость, формат вывода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Видимость и визуальное…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Предметы, оружие, игроки, командные цвета, части моделей, пресеты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Читаемость игроков и предметов, демки, тренировка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Продвинутые Q2PRO-X…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LagHax, предикты, движение, захват, демки, сеть, оверлей мода, инструменты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Всё, что относится к продвинутой настройке клиента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онлайн-игры…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сети, LagHax, адаптация пинга, движение, предикты, таймеры предметов, профиль игрока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Подготовка к сетевой игре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Моды…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Сканирование модов, запуск 64-битных и 32-битных модов через мост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Локальные моды без ручного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game</w:t>
            </w:r>
            <w:r>
              <w:rPr>
                <w:sz w:val="18"/>
              </w:rPr>
              <w:t xml:space="preserve"> в консоли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Комнаты, автовход, VAD/PTT, микрофон, громкость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 внутри клиента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Помощь / о Q2PRO-X…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Справочник переменных, диагностические выводы, HUD производительности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Когда нужно найти точную переменную или проверить состояние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и проигрыватель демок, MVD/DM2, аналитика, таймеры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Просмотр и разбор демок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Онлайн музыка…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Поиск, воспроизведение, оверлей плеера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 поверх игры или демо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Основные мастеры настроек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 при запуске, свет логотипа, статистика в интро, главные визуальные мастера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Одна страница с самыми важными переключателями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1. Два профиля меню и как переключиться</w:t>
      </w:r>
      <w:bookmarkEnd w:id="6"/>
    </w:p>
    <w:p>
      <w:pPr>
        <w:widowControl/>
      </w:pPr>
      <w:r>
        <w:t>Профиль меню — это не тема оформления, а объём меню.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Профиль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даёт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 страницы Q2PRO-X без исключения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Мультиплеер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Сокращённый набор: главное меню, игра и настройки заменены на компактные сетевые страницы</w:t>
            </w:r>
          </w:p>
        </w:tc>
      </w:tr>
    </w:tbl>
    <w:p>
      <w:pPr>
        <w:spacing w:after="20"/>
      </w:pPr>
    </w:p>
    <w:p>
      <w:pPr>
        <w:widowControl/>
      </w:pPr>
      <w:r>
        <w:t>Сокращённый профиль предназначен для игрока, который не хочет проходить мимо десятков визуальных подменю перед матчем. Полный доступ к настройкам конфигурации при этом сохраняется.</w:t>
      </w:r>
    </w:p>
    <w:p>
      <w:bookmarkStart w:id="7" w:name="Q2PX_S0007"/>
      <w:pPr>
        <w:pStyle w:val="Heading2"/>
      </w:pPr>
      <w:r>
        <w:t>1.1. Страница настроек меню</w:t>
      </w:r>
      <w:bookmarkEnd w:id="7"/>
    </w:p>
    <w:p>
      <w:pPr>
        <w:widowControl/>
      </w:pPr>
      <w:r>
        <w:rPr>
          <w:b/>
        </w:rPr>
        <w:t>Настройки меню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Открывать 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При обычном запуске открывает главное меню Q2PRO-X. ВЫКЛ оставляет полноэкранную консоль; ESC по-прежнему открывает меню.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полное меню или сокращённый сетевой вариант. Применяется сразу. [Полное / Мультиплеер]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игрового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Наследует язык интерфейса либо принудительно задаёт английский или русский только для игровых меню. [Как глобально / Английский / Русский]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растровый шрифт или гладкий шрифт меню Jost Medieval. Применяется сразу. [Классический / Jost Medieval]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cl_menu_visual_style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вид меню или современные панели и элементы Q2PRO-X.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Автоподгонка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cl_menu_modern_autoscale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подгоняет современные меню под экран, пока масштаб меню стоит в режиме Авто.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ui_scale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автоматический выбор масштаба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масштаб меню. Пункт Авто выше возвращает автоматическую подгонку.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меню: от полностью прозрачного до непрозрачного.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Отображать хинт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cl_q2prox_menu_bottom_hint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компактную нижнюю подсказку для выбранного пункта меню.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Всплывающие хинты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ту же подсказку возле курсора мыши после небольшой задержки.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появления всплывающего хинта мыши.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 всплывающего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всплывающего хинта; его текст остаётся видимым.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Q2PRO-X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зелёные метки (X) у пунктов Q2PRO-X.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глобальных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cl_q2prox_menu_global_badges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(G) у настроек, общих для всех модов.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настроек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cl_q2prox_menu_mod_badges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(M) у настроек только текущего мода. Применяется сразу. [Нет / Да]</w:t>
            </w:r>
          </w:p>
        </w:tc>
      </w:tr>
    </w:tbl>
    <w:p>
      <w:pPr>
        <w:spacing w:after="20"/>
      </w:pPr>
    </w:p>
    <w:p>
      <w:bookmarkStart w:id="8" w:name="Q2PX_S0008"/>
      <w:pPr>
        <w:pStyle w:val="Heading2"/>
      </w:pPr>
      <w:r>
        <w:t>1.2. Метки (X), (G) и (M)</w:t>
      </w:r>
      <w:bookmarkEnd w:id="8"/>
    </w:p>
    <w:p>
      <w:pPr>
        <w:widowControl/>
      </w:pPr>
      <w:r>
        <w:t xml:space="preserve">Метки показывают </w:t>
      </w:r>
      <w:r>
        <w:rPr>
          <w:b/>
        </w:rPr>
        <w:t>область действия</w:t>
      </w:r>
      <w:r>
        <w:t xml:space="preserve"> настройки, а не её важность: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Метка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(X)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слоя Q2PRO-X, локальная для клиента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(G)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Глобальная настройка: живёт между модами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(M)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Настройка, относящаяся к моду: может отличаться по игровой папке</w:t>
            </w:r>
          </w:p>
        </w:tc>
      </w:tr>
    </w:tbl>
    <w:p>
      <w:pPr>
        <w:spacing w:after="20"/>
      </w:pPr>
    </w:p>
    <w:p>
      <w:pPr>
        <w:widowControl/>
      </w:pPr>
      <w:r>
        <w:t>Каждый вид меток отключается отдельно, если интерфейс кажется перегруженным. Сама настройка от этого не меняет области действия — меняется только подпись.</w:t>
      </w:r>
    </w:p>
    <w:p>
      <w:bookmarkStart w:id="9" w:name="Q2PX_S0009"/>
      <w:pPr>
        <w:pStyle w:val="Heading2"/>
      </w:pPr>
      <w:r>
        <w:t>1.3. Подсказки</w:t>
      </w:r>
      <w:bookmarkEnd w:id="9"/>
    </w:p>
    <w:p>
      <w:pPr>
        <w:widowControl/>
      </w:pPr>
      <w:r>
        <w:t>Подсказка одного и того же пункта показывается в двух местах: компактной строкой внизу экрана и всплывающим окошком возле курсора после небольшой задержки. Оба вида включаются отдельно; задержка и прозрачность фона всплывающей подсказки настраиваются.</w:t>
      </w:r>
    </w:p>
    <w:p>
      <w:pPr>
        <w:widowControl/>
      </w:pPr>
      <w:r>
        <w:t>Текст подсказки — это описание переменной из встроенного справочника клиента. Поэтому подсказка в меню и описание в справочнике переменных всегда говорят одно и то же.</w:t>
      </w:r>
    </w:p>
    <w:p>
      <w:r>
        <w:br w:type="page"/>
      </w:r>
    </w:p>
    <w:p>
      <w:bookmarkStart w:id="10" w:name="Q2PX_S0010"/>
      <w:pPr>
        <w:pStyle w:val="Heading1"/>
      </w:pPr>
      <w:r>
        <w:t>2. Внешний вид меню</w:t>
      </w:r>
      <w:bookmarkEnd w:id="10"/>
    </w:p>
    <w:p>
      <w:bookmarkStart w:id="11" w:name="Q2PX_S0011"/>
      <w:pPr>
        <w:pStyle w:val="Heading2"/>
      </w:pPr>
      <w:r>
        <w:t>2.1. Визуальный стиль, шрифт, масштаб и прозрачность</w:t>
      </w:r>
      <w:bookmarkEnd w:id="11"/>
    </w:p>
    <w:p>
      <w:pPr>
        <w:pStyle w:val="ListBullet"/>
      </w:pPr>
      <w:r>
        <w:rPr>
          <w:b/>
        </w:rPr>
        <w:t>Визуальный стиль Guided-меню</w:t>
      </w:r>
      <w:r>
        <w:t xml:space="preserve"> переключает только оформление одного и того же меню между классическим и современным. Он не меняет профиль, структуру или набор страниц: отдельного пользовательского Classic-меню в Q2PRO-X 1.6 Beta 5 нет.</w:t>
      </w:r>
    </w:p>
    <w:p>
      <w:pPr>
        <w:pStyle w:val="ListBullet"/>
      </w:pPr>
      <w:r>
        <w:rPr>
          <w:b/>
        </w:rPr>
        <w:t>Шрифт меню</w:t>
      </w:r>
      <w:r>
        <w:t xml:space="preserve"> выбирает классический растровый шрифт или гладкий шрифт Jost Medieval.</w:t>
      </w:r>
    </w:p>
    <w:p>
      <w:pPr>
        <w:pStyle w:val="ListBullet"/>
      </w:pPr>
      <w:r>
        <w:rPr>
          <w:b/>
        </w:rPr>
        <w:t>Масштаб меню</w:t>
      </w:r>
      <w:r>
        <w:t xml:space="preserve"> можно оставить автоматическим или задать вручную; отдельная строка возвращает автоматический режим.</w:t>
      </w:r>
    </w:p>
    <w:p>
      <w:pPr>
        <w:pStyle w:val="ListBullet"/>
      </w:pPr>
      <w:r>
        <w:rPr>
          <w:b/>
        </w:rPr>
        <w:t>Автоподгонка</w:t>
      </w:r>
      <w:r>
        <w:t xml:space="preserve"> подстраивает Guided-меню под экран, пока выбран современный визуальный стиль, а масштаб стоит в режиме «Авто».</w:t>
      </w:r>
    </w:p>
    <w:p>
      <w:pPr>
        <w:pStyle w:val="ListBullet"/>
      </w:pPr>
      <w:r>
        <w:rPr>
          <w:b/>
        </w:rPr>
        <w:t>Прозрачность меню</w:t>
      </w:r>
      <w:r>
        <w:t xml:space="preserve"> меняет непрозрачность фона.</w:t>
      </w:r>
    </w:p>
    <w:p>
      <w:pPr>
        <w:widowControl/>
      </w:pPr>
      <w:r>
        <w:t>Все эти настройки применяются сразу и не требуют перезапуска.</w:t>
      </w:r>
    </w:p>
    <w:p>
      <w:bookmarkStart w:id="12" w:name="Q2PX_S0012"/>
      <w:pPr>
        <w:pStyle w:val="Heading2"/>
      </w:pPr>
      <w:r>
        <w:t>2.2. Язык</w:t>
      </w:r>
      <w:bookmarkEnd w:id="12"/>
    </w:p>
    <w:p>
      <w:pPr>
        <w:widowControl/>
      </w:pPr>
      <w:r>
        <w:t>Язык интерфейса задаётся один раз в главном меню строкой «Язык интерфейса»: «Авто», «Выкл.» (английский) или «Вкл.» (русский). Для игровых меню есть отдельная строка, которая либо наследует глобальный выбор, либо принудительно задаёт английский или русский.</w:t>
      </w:r>
    </w:p>
    <w:p>
      <w:pPr>
        <w:widowControl/>
      </w:pPr>
      <w:r>
        <w:t>Язык интерфейса определяет также язык дорожки интро при запуске — подробности в руководстве по интро.</w:t>
      </w:r>
    </w:p>
    <w:p>
      <w:bookmarkStart w:id="13" w:name="Q2PX_S0013"/>
      <w:pPr>
        <w:pStyle w:val="Heading2"/>
      </w:pPr>
      <w:r>
        <w:t>2.3. Открывать ли меню при запуске</w:t>
      </w:r>
      <w:bookmarkEnd w:id="13"/>
    </w:p>
    <w:p>
      <w:pPr>
        <w:widowControl/>
      </w:pPr>
      <w:r>
        <w:t>Строка «Открывать меню при запуске» по умолчанию включена. Выключение оставляет при старте полноэкранную консоль; клавиша ESC по-прежнему открывает меню.</w:t>
      </w:r>
    </w:p>
    <w:p>
      <w:r>
        <w:br w:type="page"/>
      </w:r>
    </w:p>
    <w:p>
      <w:r>
        <w:br w:type="page"/>
      </w:r>
    </w:p>
    <w:p>
      <w:bookmarkStart w:id="14" w:name="Q2PX_S0014"/>
      <w:pPr>
        <w:pStyle w:val="Heading1"/>
      </w:pPr>
      <w:r>
        <w:t>3. Консоль</w:t>
      </w:r>
      <w:bookmarkEnd w:id="14"/>
    </w:p>
    <w:p>
      <w:bookmarkStart w:id="15" w:name="Q2PX_S0015"/>
      <w:pPr>
        <w:pStyle w:val="Heading2"/>
      </w:pPr>
      <w:r>
        <w:t>3.1. Что умеет консоль Q2PRO-X</w:t>
      </w:r>
      <w:bookmarkEnd w:id="15"/>
    </w:p>
    <w:p>
      <w:pPr>
        <w:widowControl/>
      </w:pPr>
      <w:r>
        <w:t>Консоль поддерживает масштаб, прозрачность, шрифты и читаемые размеры для больших дисплеев, работу с буфером обмена в Unicode, копирование сочетанием Ctrl+C и корректный русский ввод.</w:t>
      </w:r>
    </w:p>
    <w:p>
      <w:pPr>
        <w:widowControl/>
      </w:pPr>
      <w:r>
        <w:t>Через консоль удобно:</w:t>
      </w:r>
    </w:p>
    <w:p>
      <w:pPr>
        <w:pStyle w:val="GuideNumbered"/>
      </w:pPr>
      <w:r>
        <w:t>1. Выполнить быстрый переход по слэш-команде.</w:t>
      </w:r>
    </w:p>
    <w:p>
      <w:pPr>
        <w:pStyle w:val="GuideNumbered"/>
      </w:pPr>
      <w:r>
        <w:t xml:space="preserve">2. Проверить диагностику: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version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gl_render_scale_info</w:t>
      </w:r>
      <w:r>
        <w:t xml:space="preserve"> и другие.</w:t>
      </w:r>
    </w:p>
    <w:p>
      <w:pPr>
        <w:pStyle w:val="GuideNumbered"/>
      </w:pPr>
      <w:r>
        <w:t xml:space="preserve">3. Скопировать описание переменной из справочника в чат, отчёт о дефекте или в свой </w:t>
      </w:r>
      <w:r>
        <w:rPr>
          <w:rFonts w:ascii="Cascadia Mono" w:hAnsi="Cascadia Mono" w:eastAsia="Cascadia Mono"/>
          <w:color w:val="153A5B"/>
          <w:sz w:val="17"/>
        </w:rPr>
        <w:t>.cfg</w:t>
      </w:r>
      <w:r>
        <w:t>.</w:t>
      </w:r>
    </w:p>
    <w:p>
      <w:bookmarkStart w:id="16" w:name="Q2PX_S0016"/>
      <w:pPr>
        <w:pStyle w:val="Heading2"/>
      </w:pPr>
      <w:r>
        <w:t>3.2. Русский ввод и перевод</w:t>
      </w:r>
      <w:bookmarkEnd w:id="16"/>
    </w:p>
    <w:p>
      <w:pPr>
        <w:widowControl/>
      </w:pPr>
      <w:r>
        <w:t>Q2PRO-X решает две разные задачи: безопасный русский ввод и транслитерацию для консоли и чата Quake II, и отдельную команду перевода русского текста на английский перед отправкой в чат.</w:t>
      </w:r>
    </w:p>
    <w:p>
      <w:pPr>
        <w:widowControl/>
      </w:pPr>
      <w:r>
        <w:t>Подробности о вводе, раскладках и биндах — в руководстве по управлению.</w:t>
      </w:r>
    </w:p>
    <w:p>
      <w:r>
        <w:br w:type="page"/>
      </w:r>
    </w:p>
    <w:p>
      <w:bookmarkStart w:id="17" w:name="Q2PX_S0017"/>
      <w:pPr>
        <w:pStyle w:val="Heading1"/>
      </w:pPr>
      <w:r>
        <w:t>4. Быстрые команды</w:t>
      </w:r>
      <w:bookmarkEnd w:id="17"/>
    </w:p>
    <w:p>
      <w:pPr>
        <w:widowControl/>
      </w:pPr>
      <w:r>
        <w:t>Быстрая команда — это короткий слэш-псевдоним, который открывает нужное меню, оверлей или выполняет диагностическую команду. У каждой команды есть английский и русский псевдоним: набирать можно любой.</w:t>
      </w:r>
    </w:p>
    <w:p>
      <w:pPr>
        <w:widowControl/>
      </w:pPr>
      <w:r>
        <w:t xml:space="preserve">Раздел построен из таблицы быстрых команд выпуска </w:t>
      </w:r>
      <w:r>
        <w:rPr>
          <w:rFonts w:ascii="Cascadia Mono" w:hAnsi="Cascadia Mono" w:eastAsia="Cascadia Mono"/>
          <w:color w:val="153A5B"/>
          <w:sz w:val="17"/>
        </w:rPr>
        <w:t>ru_input.c</w:t>
      </w:r>
      <w:r>
        <w:t xml:space="preserve">. Каждая строка — реальная команда, которую можно набрать в консоли или в строке чата. Всего команд: </w:t>
      </w:r>
      <w:r>
        <w:rPr>
          <w:b/>
        </w:rPr>
        <w:t>146</w:t>
      </w:r>
      <w:r>
        <w:t>.</w:t>
      </w:r>
    </w:p>
    <w:p>
      <w:pPr>
        <w:pStyle w:val="Heading3"/>
      </w:pPr>
      <w:r>
        <w:t>AVFX и погода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главное меню продвинутых визуальных эффектов.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пресеты AVFX для дождя, грозы и снега по уровням качества.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/rain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/дождь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дождя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q2prox_avfx_rain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дождя: близкие капли, круги от дождя на воде, брызги на твёрдых поверхностях, мокрая линза.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воды: улучшенная вода, качество, цвет, рябь, пена, реакция на солнце/луну.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/puddles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/лужи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q2prox_avfx_puddles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луж: жизненный цикл, кольца, стекание, грязь, контакт с водой, брызги от шагов, блики.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общие настройки снега.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/snowflakes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/снежинки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Снежинки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q2prox_avfx_snowflakes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плотность, 3D-снежинки, форму, размер и вращение снежинок.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/snowcover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/покров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Снежный покров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накопление, сугробы, следы и мягкие края снежного покрова.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/небо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облака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q2prox_avfx_storm_sky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погодное небо, облака и туман.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/storm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/гроза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q2prox_avfx_storm_settings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грозы, молний, поверхностных разрядов, реакций воды, разрядов на монстрах и урона молнии.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/звукиavfx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AVFX-звуков: эмбиент, дождь, снег, вода, пар, гром, метеоры и шаги по поверхностям.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/steam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/пар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/ прочие эффекты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q2prox_avfx_other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визуальный пар, свет углей пепла и прочие эффекты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/сбросavfx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AVFX runtime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avfx_reset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уже сформированное runtime-состояние AVFX: лужи, снег, частицы и временные следы.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/avfxi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/инфоavfx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cl_avfx_info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текущее состояние AVFX, гейты рендера и диагностические счётчики.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/basicpresets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/базовыепресеты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q2prox_avfx_presets_basic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базовых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/spacepresets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/космос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Космические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q2prox_avfx_presets_space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космических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/miscpresets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/разныепресеты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Разные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q2prox_avfx_presets_misc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разных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/musicpresets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/музыкальные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q2prox_avfx_presets_music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музыкальных 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/extrapresets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/экстра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Экстра-пресеты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q2prox_avfx_presets_extra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папку экстра-пресетов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/canrunpresets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/тестпк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Потянет ли ПК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q2prox_avfx_presets_can_run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пресеты для проверки, что потянет ПК.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/hdrpresets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/хдрпресеты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настроенные под HDR-рендер.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/custompresets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/пользовательские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q2prox_avfx_presets_custom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сохранённые пользовательские пресеты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/avfxdetails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/деталиavfx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Детальная настройка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q2prox_avfx_details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детальной настройки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/avfxenhanced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/расширенныеavfx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q2prox_avfx_enhanced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настройки эффектов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/ashdustmist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/пепел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Пепел, пыль, дымка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q2prox_avfx_ash_dust_mist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пепла, пыли и дымки.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/попаданияоружия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q2prox_avfx_weapon_impacts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эффектов попаданий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/попаданиявснег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в снег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q2prox_avfx_weapon_snow_impacts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попаданий оружия в снег.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/lightning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/молния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q2prox_avfx_lightning_settings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молнии и грозы.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/discharges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/разряды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молнии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q2prox_avfx_lightning_discharges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поверхностных разрядов молнии.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/watersurface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/поверхностьводы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q2prox_avfx_water_realistic_surface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поверхности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/realwater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/реалвода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q2prox_avfx_water_realistic_reflect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реалистичной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/watercolor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q2prox_avfx_water_color_depth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цвета и глубины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/waterfoam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/пенаводы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берег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q2prox_avfx_water_foam_shore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пены и берега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/waterreflections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/отраженияводы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воды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q2prox_avfx_water_reflections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отражений воды.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/puddledetail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/деталилуж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q2prox_avfx_puddle_detail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детальные настройки луж.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/puddlereflections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/отражениялуж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луж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q2prox_avfx_puddle_reflections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отражений луж.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/fractalsnow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/снежинкиформа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снежинок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q2prox_avfx_snowflakes_fractal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формы снежинок.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/краяснега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Края 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q2prox_avfx_snow_cover_shape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краёв снежного покрова.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/snowvolume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/сугробы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q2prox_avfx_snow_cover_volume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сугробов.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/snowlight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/светснега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снега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q2prox_avfx_snow_cover_lighting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снега.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/sun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/солнце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солнца, света и лучей.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/sunbeams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/лучисолнца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солнца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q2prox_avfx_sun_cloud_beams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солнечных лучей.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/луна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q2prox_avfx_moon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 и лунного света.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/звёзды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звёздного неба.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/earth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/земля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q2prox_avfx_earth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небесного тела Земля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/blackhole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/чёрнаядыра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q2prox_avfx_blackhole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чёрной дыры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/surfacematerials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/материалыповерхностей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q2prox_avfx_surface_materials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материалов поверхностей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/spaceships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/корабли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q2prox_avfx_spaceships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небесных кораблей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/grass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/трава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q2prox_avfx_surface_objects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объектов поверхностей (травы)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/mirrors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/зеркала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q2prox_avfx_mirror_surfaces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зеркальных поверхностей AVFX.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/starvisibility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/видимостьзвезд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звёзд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q2prox_avfx_stars_visibility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видимости звёзд.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/starcatalog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/каталогзвезд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звёзд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q2prox_avfx_stars_catalog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каталога звёзд.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/starcolors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/цветазвезд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звёзд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q2prox_avfx_stars_color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цветов звёзд.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/skyobjects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/объектынеба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неба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q2prox_avfx_stars_objects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объектов неба.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/milkyway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/млечныйпуть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q2prox_avfx_stars_milky_way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Млечного пути.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/planets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/планеты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q2prox_avfx_stars_planets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планет.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/constellations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/созвездия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Созвездия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q2prox_avfx_stars_constellations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созвездий.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/meteors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q2prox_avfx_meteors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/comets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/кометы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q2prox_avfx_comets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комет.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/impactmeteors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/падающиеметеоры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q2prox_avfx_meteor_impact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падающих метеоров.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/meteordamage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/уронметеоров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метеоров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q2prox_avfx_meteor_impact_damage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урона от метеоров.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/volfog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/туман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объёмного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/fogshape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/форматумана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q2prox_avfx_volfog_shape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формы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/foglook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q2prox_avfx_volfog_look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вида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/foglighting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/светтумана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тумана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q2prox_avfx_volfog_lighting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тумана.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/volclouds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/облака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объёмных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/формаоблаков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q2prox_avfx_volclouds_shape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формы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/деталиоблаков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q2prox_avfx_volclouds_detail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деталей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/светоблаков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q2prox_avfx_volclouds_lighting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/слоиоблаков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облаков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слоёв облаков.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/слойоблаков1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облаков 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q2prox_avfx_volclouds_layer1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слоя облаков 1.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/слойоблаков2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облаков 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q2prox_avfx_volclouds_layer2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слоя облаков 2.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/cloudlayer3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/слойоблаков3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облаков 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q2prox_avfx_volclouds_layer3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слоя облаков 3.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/flashlight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/фонарик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q2prox_avfx_flashlight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фонарика.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/flashlightshadows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/тенифонарика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фонарика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q2prox_avfx_flashlight_shadows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теней фонарика.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/monstercontacts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/контактымонстров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монстров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q2prox_avfx_monster_contacts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контактов монстров со средой.</w:t>
            </w:r>
          </w:p>
        </w:tc>
      </w:tr>
    </w:tbl>
    <w:p>
      <w:pPr>
        <w:spacing w:after="20"/>
      </w:pPr>
    </w:p>
    <w:p>
      <w:pPr>
        <w:pStyle w:val="Heading3"/>
      </w:pPr>
      <w:r>
        <w:t>Обозреватели и инструменты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/servers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/серверы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серверов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Наложение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браузер серверов.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/демки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демок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Наложение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demo_browser_open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браузер демок.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/cvars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/квары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Справочник переменных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 действия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Переключает справочник переменных.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/serverbrowser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/браузерсерверов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браузера серверов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q2prox_serverbrowser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Страница настроек оверлея браузера серверов.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/браузердемок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браузера демок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Страница настроек оверлея браузера демок.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/cvarbrowser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/справочник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справочника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q2prox_cvarbrowser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Страница настроек оверлея справочника переменных.</w:t>
            </w:r>
          </w:p>
        </w:tc>
      </w:tr>
    </w:tbl>
    <w:p>
      <w:pPr>
        <w:spacing w:after="20"/>
      </w:pPr>
    </w:p>
    <w:p>
      <w:pPr>
        <w:pStyle w:val="Heading3"/>
      </w:pPr>
      <w:r>
        <w:t>Управление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/controls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/управление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g_controls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управления.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/input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/ввод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Ввод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g_input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страницу ввода.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/keys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/клавиши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g_keys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клавиш.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/weaponbinds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/биндыоружия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g_weapons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биндов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/weaponview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g_weapon_view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вида/модели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/mouse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/мышь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/ зум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q2prox_mouse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мыши и зума.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/crosshair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/прицел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Прицел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g_interface_crosshair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прицела.</w:t>
            </w:r>
          </w:p>
        </w:tc>
      </w:tr>
    </w:tbl>
    <w:p>
      <w:pPr>
        <w:spacing w:after="20"/>
      </w:pPr>
    </w:p>
    <w:p>
      <w:pPr>
        <w:pStyle w:val="Heading3"/>
      </w:pPr>
      <w:r>
        <w:t>Демо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/gamestats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/статистикаигры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игры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Наложение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game_stats_toggle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оверлей статистики игры по библиотеке демок.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/demoplayer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/плеердемо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q2prox_demoplayer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оверлея плеера демо.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/demoanalytics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/аналитикадемо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q2prox_demoanalytics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 / heatmap.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/analyticscolors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/цветааналитики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аналитики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q2prox_demoanalytics_colors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 аналитики демо.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/таймеры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q2prox_demoitemtimers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респауна предметов (только демо).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/itemtimercolors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/цветатаймеров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таймеров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q2prox_demoitemtimers_colors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таймеров по типам предметов.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Игра и предикт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/laghax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/лагхакс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Лагхакс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q2prox_laghax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Адаптивное сглаживание ошибки предикта.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/predict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/предикт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q2prox_predict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Предсказание оружия (ghost) и его отладка.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/частиоружия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q2prox_weaponfx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муляжа выстрелов / снарядов / попаданий.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/movement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/движение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q2prox_movement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предикт игрока.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/movementbasics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/физика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Физика движения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g_movement_basics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физика движения (fixedmove и т.п.).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/experiments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/эксперименты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q2prox_sp_experiments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одиночных экспериментов.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/training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q2prox_sp_training_root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тренировки.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/dmtraining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/дмтренировка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DM-тренировка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q2prox_sp_dm_training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тренировки в DM.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/mutator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/мутатор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Мутатор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q2prox_sp_mutator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мутатора.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/geometry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/геометрия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Деформация геометрии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q2prox_sp_geo_deform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деформации геометрии.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/monstervariants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/монстрывнешность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Внешность монстров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q2prox_sp_monster_variants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вариантов внешности монстров.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/liquidswap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/подменажидкостей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жидкостей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q2prox_sp_liquid_swap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подмены жидкостей.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/liveitemtimers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/\xeb\xe0\xe9\xe2\xf2\xe0\xe9\xec\xe5\xf0\xfb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\xc6\xe8\xe2\xfb\xe5 \xf2\xe0\xe9\xec\xe5\xf0\xfb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q2prox_live_item_timers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\xc6\xe8\xe2\xfb\xe5 \xf2\xe0\xe9\xec\xe5\xf0\xfb \xe2\xee\xe7\xf0\xee\xe6\xe4\xe5\xed\xe8\xff \xef\xf0\xe5\xe4\xec\xe5\xf2\xee\xe2 \xe2 \xec\xf3\xeb\xfc\xf2\xe8\xef\xeb\xe5\xe5\xf0\xe5.</w:t>
            </w:r>
          </w:p>
        </w:tc>
      </w:tr>
    </w:tbl>
    <w:p>
      <w:pPr>
        <w:spacing w:after="20"/>
      </w:pPr>
    </w:p>
    <w:p>
      <w:pPr>
        <w:pStyle w:val="Heading3"/>
      </w:pPr>
      <w:r>
        <w:t>Интерфейс, моды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/masters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/мастеры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мастеры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q2prox_primary_masters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страницу основных мастеров настроек.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/interface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/интерфейс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/ 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интерфейса / HUD.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/layout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/размер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интерфейса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g_interface_size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Подстраница размера / лэйаута HUD.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/alpha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/прозрачность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интерфейса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g_interface_alpha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Подстраница прозрачности HUD.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/modhelp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/оверлеймода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мода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q2prox_modhelp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оверлея мода (OpenTDM, OpenFFA).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/teamhud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/командныйhud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q2prox_opentdm_teamhud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Пассивный HUD союзников для OpenTDM.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/scripts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/скрипты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/ бинды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q2prox_scripts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и macro-бинды Q2PRO-X.</w:t>
            </w:r>
          </w:p>
        </w:tc>
      </w:tr>
    </w:tbl>
    <w:p>
      <w:pPr>
        <w:spacing w:after="20"/>
      </w:pPr>
    </w:p>
    <w:p>
      <w:pPr>
        <w:pStyle w:val="Heading3"/>
      </w:pPr>
      <w:r>
        <w:t>Система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/video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/видео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q2prox_video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видео.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/хдр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q2prox_hdr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HDR-рендера и HDR-вывода.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/sound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/звук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q2prox_sound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звука.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/soundactive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/активныйзвук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Активные звуковые каналы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soundactive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текущие зарезервированные AVFX-каналы эмбиента, слышимые one-shot звуки, autosound и последние отправленные AVFX ambient loops. Полезно для диагностики зависшего дождя, ветра или снежного эмбиента.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/binaural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/бинаурал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 / 3D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q2prox_binaural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3D-звук в наушниках + HRTF.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/volumes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/громкость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q2prox_sound_vol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/громкостьоружия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q2prox_weaponvol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слайдеры громкости по оружию.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/othervol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/прочиезвуки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прочих звуков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q2prox_othervol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прочие категории (игрок, голос, окружение, демо-плеер, фон и т.д.).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/avfxvol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/громкостьavfx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q2prox_avfxvol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слоёв AVFX-звуков.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/voice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/голос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q2prox_voice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голосового чата.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/микрофон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q2prox_voice_mic_pick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микрофона для голосового чата.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/onlinemusic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/музыка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music_online_open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оверлей онлайн-музыки (PROMODJ): поиск, воспроизведение, очередь.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/onlinemusicmenu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/музыкаменю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онлайн-музыки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q2prox_online_music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настроек онлайн-музыки (провайдер, жанры, очередь, оверлей).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/musiclucky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/повезёт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музыка: мне повезёт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music_online_lucky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Подбирает и играет случайный онлайн-трек по текущей области «повезёт».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/oled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/олед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OLED-защита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q2prox_oled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OLED-защиты и затемнения при простое.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/config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/конфиг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g_config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конфиг / сохранение / сброс.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/network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/сеть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q2prox_advanced_network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сетевые настройки.</w:t>
            </w:r>
          </w:p>
        </w:tc>
      </w:tr>
    </w:tbl>
    <w:p>
      <w:pPr>
        <w:spacing w:after="20"/>
      </w:pPr>
    </w:p>
    <w:p>
      <w:pPr>
        <w:pStyle w:val="Heading3"/>
      </w:pPr>
      <w:r>
        <w:t>Визуал и подсветка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Русский псевдоним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Выполняет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/tessellation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/тесселяция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q2prox_bsp_tessellation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аппаратной тесселяции BSP (WGL).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/visibility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/подсветка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/ видимость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 и игроков с цветами.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/предметы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подсветки по типам предметов.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/itemcolors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предметов.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/подсветкаоружия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q2prox_vis_weapon_toggles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Тогглы подсветки по типам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/weaponcolors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оружия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q2prox_vis_weapon_colors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оружия.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/playermodelcolors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/цветамоделей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моделей игроков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q2prox_vis_player_model_colors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Цветовые переопределения моделей игроков.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/эффекты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q2prox_vfx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Блум / туман / резкость / цветокоррекция.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/particles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/частицы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g_particles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частиц.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/railtrail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/рейлтрейл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Рейл-трейл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g_railtrail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трейла рельсы.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/skins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/скины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g_skins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игроков и противников.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/downloads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/загрузки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pushmenu g_downloads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авто-загрузок и pak-файлов.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/shadercacheinfo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/кешшейдеров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кеше 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shader_cache_info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постоянного бинарного кеша шейдеров: поддержка, форматы, вкл, попадания, промахи, загружено из бинарника, скомпилировано из исходника, сохранено, последняя ошибка. Только диагностика.</w:t>
            </w:r>
          </w:p>
        </w:tc>
      </w:tr>
      <w:tr>
        <w:trPr>
          <w:cantSplit/>
        </w:trPr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/shadercacheclear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/очиститькешшейдеров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кеш шейдеров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Команда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shader_cache_clear</w:t>
            </w:r>
          </w:p>
        </w:tc>
        <w:tc>
          <w:tcPr>
            <w:tcW w:type="dxa" w:w="1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Удаляет ФАЙЛЫ бинарников шейдеров в baseq2/q2pro-x/shcache. Уже загруженные в этой сессии GL-программы остаются активными; кеш заполнится из исходника после перезапуска рендера/игры или когда программа создаётся заново.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5. Справочник переменных и диагностика</w:t>
      </w:r>
      <w:bookmarkEnd w:id="18"/>
    </w:p>
    <w:p>
      <w:bookmarkStart w:id="19" w:name="Q2PX_S0019"/>
      <w:pPr>
        <w:pStyle w:val="Heading2"/>
      </w:pPr>
      <w:r>
        <w:t>5.1. Страница «Помощь / о Q2PRO-X»</w:t>
      </w:r>
      <w:bookmarkEnd w:id="19"/>
    </w:p>
    <w:p>
      <w:pPr>
        <w:widowControl/>
      </w:pPr>
      <w:r>
        <w:rPr>
          <w:b/>
        </w:rPr>
        <w:t>Помощь / О Q2PRO-X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 по переменным...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живой справочник всех переменных: поиск, описание, значения, источник.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справочника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q2prox_cvarbrowser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справочника переменных: прозрачность, язык, масштаб текста.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версии...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version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версию сборки Q2PRO-X и сведения о компонентах.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ощущение движения и фактически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путь масштабирования рендера, макс. разрешение и сетку плиток.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OLED-защиты и причины активности/неактивности этапов.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реверберации...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классификатора реверберации и данные текущего пресета.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бинауральном звуке...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бинаурального (3D в наушниках) звука.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подсистем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классификацию предметов для слоя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 и бюджетов...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HUD производительности и бюджетов: полосы занятости и измеренная стоимость CPU/GPU для кадра, динамического света и включённых семейств AVFX. По умолчанию выключен.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макросов...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macrolist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Выводит список доступных консольных макросов.</w:t>
            </w:r>
          </w:p>
        </w:tc>
      </w:tr>
    </w:tbl>
    <w:p>
      <w:pPr>
        <w:spacing w:after="20"/>
      </w:pPr>
    </w:p>
    <w:p>
      <w:bookmarkStart w:id="20" w:name="Q2PX_S0020"/>
      <w:pPr>
        <w:pStyle w:val="Heading2"/>
      </w:pPr>
      <w:r>
        <w:t>5.2. Справочник переменных</w:t>
      </w:r>
      <w:bookmarkEnd w:id="20"/>
    </w:p>
    <w:p>
      <w:pPr>
        <w:widowControl/>
      </w:pPr>
      <w:r>
        <w:t>Справочник переменных — это живое окно поиска: он находит переменную по части имени, показывает её описание, допустимые значения, источник и область действия, и позволяет сбросить значение. Подробно он описан в руководстве по переменным и справочнику переменных.</w:t>
      </w:r>
    </w:p>
    <w:p>
      <w:bookmarkStart w:id="21" w:name="Q2PX_S0021"/>
      <w:pPr>
        <w:pStyle w:val="Heading2"/>
      </w:pPr>
      <w:r>
        <w:t>5.3. HUD производительности и бюджетов</w:t>
      </w:r>
      <w:bookmarkEnd w:id="21"/>
    </w:p>
    <w:p>
      <w:pPr>
        <w:widowControl/>
      </w:pPr>
      <w:r>
        <w:t>Живой HUD показывает полосы занятости и измеренную стоимость CPU и GPU для кадра, динамического света и включённых семейств AVFX. По умолчанию он выключен.</w:t>
      </w:r>
    </w:p>
    <w:p>
      <w:pPr>
        <w:widowControl/>
      </w:pPr>
      <w:r>
        <w:t xml:space="preserve">Это правильный инструмент, когда нужно понять, </w:t>
      </w:r>
      <w:r>
        <w:rPr>
          <w:b/>
        </w:rPr>
        <w:t>что именно</w:t>
      </w:r>
      <w:r>
        <w:t xml:space="preserve"> стоит дорого, вместо того чтобы отключать всё подряд.</w:t>
      </w:r>
    </w:p>
    <w:p>
      <w:r>
        <w:br w:type="page"/>
      </w:r>
    </w:p>
    <w:p>
      <w:bookmarkStart w:id="22" w:name="Q2PX_S0022"/>
      <w:pPr>
        <w:pStyle w:val="Heading1"/>
      </w:pPr>
      <w:r>
        <w:t>6. Практические сценарии</w:t>
      </w:r>
      <w:bookmarkEnd w:id="22"/>
    </w:p>
    <w:p>
      <w:bookmarkStart w:id="23" w:name="Q2PX_S0023"/>
      <w:pPr>
        <w:pStyle w:val="Heading2"/>
      </w:pPr>
      <w:r>
        <w:t>6.1. «Хочу простое меню перед матчем»</w:t>
      </w:r>
      <w:bookmarkEnd w:id="23"/>
    </w:p>
    <w:p>
      <w:pPr>
        <w:pStyle w:val="GuideNumbered"/>
      </w:pPr>
      <w:r>
        <w:t>1. Откройте Главное меню → Настройки → Настройки меню.</w:t>
      </w:r>
    </w:p>
    <w:p>
      <w:pPr>
        <w:pStyle w:val="GuideNumbered"/>
      </w:pPr>
      <w:r>
        <w:t>2. Поставьте «Профиль меню» в «Мультиплеер».</w:t>
      </w:r>
    </w:p>
    <w:p>
      <w:pPr>
        <w:pStyle w:val="GuideNumbered"/>
      </w:pPr>
      <w:r>
        <w:t>3. При желании отключите метки и всплывающие подсказки.</w:t>
      </w:r>
    </w:p>
    <w:p>
      <w:bookmarkStart w:id="24" w:name="Q2PX_S0024"/>
      <w:pPr>
        <w:pStyle w:val="Heading2"/>
      </w:pPr>
      <w:r>
        <w:t>6.2. «Не вижу подписи, шрифт слишком мелкий»</w:t>
      </w:r>
      <w:bookmarkEnd w:id="24"/>
    </w:p>
    <w:p>
      <w:pPr>
        <w:pStyle w:val="GuideNumbered"/>
      </w:pPr>
      <w:r>
        <w:t>1. Увеличьте «Масштаб меню» либо оставьте «Авто» и включите «Автоподгонка меню».</w:t>
      </w:r>
    </w:p>
    <w:p>
      <w:pPr>
        <w:pStyle w:val="GuideNumbered"/>
      </w:pPr>
      <w:r>
        <w:t>2. Для консоли и HUD используйте их собственные размеры — они настраиваются отдельно в разделе интерфейса.</w:t>
      </w:r>
    </w:p>
    <w:p>
      <w:bookmarkStart w:id="25" w:name="Q2PX_S0025"/>
      <w:pPr>
        <w:pStyle w:val="Heading2"/>
      </w:pPr>
      <w:r>
        <w:t>6.3. «Нужна конкретная переменная, а я не помню её имени»</w:t>
      </w:r>
      <w:bookmarkEnd w:id="25"/>
    </w:p>
    <w:p>
      <w:pPr>
        <w:pStyle w:val="GuideNumbered"/>
      </w:pPr>
      <w:r>
        <w:t>1. Откройте справочник переменных из «Помощь / о Q2PRO-X».</w:t>
      </w:r>
    </w:p>
    <w:p>
      <w:pPr>
        <w:pStyle w:val="GuideNumbered"/>
      </w:pPr>
      <w:r>
        <w:t>2. Введите часть имени или слово из описания.</w:t>
      </w:r>
    </w:p>
    <w:p>
      <w:pPr>
        <w:pStyle w:val="GuideNumbered"/>
      </w:pPr>
      <w:r>
        <w:t>3. Прочитайте описание и допустимые значения прямо в окне.</w:t>
      </w:r>
    </w:p>
    <w:p>
      <w:bookmarkStart w:id="26" w:name="Q2PX_S0026"/>
      <w:pPr>
        <w:pStyle w:val="Heading2"/>
      </w:pPr>
      <w:r>
        <w:t>6.4. «Меню выглядит непривычно»</w:t>
      </w:r>
      <w:bookmarkEnd w:id="26"/>
    </w:p>
    <w:p>
      <w:pPr>
        <w:widowControl/>
      </w:pPr>
      <w:r>
        <w:t>Убедитесь, что выбран подходящий профиль Guided-меню: «Полное» для доступа ко всем разделам или «Мультиплеер» для компактного сетевого меню. Для более привычного оформления можно выбрать классический визуальный стиль и растровый шрифт. Это изменит только оформление того же Guided-меню, но не его структуру и не набор страниц.</w:t>
      </w:r>
    </w:p>
    <w:p>
      <w:r>
        <w:br w:type="page"/>
      </w:r>
    </w:p>
    <w:p>
      <w:r>
        <w:br w:type="page"/>
      </w:r>
    </w:p>
    <w:p>
      <w:bookmarkStart w:id="27" w:name="Q2PX_S0027"/>
      <w:pPr>
        <w:pStyle w:val="Heading1"/>
      </w:pPr>
      <w:r>
        <w:t>Приложение. Полная навигационная карта меню</w:t>
      </w:r>
      <w:bookmarkEnd w:id="27"/>
    </w:p>
    <w:p>
      <w:pPr>
        <w:widowControl/>
      </w:pPr>
      <w:r>
        <w:t>Ниже перечислены все страницы меню выпуска, их пути и все строки. Это справочный раздел: его не нужно читать подряд.</w:t>
      </w:r>
    </w:p>
    <w:p>
      <w:pPr>
        <w:widowControl/>
      </w:pPr>
      <w:r>
        <w:t xml:space="preserve">Этот справочник построен из фактического файла меню выпуска </w:t>
      </w:r>
      <w:r>
        <w:rPr>
          <w:rFonts w:ascii="Cascadia Mono" w:hAnsi="Cascadia Mono" w:eastAsia="Cascadia Mono"/>
          <w:color w:val="153A5B"/>
          <w:sz w:val="17"/>
        </w:rPr>
        <w:t>q2pro-x.menu2</w:t>
      </w:r>
      <w:r>
        <w:t>. Он перечисляет реальные страницы, строки, переходы, переменные и подсказки, которые есть в собранном клиенте.</w:t>
      </w:r>
    </w:p>
    <w:p>
      <w:pPr>
        <w:widowControl/>
      </w:pPr>
      <w:r>
        <w:t xml:space="preserve">Страниц меню: </w:t>
      </w:r>
      <w:r>
        <w:rPr>
          <w:b/>
        </w:rPr>
        <w:t>388</w:t>
      </w:r>
      <w:r>
        <w:t xml:space="preserve">. Строк меню: </w:t>
      </w:r>
      <w:r>
        <w:rPr>
          <w:b/>
        </w:rPr>
        <w:t>6145</w:t>
      </w:r>
      <w:r>
        <w:t xml:space="preserve">. Из них управляющих элементов: </w:t>
      </w:r>
      <w:r>
        <w:rPr>
          <w:b/>
        </w:rPr>
        <w:t>3270</w:t>
      </w:r>
      <w:r>
        <w:t>.</w:t>
      </w:r>
    </w:p>
    <w:p>
      <w:pPr>
        <w:pStyle w:val="Heading3"/>
      </w:pPr>
      <w:r>
        <w:t>Главное меню (</w:t>
      </w:r>
      <w:r>
        <w:rPr>
          <w:rFonts w:ascii="Cascadia Mono" w:hAnsi="Cascadia Mono" w:eastAsia="Cascadia Mono"/>
          <w:color w:val="153A5B"/>
          <w:sz w:val="17"/>
        </w:rPr>
        <w:t>main</w:t>
      </w:r>
      <w:r>
        <w:t>)</w:t>
      </w:r>
    </w:p>
    <w:p>
      <w:pPr>
        <w:widowControl/>
      </w:pPr>
      <w:r>
        <w:t>Путь: Главное меню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play_offline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игра: кампания по сложности, тренировка на DM-картах, сохранения и настройка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Присоединиться...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join_online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серверов (современный/классический), настройка онлайн-игры, профиль игрока и 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онлайн-игры...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j_online_setup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Онлайн-настройки Q2PRO-X и профиль игрока: laghax, движение, предикт оружия, видимость, таймеры предметов, настройка игрока, загрузки,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Просмотр и запуск локально установленных модов (нативных 64-бит или 32-бит через мост).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Быстрая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quick_setup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 на одной странице: видеобэкенд/разрешение, звуковой движок, прицел, прозрачность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мастеры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q2prox_primary_masters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Одна компактная страница с главными переключателями запуска и визуальных систем.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экрана, разрешение, масштаб рендера, гамма, HDR, подменю GL и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настроек: видео, звук, интерфейс, управление, видимость, скины, расширенные, конфиг.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Помощь / о Q2PRO-X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справки по cvar и диагностические выводы (версия, масштаб рендера, реверб и т. д.).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главное меню AVFX: пресеты, дождь, снег, гроза, небо, солнце, луна, объёмный туман/облака, фонарик и эффекты поверхностей. / Для наилучшего быстродействия рекомендуется использовать бэкенд win32egl.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AVFX, контактов игрока, освещения и видимости в одном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 онлайн-музыки (PROMODJ): поиск, воспроизведение,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Выходит из игры.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cl_console_utf8_ru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Русская локализация интерфейса. Авто = русский на русской Windows, Выкл = английский, Вкл = принудительно русский. Применяется сразу. [Авто / Выкл. / Вкл.]</w:t>
            </w:r>
          </w:p>
        </w:tc>
      </w:tr>
    </w:tbl>
    <w:p>
      <w:pPr>
        <w:spacing w:after="20"/>
      </w:pPr>
    </w:p>
    <w:p>
      <w:pPr>
        <w:pStyle w:val="Heading3"/>
      </w:pPr>
      <w:r>
        <w:t>Меню во время игры (</w:t>
      </w:r>
      <w:r>
        <w:rPr>
          <w:rFonts w:ascii="Cascadia Mono" w:hAnsi="Cascadia Mono" w:eastAsia="Cascadia Mono"/>
          <w:color w:val="153A5B"/>
          <w:sz w:val="17"/>
        </w:rPr>
        <w:t>game</w:t>
      </w:r>
      <w:r>
        <w:t>)</w:t>
      </w:r>
    </w:p>
    <w:p>
      <w:pPr>
        <w:widowControl/>
      </w:pPr>
      <w:r>
        <w:t>Путь: Меню во время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Продолжить игру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Закрывает меню и возвращает управление игре.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загрузки одиночной игры для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меню сохранения одиночной игры для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эксперименты одиночной игры: мутаторы спавна, тренировка на DM-картах, варианты внешности монстров и изменение геометрии.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 по переменным...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браузер всех cvar: поиск, описание, значения, источник.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Современный overlay-браузер серверов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Присоединиться...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join_online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серверов (современный/классический), настройка онлайн-игры, профиль игрока и 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онлайн-игры...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j_online_setup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Онлайн-настройки Q2PRO-X и профиль игрока: laghax, движение, предикт оружия, видимость, таймеры предметов, настройка игрока, загрузки,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Просмотр и запуск локально установленных модов (нативных 64-бит или 32-бит через мост).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Показать/скрыть оверлей команд мода (быстрые команды 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Быстрая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quick_setup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 на одной странице: видеобэкенд/разрешение, звуковой движок, прицел, прозрачность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мастеры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q2prox_primary_masters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Одна компактная страница с главными переключателями запуска и визуальных систем.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экрана, разрешение, масштаб рендера, гамма, HDR, подменю GL и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настроек: видео, звук, интерфейс, управление, видимость, скины, расширенные, конфиг.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главное меню AVFX: пресеты, дождь, снег, гроза, небо, солнце, луна, объёмный туман/облака, фонарик и эффекты поверхностей. / Для наилучшего быстродействия рекомендуется использовать бэкенд win32egl.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AVFX, контактов игрока, освещения и видимости в одном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и медиа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 онлайн-музыки (PROMODJ): поиск, воспроизведение,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Отключиться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disconnect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Отключается от текущего сервера.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Сеанс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quit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Выходит из игры.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(</w:t>
      </w:r>
      <w:r>
        <w:rPr>
          <w:rFonts w:ascii="Cascadia Mono" w:hAnsi="Cascadia Mono" w:eastAsia="Cascadia Mono"/>
          <w:color w:val="153A5B"/>
          <w:sz w:val="17"/>
        </w:rPr>
        <w:t>options</w:t>
      </w:r>
      <w:r>
        <w:t>)</w:t>
      </w:r>
    </w:p>
    <w:p>
      <w:pPr>
        <w:widowControl/>
      </w:pPr>
      <w:r>
        <w:t>Путь: Главное меню → Настройки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экрана, разрешение, масштаб рендера, гамма, HDR, подменю GL и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движок, громкости, фоновые звуки, акустика OpenAL, HRTF и голосовой чат.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прозрачность HUD/консоли/меню, прицел и идентичность pickup-уведомлений.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 и 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g_controls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ввода, бинды клавиш и оружия, вид оружия, основы движения, мышь и зум.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визуальное...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предметов/игроков, видимость частиц и эффектов, след Railgun,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игрока, отключение своих скинов, видимое оружие, настройки загрузок.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Q2PRO-X...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g_advanced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Расширенный хаб: laghax, предикты, движение, захват, демки, сеть, оверлей мода, инструменты.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и файлы...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g_config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Сохранение/загрузка и сброс конфигов, автосохранение, сканирование модов, язык и шрифты.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меню...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g_menu_settings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меню, язык, шрифт, масштаб, прозрачность, метки и хинты.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Помощь / о Q2PRO-X...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справки по cvar и диагностические выводы (версия, масштаб рендера, реверб и т. д.).</w:t>
            </w:r>
          </w:p>
        </w:tc>
      </w:tr>
    </w:tbl>
    <w:p>
      <w:pPr>
        <w:spacing w:after="20"/>
      </w:pPr>
    </w:p>
    <w:p>
      <w:pPr>
        <w:pStyle w:val="Heading3"/>
      </w:pPr>
      <w:r>
        <w:t>Одиночная игра (</w:t>
      </w:r>
      <w:r>
        <w:rPr>
          <w:rFonts w:ascii="Cascadia Mono" w:hAnsi="Cascadia Mono" w:eastAsia="Cascadia Mono"/>
          <w:color w:val="153A5B"/>
          <w:sz w:val="17"/>
        </w:rPr>
        <w:t>play_offline</w:t>
      </w:r>
      <w:r>
        <w:t>)</w:t>
      </w:r>
    </w:p>
    <w:p>
      <w:pPr>
        <w:widowControl/>
      </w:pPr>
      <w:r>
        <w:t>Путь: Главное меню → Одиночная игра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0;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«лёгкий».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1;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«средний».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2;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«сложный».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Кампания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Кошмар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 3; deathmatch 0; coop 0; maxclients 1; newgame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Начинает новую одиночную игру: «кошмар».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тренировку на DM-картах: multiplayer-карты в одиночной игре с монстрами и опциональным счётом.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эксперименты одиночной игры: мутаторы спавна, тренировка на DM-картах, варианты внешности монстров и изменение геометрии.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loadgame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 сохранённой одиночной игры из слота.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игру...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savegame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текущей одиночной игры в слот.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имени, скина, руки и угла обзора через строки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Сохранения и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(3D-превью)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Встроенная страница «настройка игрока» с 3D-превью модели.</w:t>
            </w:r>
          </w:p>
        </w:tc>
      </w:tr>
    </w:tbl>
    <w:p>
      <w:pPr>
        <w:spacing w:after="20"/>
      </w:pPr>
    </w:p>
    <w:p>
      <w:pPr>
        <w:pStyle w:val="Heading3"/>
      </w:pPr>
      <w:r>
        <w:t>Загрузить игру (</w:t>
      </w:r>
      <w:r>
        <w:rPr>
          <w:rFonts w:ascii="Cascadia Mono" w:hAnsi="Cascadia Mono" w:eastAsia="Cascadia Mono"/>
          <w:color w:val="153A5B"/>
          <w:sz w:val="17"/>
        </w:rPr>
        <w:t>loadgame</w:t>
      </w:r>
      <w:r>
        <w:t>)</w:t>
      </w:r>
    </w:p>
    <w:p>
      <w:pPr>
        <w:widowControl/>
      </w:pPr>
      <w:r>
        <w:t>Путь: Меню во время игры → Загрузить игру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Сохранить игру (</w:t>
      </w:r>
      <w:r>
        <w:rPr>
          <w:rFonts w:ascii="Cascadia Mono" w:hAnsi="Cascadia Mono" w:eastAsia="Cascadia Mono"/>
          <w:color w:val="153A5B"/>
          <w:sz w:val="17"/>
        </w:rPr>
        <w:t>savegame</w:t>
      </w:r>
      <w:r>
        <w:t>)</w:t>
      </w:r>
    </w:p>
    <w:p>
      <w:pPr>
        <w:widowControl/>
      </w:pPr>
      <w:r>
        <w:t>Путь: Меню во время игры → Сохранить игру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save15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Присоединиться к серверу (</w:t>
      </w:r>
      <w:r>
        <w:rPr>
          <w:rFonts w:ascii="Cascadia Mono" w:hAnsi="Cascadia Mono" w:eastAsia="Cascadia Mono"/>
          <w:color w:val="153A5B"/>
          <w:sz w:val="17"/>
        </w:rPr>
        <w:t>join_online</w:t>
      </w:r>
      <w:r>
        <w:t>)</w:t>
      </w:r>
    </w:p>
    <w:p>
      <w:pPr>
        <w:widowControl/>
      </w:pPr>
      <w:r>
        <w:t>Путь: Главное меню → Присоединиться к серверу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Современный overlay-браузер серверов Q2PRO-X (q2servers.com / избранное / LAN).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Классический браузер / вход по адресу...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j_legacy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Классический браузер серверов (адресная книга Q2PRO + servers.lst).</w:t>
            </w:r>
          </w:p>
        </w:tc>
      </w:tr>
    </w:tbl>
    <w:p>
      <w:pPr>
        <w:spacing w:after="20"/>
      </w:pPr>
    </w:p>
    <w:p>
      <w:pPr>
        <w:pStyle w:val="Heading3"/>
      </w:pPr>
      <w:r>
        <w:t>Классический браузер / вход по адресу (</w:t>
      </w:r>
      <w:r>
        <w:rPr>
          <w:rFonts w:ascii="Cascadia Mono" w:hAnsi="Cascadia Mono" w:eastAsia="Cascadia Mono"/>
          <w:color w:val="153A5B"/>
          <w:sz w:val="17"/>
        </w:rPr>
        <w:t>j_legacy</w:t>
      </w:r>
      <w:r>
        <w:t>)</w:t>
      </w:r>
    </w:p>
    <w:p>
      <w:pPr>
        <w:widowControl/>
      </w:pPr>
      <w:r>
        <w:t>Путь: Главное меню → Присоединиться к серверу → Классический браузер / вход по адресу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Классический браузер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классический браузер серверов на базе адресной книги.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Адресная книга...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g_addressbook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Редактирование адресной книги на 16 слотов (adr0..adr15).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Современный браузер...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вместо этого современный overlay-браузер.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Настройка онлайн-игры (</w:t>
      </w:r>
      <w:r>
        <w:rPr>
          <w:rFonts w:ascii="Cascadia Mono" w:hAnsi="Cascadia Mono" w:eastAsia="Cascadia Mono"/>
          <w:color w:val="153A5B"/>
          <w:sz w:val="17"/>
        </w:rPr>
        <w:t>j_online_setup</w:t>
      </w:r>
      <w:r>
        <w:t>)</w:t>
      </w:r>
    </w:p>
    <w:p>
      <w:pPr>
        <w:widowControl/>
      </w:pPr>
      <w:r>
        <w:t>Путь: Главное меню → Настройка онлайн-игры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Q2PRO-X Бог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Единое место для всей сети: что не так, что с этим делать, защита, отчёты и все сетевые модули.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Адаптивное сглаживание ошибок предсказания (laghax), HUD и веса.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Держать абсолютный целевой пинг: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 и сканер портов...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Канал, частоты пакетов и сканер UDP-порта клиента. Пока сканер работает, он занимает соединение, и адаптация пинга на это время отключается.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Тайминг движения без привязки к FPS и предсказание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 и предикт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предикта оружия (ghost-ракеты, rail, дробовик, гипербластер и др.).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подсветка...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 и игроков для читаемости.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q2prox_live_item_timers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таймеры возрождения стратегических предметов: ручные и по своему подбору, отсчёт на HUD-панели.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HRTF, реверберация, громкость оружия и игроков.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Сообщения об убийствах...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q2prox_fragfeed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Выделение ника соперника в сообщениях об убийствах; отдельные уведомления о фрагах и смерти.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игрока, обе страницы настройки игрока, ограничения скинов, локальные подмены для мода, настройки моделей и загрузок.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Разрешения загрузки по типам (карты, скины, модели, звуки) и HTTP-загрузки.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Профили конфигов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профилей конфигурации для модов. Профиль меняет текущее управление и настройки, не перезаписывая управляемые конфиги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 (OpenTDM/OpenFFA).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Встроенный браузер демок: выбор и воспроизведение записей .dm2/.mvd2.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предметов (</w:t>
      </w:r>
      <w:r>
        <w:rPr>
          <w:rFonts w:ascii="Cascadia Mono" w:hAnsi="Cascadia Mono" w:eastAsia="Cascadia Mono"/>
          <w:color w:val="153A5B"/>
          <w:sz w:val="17"/>
        </w:rPr>
        <w:t>q2prox_live_item_timers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таймеры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живых таймеров возрождения предметов (ручные + по своему подбору).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Автостарт по своему подбору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cl_it_auto_own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Автостарт только для ваших подборов у постоянных BSP-точек карты. Выпавшие предметы и оружие с трупов игнорируются (без wallhack и скрытого состояния); у выпавшего квада берётся остаток времени, который показывает сервер: отсчёт его точки идёт от первого подбора, иначе таймера 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HUD-панель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экранную панель обратного отсчёта.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при смене POV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cl_it_reset_on_pov_change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наблюдении сбрасывать все таймеры после переключения на POV другого игрока, перехода в свободного наблюдателя или возвращения в игру.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HUD-панель...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Позиция, масштаб, прозрачность панели, окно предупреждения, политика неизвестных предметов.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Звуковое предупреждение...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Необязательный локальный звук-предупреждение (только код; тишина, если файла нет).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Отслеживаемые предметы...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предметов, которые отслеживаются и показываются.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Интервалы возрождения...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q2prox_lit_intervals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Резервные интервалы возрождения по предметам + общие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Экземпляры и локации...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по экземплярам и BSP-локации: номера + наблюдение за миром (только в зоне видимости).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предметам: HUD/звук/цвет...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звук и цвет по каждому предмету, по классам.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таймеры и бинды...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q2prox_lit_binds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 для ручных таймеров (it_start / it_cancel / модификатор).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таймерах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каталог и активные таймеры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HUD (</w:t>
      </w:r>
      <w:r>
        <w:rPr>
          <w:rFonts w:ascii="Cascadia Mono" w:hAnsi="Cascadia Mono" w:eastAsia="Cascadia Mono"/>
          <w:color w:val="153A5B"/>
          <w:sz w:val="17"/>
        </w:rPr>
        <w:t>q2prox_lit_hud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HUD-панель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экранную панель обратного отсчёта.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cl_it_hud_in_menu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Оставлять HUD таймеров видимым под открытым меню. Прозрачность меню учитывается; полностью непрозрачное меню его перекрывает.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HUD-панели.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HUD-панели.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ячеек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одновременно показываемых ячеек таймеров (на каждую панель).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Подписи под иконками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cl_it_hud_labels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короткий английский код предмета (RL, RG, RA, Q...) под каждой иконкой.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Горизонтальная позиция в пикселях HUD; -1 = авто (выравнивание справа).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(общая панель)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Позиция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позиция в пикселях HUD; -1 = авто (Y=80, ниже серверного блока Frags/Rank/Time).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Разделить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cl_it_hud_split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Разделить панель на четыре отдельных HUD по классам (Броня / Усиления / Оружие / Прочие). Выкл = одна общая панель (по умолчанию). Масштаб, прозрачность и максимум ячеек остаются общими. Применяется сразу. [Нет (общий) / Да (4 панели)]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cl_it_hud_armor_x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Брони: X (-1 = авто: складывается справа сверху под панелью выше).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cl_it_hud_armor_y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Брони: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cl_it_hud_pow_x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Усилений: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cl_it_hud_pow_y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Усилений: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cl_it_hud_wpn_x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Оружия: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cl_it_hud_wpn_y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Оружия: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X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cl_it_hud_misc_x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Прочих: X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Разделение 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Y (-1 = авто)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cl_it_hud_misc_y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Прочих: Y (-1 = авто-стек).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предупреждения,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cl_it_warn_s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предупреждения: за сколько секунд до возрождения ячейка краснеет (и играет звук).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все таймеры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cl_it_hud_show_all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все таймеры с начала, игнорируя окна показа по предмету. Выкл = ячейка появляется только в своём окне HUD. Применяется сразу. [Только в окне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 рамки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cl_it_hud_blink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 пульсировать рамкой плитки (как диммером) в окне предупреждения, быстрее ближе к возрождению (5 Гц при готовности), с bloom-свечением.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 иконки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cl_it_hud_icon_pulse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Независимо: плавно пульсировать иконкой предмета (как диммером) с bloom-свечением в окне предупреждения.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Бегущая рамка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cl_it_hud_border_run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Независимо: яркая «комета» бежит по часовой стрелке по рамке плитки в окне предупреждения, быстрее ближе к возрождению. Общее для всех плиток.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Неизвестный интервал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cl_it_unknown_policy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делать с предметом без известного интервала возрождения. Динамический автотаймер Меги обрабатывается отдельно. Применяется сразу. [Скрывать / Показывать «?»]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Звук (</w:t>
      </w:r>
      <w:r>
        <w:rPr>
          <w:rFonts w:ascii="Cascadia Mono" w:hAnsi="Cascadia Mono" w:eastAsia="Cascadia Mono"/>
          <w:color w:val="153A5B"/>
          <w:sz w:val="17"/>
        </w:rPr>
        <w:t>q2prox_lit_sound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предупреждения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Играть локальный звук-предупреждение при входе таймера в окно предупреждения. Необязательный файл (sound/q2prox/it/warn.wav); тишина, если его 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Предупреждение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звука-предупреждения.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звука: выкл / общие звуки / богатый голос по предмету с откатом. Все звуковые файлы необязательны; отсутствующие молча пропускаются. Применяется сразу. [Выкл. / Общий / Богатый]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Отсчёт числами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cl_it_sound_countdown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Посекундные звуки чисел внутри звукового окна (необязательные файлы).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события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появления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cl_it_sound_up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появления предмета при возрождении (необязательный файл).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предметы (</w:t>
      </w:r>
      <w:r>
        <w:rPr>
          <w:rFonts w:ascii="Cascadia Mono" w:hAnsi="Cascadia Mono" w:eastAsia="Cascadia Mono"/>
          <w:color w:val="153A5B"/>
          <w:sz w:val="17"/>
        </w:rPr>
        <w:t>q2prox_lit_items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предметы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зелёную броню (куртка).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жёлтую броню (боевая).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красную броню (телесная).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силовой экран.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Пауер-шилд.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Квад.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Пента (неуязвимость).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ракетницу.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рейлган.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BFG10K.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гранатомёт.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гипербластер.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чейнган.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супердробовик.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пулемёт.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ручные гранаты.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Мегу. По умолчанию её автотаймер следует штатному распаду здоровья, затем считает задержку после распада.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глушитель.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акваланг.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защитный костюм.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адреналин.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патронташ.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cl_it_pack_show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Отслеживать рюкзак.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интервалы (</w:t>
      </w:r>
      <w:r>
        <w:rPr>
          <w:rFonts w:ascii="Cascadia Mono" w:hAnsi="Cascadia Mono" w:eastAsia="Cascadia Mono"/>
          <w:color w:val="153A5B"/>
          <w:sz w:val="17"/>
        </w:rPr>
        <w:t>q2prox_lit_intervals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интервалы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по умолчанию,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cl_it_default_s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резервный интервал возрождения (сек), когда интервал предмета = 0 (кроме Меги).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резерв Меги,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cl_it_mh_fb_s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резерв Меги. 0 = Штатный автотаймер: ждать не менее 5 с до достижения здоровьем 100, затем использовать задержку после распада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 после распада,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cl_it_mh_post_decay_s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штатный отсчёт Меги после того, как избыточное здоровье достигло 100. В baseq2 используется 20 секунд.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«ГОТОВ»,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cl_it_ready_hold_s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Держать ячейку «ГОТОВ» на экране столько секунд после конца отсчёта.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зелёной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жёлтой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красной брони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силового экрана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Пауер-шилда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Квада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Пенты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ракетницы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рейлгана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BFG10K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гранатомёта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гипербластера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чейнгана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дробовика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супердробовика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пулемёта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Резервный интервал ручных гранат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Мега: фиксированный,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интервал Меги для предмета; 0 = резерв выше, а когда оба равны 0. Динамический таймер по распаду здоровья.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бинды (</w:t>
      </w:r>
      <w:r>
        <w:rPr>
          <w:rFonts w:ascii="Cascadia Mono" w:hAnsi="Cascadia Mono" w:eastAsia="Cascadia Mono"/>
          <w:color w:val="153A5B"/>
          <w:sz w:val="17"/>
        </w:rPr>
        <w:t>q2prox_lit_binds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бинды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 отмены (удерживать)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+it_mod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эту клавишу, чтобы ручной it_start работал как it_cancel для того же предмета.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красной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жёлтой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зелёной брони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Меги (нужен резервный интервал; см. Интервалы).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Квада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Пенты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Пауер-шилда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ракетницы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рейлгана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старт таймера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Старт / обновление таймера BFG10K (удерживайте модификатор для отмены).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таймеров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это меню живых таймеров предметов.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таймеры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активные таймеры и выученные за сессию интервалы по экземплярам.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предметам: HUD / звук / цвет (</w:t>
      </w:r>
      <w:r>
        <w:rPr>
          <w:rFonts w:ascii="Cascadia Mono" w:hAnsi="Cascadia Mono" w:eastAsia="Cascadia Mono"/>
          <w:color w:val="153A5B"/>
          <w:sz w:val="17"/>
        </w:rPr>
        <w:t>q2prox_lit_advanced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окно HUD, звук, цвет по предмету.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q2prox_lit_adv_pow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Усиления: окно HUD, звук, цвет по предмету.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окно HUD, звук, цвет по предмету.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классам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Прочие: окно HUD, звук, цвет по предмету.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Броня (</w:t>
      </w:r>
      <w:r>
        <w:rPr>
          <w:rFonts w:ascii="Cascadia Mono" w:hAnsi="Cascadia Mono" w:eastAsia="Cascadia Mono"/>
          <w:color w:val="153A5B"/>
          <w:sz w:val="17"/>
        </w:rPr>
        <w:t>q2prox_lit_adv_armor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Броня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Зелёная броня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Зелёная броня.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Зелёная броня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Жёлтая броня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Жёлтая броня.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cl_it_ya_color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Жёлтая броня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Красная броня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Красная броня.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Красная броня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Силовой экран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Силовой экран.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Силовой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Силовой экран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Пауер-шилд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Пауер-шилд.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Пауер-шилд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cl_it_pwh_color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Пауер-шилд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Усиления (</w:t>
      </w:r>
      <w:r>
        <w:rPr>
          <w:rFonts w:ascii="Cascadia Mono" w:hAnsi="Cascadia Mono" w:eastAsia="Cascadia Mono"/>
          <w:color w:val="153A5B"/>
          <w:sz w:val="17"/>
        </w:rPr>
        <w:t>q2prox_lit_adv_pow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Усиления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Квад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Квад.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Квад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cl_it_quad_color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Квад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Пента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cl_it_inv_color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Пента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Оружие (</w:t>
      </w:r>
      <w:r>
        <w:rPr>
          <w:rFonts w:ascii="Cascadia Mono" w:hAnsi="Cascadia Mono" w:eastAsia="Cascadia Mono"/>
          <w:color w:val="153A5B"/>
          <w:sz w:val="17"/>
        </w:rPr>
        <w:t>q2prox_lit_adv_wpn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Тяжёлое 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HUD, звук и цвет ракетницы, рейлгана, BFG10K и гранатомёта.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Скорострельное 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q2prox_lit_adv_wpn_rapid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HUD, звук и цвет гипербластера, чейнгана и пулемёта.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Дробовики и гранаты...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q2prox_lit_adv_wpn_close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HUD, звук и цвет дробовика, супердробовика и ручных гранат.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Тяжёлое оружие (</w:t>
      </w:r>
      <w:r>
        <w:rPr>
          <w:rFonts w:ascii="Cascadia Mono" w:hAnsi="Cascadia Mono" w:eastAsia="Cascadia Mono"/>
          <w:color w:val="153A5B"/>
          <w:sz w:val="17"/>
        </w:rPr>
        <w:t>q2prox_lit_adv_wpn_heavy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 → По предметам — Тяжёлое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Ракетница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Ракетница.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Ракетница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Рейлган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Рейлган.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cl_it_rail_color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Рейлган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BFG10K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BFG10K.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cl_it_bfg_color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BFG10K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Гранатомёт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Гранатомёт.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cl_it_gl_color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Гранатомёт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Скорострельное оружие (</w:t>
      </w:r>
      <w:r>
        <w:rPr>
          <w:rFonts w:ascii="Cascadia Mono" w:hAnsi="Cascadia Mono" w:eastAsia="Cascadia Mono"/>
          <w:color w:val="153A5B"/>
          <w:sz w:val="17"/>
        </w:rPr>
        <w:t>q2prox_lit_adv_wpn_rapid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 → По предметам — Скорострельное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Гипербластер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Гипербластер.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cl_it_hb_color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Гипербластер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Чейнган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Чейнган.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cl_it_cg_color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Чейнган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Пулемёт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Пулемёт.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Пулемёт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Дробовики и гранаты (</w:t>
      </w:r>
      <w:r>
        <w:rPr>
          <w:rFonts w:ascii="Cascadia Mono" w:hAnsi="Cascadia Mono" w:eastAsia="Cascadia Mono"/>
          <w:color w:val="153A5B"/>
          <w:sz w:val="17"/>
        </w:rPr>
        <w:t>q2prox_lit_adv_wpn_close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Оружие → По предметам — Дробовики и гранаты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Дробовик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Дробовик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Супердробовик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Супердробовик.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cl_it_ssg_color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Супердробовик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Ручные гранаты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Ручные гранаты.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cl_it_hg_color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Ручные гранаты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По предметам — Прочие (</w:t>
      </w:r>
      <w:r>
        <w:rPr>
          <w:rFonts w:ascii="Cascadia Mono" w:hAnsi="Cascadia Mono" w:eastAsia="Cascadia Mono"/>
          <w:color w:val="153A5B"/>
          <w:sz w:val="17"/>
        </w:rPr>
        <w:t>q2prox_lit_adv_misc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По предметам: HUD / звук / цвет → По предметам — Прочие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Мега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Мега.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cl_it_mh_color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Мега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Глушитель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Глушитель.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cl_it_sil_color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Глушитель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Акваланг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Акваланг.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Акваланг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cl_it_reb_color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Акваланг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Защитный костюм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костюм: за сколько сек. до возрождения показывать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Защитный костюм.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костюм: за сколько сек.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cl_it_env_color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Защитный костюм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Адреналин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Адреналин.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cl_it_adr_color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Адреналин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Патронташ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Патронташ.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Патронташ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cl_it_band_color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Патронташ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Рюкзак на HUD-панели.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показа HUD,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cl_it_pack_hud_s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Рюкзак: за сколько секунд до возрождения показывать ячейку (0 = общее окно предупреждения).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cl_it_pack_snd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звуки-предупреждения для Рюкзак.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звука,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cl_it_pack_snd_s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Рюкзак: за сколько секунд до возрождения включать звук и краснить ячейку (0 = общее окно).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Рюкзак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cl_it_pack_color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акцента: Рюкзак (По умолчанию = цвет предмета). Применяется сразу. [По умолчанию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Живые таймеры — экземпляры (</w:t>
      </w:r>
      <w:r>
        <w:rPr>
          <w:rFonts w:ascii="Cascadia Mono" w:hAnsi="Cascadia Mono" w:eastAsia="Cascadia Mono"/>
          <w:color w:val="153A5B"/>
          <w:sz w:val="17"/>
        </w:rPr>
        <w:t>q2prox_lit_world</w:t>
      </w:r>
      <w:r>
        <w:t>)</w:t>
      </w:r>
    </w:p>
    <w:p>
      <w:pPr>
        <w:widowControl/>
      </w:pPr>
      <w:r>
        <w:t>Путь: Главное меню → Настройка онлайн-игры → Живые таймеры предметов → Живые таймеры — экземпляры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 — без скрытых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 — без скрытых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cl_it_world_observe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Использует только предметы из обычного snapshot/PVS текущего POV и статические BSP-точки карты. Не показывает скрытые предметы и не запускает таймер от одного появления/исчезновения в PVS. Автостарт требует подтверждённого подбора текущим POV у постоянной точки карты.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Наблюдение за миром (PVS)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Номера экземпляров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cl_it_ordinals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BSP-номер (1,2,...) на HUD, когда на карте больше одного такого предмета.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по экземплярам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cl_it_learn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Обучать интервал только за сессию по исчезновению/появлению одной BSP-точки. Динамическая Mega исключена без фиксированного интервала.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сопоставления BSP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cl_it_bsp_match_radius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сопоставления видимого предмета с его BSP-точкой.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объединения точек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cl_it_instance_cluster_radius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объединения близких BSP-точек одного предмета.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своего подбора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cl_it_own_touch_radius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близко должен быть исчезающий предмет, чтобы это был ВАШ подбор именно этого экземпляра (два одинаковых считаются раздельно).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Обучение и радиусы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привязки ручного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cl_it_pickup_attach_radius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it_start &lt;id&gt; &lt;секунды&gt;: насколько близко должна быть BSP-точка, чтобы привязать ручной таймер к ближайшему экземпляру.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наблюдения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cl_it_world_debug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Подробный вывод наблюдения за миром в консоль (разбор BSP, игнорируемые кандидаты).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мире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каталог BSP-точек и наблюдаемые экземпляры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Быстрая настройка (</w:t>
      </w:r>
      <w:r>
        <w:rPr>
          <w:rFonts w:ascii="Cascadia Mono" w:hAnsi="Cascadia Mono" w:eastAsia="Cascadia Mono"/>
          <w:color w:val="153A5B"/>
          <w:sz w:val="17"/>
        </w:rPr>
        <w:t>quick_setup</w:t>
      </w:r>
      <w:r>
        <w:t>)</w:t>
      </w:r>
    </w:p>
    <w:p>
      <w:pPr>
        <w:widowControl/>
      </w:pPr>
      <w:r>
        <w:t>Путь: Главное меню → Быстрая настройка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vid_driver: win32wgl = быстрый вариант по умолчанию, win32egl = явный ANGLE для захвата/true-HDR.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vid_windowed: запуск в окне вместо полного экрана.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Безрамочный рабочий стол или классический эксклюзивный режим.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vid_resolution: desktop = родной режим монитора.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vid_refresh: max = максимально доступная; игнорируется в оконном/desktop режимах.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 (100 = родное, шаг 1%).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s_enable: OpenAL нужен для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OpenAL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реверберация, HRTF и громкости.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наушниках: HRTF и crossfeed.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 игре (PTT/VAD, LiveKit; для приёма и передачи нужен OpenAL).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crosshair: стиль прицела-курсора (нет/крест/точка/угол).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меню.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современный overlay-браузер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</w:tbl>
    <w:p>
      <w:pPr>
        <w:spacing w:after="20"/>
      </w:pPr>
    </w:p>
    <w:p>
      <w:pPr>
        <w:pStyle w:val="Heading3"/>
      </w:pPr>
      <w:r>
        <w:t>Основные мастеры настроек (</w:t>
      </w:r>
      <w:r>
        <w:rPr>
          <w:rFonts w:ascii="Cascadia Mono" w:hAnsi="Cascadia Mono" w:eastAsia="Cascadia Mono"/>
          <w:color w:val="153A5B"/>
          <w:sz w:val="17"/>
        </w:rPr>
        <w:t>q2prox_primary_masters</w:t>
      </w:r>
      <w:r>
        <w:t>)</w:t>
      </w:r>
    </w:p>
    <w:p>
      <w:pPr>
        <w:widowControl/>
      </w:pPr>
      <w:r>
        <w:t>Путь: Главное меню → Основные мастеры настроек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Открывает существующее главное меню Q2PRO-X при обычном холодном запуске. Прямой запуск карты, сервера или демо не меняется.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Интро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cl_q2prox_startup_intro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Проигрывает отдельное интро Q2PRO-X только при холодном запуске в меню/консоль. Загрузка любой карты его останавливает.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Обновляет личную статистику игры автоматически при холодном запуске. Пока выключено, ничего не сканируется и не разбирается в фоне.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ВКЛ, но действует только когда включены автостатистика игры и интро при запуске. Во время интро показывает короткую череду личных моментов рядом с меню — по одному факту за раз, с появлением и растворением. Если подходящих матчей нет, не рисуется ничего.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свет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анимирует яркость и bloom логотипа Q2PRO-X и его прожекторы вниз по верхнему главному Guided-меню при современном визуальном стиле после интро. Не зависит от переключателя интро; без салютов и пролетающих объектов.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Постоянные молнии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показывает анимированные электрические разряды вокруг логотипа Q2PRO-X в верхнем главном Guided-меню при современном визуальном стиле после интро. Не зависит от мастера постоянного света логотипа.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глобально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cl_avfx_global_disable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Глобальный AVFX для всех модов. ВКЛ использует собственные AVFX-настройки каждого мода. ВЫКЛ глобально подавляет AVFX, не стирая их. Применяется сразу. [Вкл. / Выкл.]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текущего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AVFX-слоя активного мода и зависимых от него эффектов.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подсветки предметов, оружия и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классических эффектов частиц.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динамического освещения карт света. Применяется сразу. [Выкл. / Вкл. / Только переключаемый]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(Bloom)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bloom и число проходов размытия. Выкл. отключает bloom; 1–8 выбирают его режим. Применяется сразу. [Выкл. / 1 / 2 / 3 / 4 / 5 / 6 / 7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выбранной постобработки Pixel/CRT/Плёнка/VHS/Нуар/Сепия.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онлайн-плеера. Выкл — сети нет вообще. Та же настройка, что и на странице «Онлайн музыка».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онлайн-музыки. Общая громкость звука остаётся главной.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 включает трек при запуске. Интро при запуске всегда играет первым — автоплей начинается после него.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Ставить онлайн-музыку на паузу, пока вы на карте.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при возврате в меню, если пауза была автоматической.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Живой HUD производительности и бюджетов: полосы занятости и измеренная стоимость CPU/GPU. Только информация; пока он выключен, ничего не измеряется, не запрашивается, не считается и не рисуется.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Видео и экран (</w:t>
      </w:r>
      <w:r>
        <w:rPr>
          <w:rFonts w:ascii="Cascadia Mono" w:hAnsi="Cascadia Mono" w:eastAsia="Cascadia Mono"/>
          <w:color w:val="153A5B"/>
          <w:sz w:val="17"/>
        </w:rPr>
        <w:t>g_video</w:t>
      </w:r>
      <w:r>
        <w:t>)</w:t>
      </w:r>
    </w:p>
    <w:p>
      <w:pPr>
        <w:widowControl/>
      </w:pPr>
      <w:r>
        <w:t>Путь: Главное меню → Видео и экран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vid_driver: win32wgl = быстрый вариант по умолчанию, win32egl = явный ANGLE для захвата/true-HDR.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vid_resolution: desktop = родной режим монитора.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vid_windowed: запуск в обычном изменяемом окне.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полного экрана, когда оконный режим выключен.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vid_refresh: max = максимально доступная частота обновления.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полного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vid_desktop_fullscreen_fit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Fill = растянуть на монитор, aspect = сохранить пропорции режима с чёрными полями. Применяется сразу. [Заполнить / По пропорциям]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Alt-Tab (экран &gt;8 бит)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vid_desktop_fullscreen_margin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Точный экран — дефолт и сохраняет максимальный FPS native WGL. Быстрый Alt-Tab включает vid_desktop_fullscreen_margin 0: на рабочем столе глубже 8 бит остаётся узкий край справа и FPS может снизиться. Нужен vid_restart. [Точный экран / Быстрый Alt-Tab]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 (100 = родное, шаг 1%).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= лучший путь, texture = bloom/waterwarp, blit = большой диапазон, tiled = экстремальный. [Авто / Текстура / Копирование / Плиткой]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ресолва (быстро/баланс/качество). [Быстро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intensity: основной множитель интенсивности освещения в рендере. 2 — стандарт Q2PRO; больше делает уровень светлее, меньше — темнее. Если включена глобальная миграция Q2PRO-X / Видео, значение хранится в едином глобальном конфиге.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текстур (совместимость)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Совместимая текстурная гамма старых конфигов. В программных WGL/EGL влияет на текстуры стен/моделей и требует r_reload или vid_restart; весь финальный кадр не изменяет.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всего кадра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vid_display_gamma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Явная живая гамма всего финального кадра WGL/EGL. 1.0 нейтрально и не наследует старую vid_gamma; меньше осветляет весь кадр, больше затемняет.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Аппаратная гамма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vid_hwgamma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старую кривую vid_gamma аппаратным gamma-ramp драйвера. Для включения нужен vid_restart и поддержка драйвера; не зависит от vid_display_gamma.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рендерера. 0 = без лимита. Применяется при cl_async 1, иначе действует cl_maxfps.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функций защиты OLED: защита от выгорания, затемнение и защита от статичных изображений.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HDR-рендеринга и тонмаппинга.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 экрана/камеры (пиксели, CRT, плёнка, VHS).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Туман, bloom, цветокоррекция, резкость, cel-shading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 и визуальный стиль: VSync, фильтр текстур, анизотропия, picmip, частицы, лучи, билинейка, тень шрифта, кровь экрана.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и конвейер рендера: per-vertex lighting, модуляция, мягкие dlight, lightgrid, искажение под водой, GLSL/MD5/битность текстур (часть требует vid_restart).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путь масштабирования, макс. разрешение и сетку тайлов.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Настройки GL (</w:t>
      </w:r>
      <w:r>
        <w:rPr>
          <w:rFonts w:ascii="Cascadia Mono" w:hAnsi="Cascadia Mono" w:eastAsia="Cascadia Mono"/>
          <w:color w:val="153A5B"/>
          <w:sz w:val="17"/>
        </w:rPr>
        <w:t>q2prox_gl_settings</w:t>
      </w:r>
      <w:r>
        <w:t>)</w:t>
      </w:r>
    </w:p>
    <w:p>
      <w:pPr>
        <w:widowControl/>
      </w:pPr>
      <w:r>
        <w:t>Путь: Главное меню → Видео и экран → Q2PRO-X / Настройки GL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q2prox_gl_sync_filter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q2prox_gl_shader_cache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q2prox_gl_texture_detail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q2prox_gl_particles_beams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GL: синхронизация (</w:t>
      </w:r>
      <w:r>
        <w:rPr>
          <w:rFonts w:ascii="Cascadia Mono" w:hAnsi="Cascadia Mono" w:eastAsia="Cascadia Mono"/>
          <w:color w:val="153A5B"/>
          <w:sz w:val="17"/>
        </w:rPr>
        <w:t>q2prox_gl_sync_filter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GL: синхронизация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gl_swapinterval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синхронизация (VSync). 0 = выкл (без ограничения), 1 = ВКЛ, -1 = адаптивная (если поддерживается). Применяется сразу. [Выкл. / Вкл. / Адаптивная]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gl_texturemode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Фильтрация текстур. NEAREST = ближайший сосед (резкие пиксели), LINEAR = билинейное сглаживание, NEAREST_MIPMAP_LINEAR = баланс, LINEAR_MIPMAP_LINEAR = трилинейная (мягче всего). Применяется сразу. [Резкий (NEAREST) / Билинейный / Баланс / Трилинейный]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gl_anisotropy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Анизотропная фильтрация. 1 = выкл, 2/4/8/16 = увеличение качества. Улучшает чёткость текстур на наклонных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MSAA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gl_multisamples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Multi-sample anti-aliasing для GL-контекста. 0 = выкл, 2/4/8/16/32 = качество растёт. CVAR_REFRESH — применяется после vid_restart; неподдерживаемое значение драйвер может понизить. [Выкл. / 2x / 4x / 8x / 16x / 32x]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WGL: Авто подбирает точность под целевой монитор. RGB8 использует 8 бит на RGB-канал; RGB10A2 - 10 бит на RGB-канал. Применяется после перезапуска видео. Настоящий HDR использует отдельный FP16-путь. [Авто / RGB8 / RGB10A2 / Совместимость 16 / Совместимость 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Компиляция шейдеров (</w:t>
      </w:r>
      <w:r>
        <w:rPr>
          <w:rFonts w:ascii="Cascadia Mono" w:hAnsi="Cascadia Mono" w:eastAsia="Cascadia Mono"/>
          <w:color w:val="153A5B"/>
          <w:sz w:val="17"/>
        </w:rPr>
        <w:t>q2prox_gl_shader_cache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Компиляция шейдеров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прогрева шейдеров. Выкл = никогда не прогревать автоматически. Авто (по умолчанию) прогревает когда включён AVFX (cl_avfx) ИЛИ функция рендера вроде HDR (gl_hdr). Всегда сохраняет старый агрессивный прогрев stock+AVFX для диагностики. [Выкл / Авто / Всегда]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AVFX-путей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переключатель AVFX-специфичных шейдерных путей. Работает только когда политика прогрева разрешает запуск и включён cl_avfx. По умолчанию ВКЛ. Если ВЫКЛ. Прогрев только сток, а AVFX-программы могут компилироваться лениво при первом использовании.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прогрева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gl_shader_prewarm_verbose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в консоль статистику прогрева (причина / попыток / скомпилировано / в кеше / неудачно / мс).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Бинарный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gl_shader_binary_cache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Загрузка/сохранение бинарников GL-программ в baseq2/q2pro-x/shcache, чтобы на «тёплом» запуске пропускать компиляцию GLSL. Битый/несовместимый бинарник автоматически откатывается на компиляцию из исходника.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Запись в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gl_shader_binary_cache_write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Записывать только что скомпилированные бинарники программ в кеш. Выключите, чтобы использовать существующий кеш только для чтения, не добавляя новых файлов.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Прогресс прогрева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gl_shader_prewarm_progress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индикатор прогресса во время компиляции / загрузки шейдеров из кеша при «холодной» загрузке карты.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Параллельная компиляция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gl_shader_parallel_compile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Параллельная компиляция шейдеров при прогреве (GL_ARB/KHR_parallel_shader_compile). Выкл=последовательно. Авто (по умолч.)=безопасный пул EGL по числу CPU; WGL в Авто работает последовательно. Агрессивно разрешает максимум драйвера или заданное число потоков. [Выкл / Авто / Агрессивно]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компиляции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gl_shader_compile_threads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фоновых потоков компилятора. Авто (-1, по умолч.)=половина логических CPU, не более 8 в обычном Авто EGL. Агрессивно+Авто запрашивает максимум драйвера. Нет (0)=выкл; N=точное число. [Авто / Нет / 2 / 4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Параллельные компиляции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gl_shader_parallel_inflight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асинхронных программ в очереди прогрева. Авто (0, по умолч.)=удвоенный безопасный пул компилятора в пределах 2..16; N=явно (1..64). Большие значения используйте только с режимом Агрессивно. [Авто / 8 / 16 / 24 / 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вариантов отрисовки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gl_shader_variant_warmup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Прогрев backend-вариантов отрисовки (ANGLE/D3D), которые обычный прогрев пропускает, через крошечную отрисовку неба/воды + пост-draw сохранение. Выкл/Авто (по умолч.)/Агрессивно. Без эффекта при cl_avfx 0. [Выкл / Авто / Агрессивно]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кеш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Удаляет ФАЙЛЫ кешированных бинарников шейдеров в baseq2/q2pro-x/shcache. Уже загруженные в этой сессии рендера GL-программы остаются активными. Кеш заполнится из исходника после перезапуска рендера/игры или когда программа создаётся заново.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кеше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shader_cache_info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статус бинарного кеша шейдеров (поддержка, попадания, промахи, загружено из бинарника, скомпилировано из исходника, сохранено).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прогреве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shader_prewarm_info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метрики прогрева шейдеров: возможность и режим параллельной компиляции, статистику последнего прогрева (попыток / скомпилировано / в кеше / неудачно), прогрев вариантов отрисовки, именованные шаги ресурсного прогрева и счётчик ленивой компиляции после прогрева.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Детализация текстур (</w:t>
      </w:r>
      <w:r>
        <w:rPr>
          <w:rFonts w:ascii="Cascadia Mono" w:hAnsi="Cascadia Mono" w:eastAsia="Cascadia Mono"/>
          <w:color w:val="153A5B"/>
          <w:sz w:val="17"/>
        </w:rPr>
        <w:t>q2prox_gl_texture_detail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Детализация текстур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Понижение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gl_picmip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Понижение mip-уровня текстур мира, 0..31. Каждый +1 вдвое уменьшает оба размера при загрузке, пока текстура не достигнет 1x1. Большинство держит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текстур при загрузке: 1.0 = исходный цвет, 0 = ч/б. Требует перезапуска видео / перезагрузки текстур. Для живой насыщенности рендера используйте «Визуальные эффекты -&gt; Сочность цвета».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Билинейка шрифта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gl_bilerp_chars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 шрифта HUD. По умолчанию выкл (классические пикселизованные буквы).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Билинейка HUD-картинок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gl_bilerp_pics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 HUD-картинок. 0 = выкл, 1 = только крупные, 2 = все картинки. Применяется сразу. [Выкл. / Только крупные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Билинейка скайбокса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gl_bilerp_skies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 скайбоксов.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Билинейная фильтрация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Частицы и лучи (</w:t>
      </w:r>
      <w:r>
        <w:rPr>
          <w:rFonts w:ascii="Cascadia Mono" w:hAnsi="Cascadia Mono" w:eastAsia="Cascadia Mono"/>
          <w:color w:val="153A5B"/>
          <w:sz w:val="17"/>
        </w:rPr>
        <w:t>q2prox_gl_particles_beams</w:t>
      </w:r>
      <w:r>
        <w:t>)</w:t>
      </w:r>
    </w:p>
    <w:p>
      <w:pPr>
        <w:widowControl/>
      </w:pPr>
      <w:r>
        <w:t>Путь: Главное меню → Видео и экран → Q2PRO-X / Настройки GL → Q2PRO-X / Частицы и лучи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gl_partscale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частиц. По умолчанию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gl_partshape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частиц. 0 = размытый круг (по умолчанию), 1 = квадрат, 2 = плотный круг. Применяется сразу. [Размытый круг / Квадрат / Плотный круг]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gl_partstyle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рисования частиц. 0 = смешение цветов (по умолчанию), 1 = насыщение цветов. Применяется сразу. [Смешение / Насыщение]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лазерных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gl_beamstyle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лазерных лучей. 0 = текстурированный билборд (по умолчанию), 1 = плоский полигональный. Применяется сразу. [Билборд / Полигональный]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вспышки урона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gl_damageblend_frac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красного отлива от урона. 0 = без вспышки, 0.5 = максимум (выше движок clamp'ит). По умолчанию 0.2.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бликов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gl_flarespeed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затухания бликов. 0 = мгновенно (без сглаживания), 8 = по умолчанию, выше = быстрее.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шрифта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gl_fontshadow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тени шрифта в пикселях. 0 = без тени (по умолчанию), 1, 2. Применяется сразу. [Выкл. / 1 пиксель / 2 пикселя]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Настройки рендера (</w:t>
      </w:r>
      <w:r>
        <w:rPr>
          <w:rFonts w:ascii="Cascadia Mono" w:hAnsi="Cascadia Mono" w:eastAsia="Cascadia Mono"/>
          <w:color w:val="153A5B"/>
          <w:sz w:val="17"/>
        </w:rPr>
        <w:t>q2prox_renderer_settings</w:t>
      </w:r>
      <w:r>
        <w:t>)</w:t>
      </w:r>
    </w:p>
    <w:p>
      <w:pPr>
        <w:widowControl/>
      </w:pPr>
      <w:r>
        <w:t>Путь: Главное меню → Видео и экран → Q2PRO-X / Настройки рендера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 уровня...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q2prox_bsp_tessellation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аппаратная тесселяция BSP-поверхностей в WGL. Не зависит от деформации геометрии Single Player и работает в multiplayer. EGL использует обычный CPU-путь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Конвейер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q2prox_renderer_pipeline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q2prox_renderer_texture_overrides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Модель освещения (</w:t>
      </w:r>
      <w:r>
        <w:rPr>
          <w:rFonts w:ascii="Cascadia Mono" w:hAnsi="Cascadia Mono" w:eastAsia="Cascadia Mono"/>
          <w:color w:val="153A5B"/>
          <w:sz w:val="17"/>
        </w:rPr>
        <w:t>q2prox_renderer_lighting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Модель освещения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Per-vertex 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gl_vertexlight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Per-vertex освещение мира (ретро). По умолчанию выкл (используется lightmap).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Модуляция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gl_modulate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модуляция lightmap. 1.0 = идентичность, выше = ярче, ниже = темнее.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Модуляция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gl_modulate_world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Дополнительная модуляция геометрии мира. Умножается на gl_modulate.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Модуляция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gl_modulate_entities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Дополнительная модуляция моделей (entities). Умножается на gl_modulate.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intensity: основной множитель интенсивности освещения в рендере. 2 — стандарт Q2PRO; больше делает уровень светлее, меньше — темнее. Если включена глобальная миграция Q2PRO-X / Видео, значение хранится в едином глобальном конфиге.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дин.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gl_dlight_falloff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динамических источников света. 1 = мягче, 0 = исходный резкий стиль Q2.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Двойное освещение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gl_doublelight_entities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Удваивает модуляцию света на моделях (для более насыщенного освещения).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gl_dotshading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Псевдо-диффузное затенение моделей. 0 = выкл, 1 = по умолчанию, 2 = сильнее. Применяется сразу. [Выкл. / По умолчанию / Сильнее]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Lightgrid для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gl_lightgrid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BSP lightgrid для освещения entities.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Вода и туман (</w:t>
      </w:r>
      <w:r>
        <w:rPr>
          <w:rFonts w:ascii="Cascadia Mono" w:hAnsi="Cascadia Mono" w:eastAsia="Cascadia Mono"/>
          <w:color w:val="153A5B"/>
          <w:sz w:val="17"/>
        </w:rPr>
        <w:t>q2prox_renderer_environment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Вода и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Подводное искажение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gl_waterwarp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экрана под водой. Только GLSL.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Поддержка re-release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Поддержка re-release тумана (мастер-переключатель рендера). Для usefog/fogdensity/foghue используйте «Визуальные эффекты -&gt; Туман».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Конвейер и модели (</w:t>
      </w:r>
      <w:r>
        <w:rPr>
          <w:rFonts w:ascii="Cascadia Mono" w:hAnsi="Cascadia Mono" w:eastAsia="Cascadia Mono"/>
          <w:color w:val="153A5B"/>
          <w:sz w:val="17"/>
        </w:rPr>
        <w:t>q2prox_renderer_pipeline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Конвейер и модели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GLSL рендер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GLSL-рендер. Отключение запрещено при включённых зависимых эффектах; консоль перечислит их красным. CVAR_FILES — нужен vid_restart.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MD5-модели из re-release. CVAR_FILES — нужен vid_restart или перезагрузка карты.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использование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загруженные MD5-модели. Только при gl_md5_load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MD5-модель только если объект ближе указанного расстояния. 0 = без LOD по дистанции.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 интерполяция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gl_gpulerp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Интерполяция моделей на GPU. 0 = выкл., 1 = авто (по умолчанию, при OpenGL 4.3+), 2 = принудительно. Применяется сразу. [Выкл. / Авто / Принудительно]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lightmap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gl_lightmap_bits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lightmap-текстуры как log2 числа текселей вдоль стороны. 0 = авто (8 для классики, 10 для re-release). Ненулевое clamp'ится в 7..10 (128, 256, 512, 1024 px). Нужна перезагрузка карты. [Авто / 128 px / 256 px / 512 px / 1024 px]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Битность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gl_texturebits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Битность хранения текстур. 0 = по умолчанию, типичные значения 0/8/16/32. CVAR_FILES — нужен vid_restart. [Авто / 8 бит / 16 бит / 32 бит]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Округлять текстуры вниз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gl_round_down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Округлять размер текстур вниз до степени 2.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Понижать скины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gl_downsample_skins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Понижать детализацию скинов вместе с текстурами. Выкл = picmip/round_down не трогают скины.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для HUD-картинок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gl_gamma_scale_pics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программную гамму и к HUD-картинкам.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Апскейл PCX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gl_upscale_pcx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Апскейл PCX-изображений HQ2x/HQ4x. CVAR_FILES — нужен vid_restart. 1 = 2x (5x памяти), 2 = 4x (21x памяти). [Выкл. / HQ2x / HQ4x]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Инверсия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gl_invert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Инвертировать цвета текстур мира (с gl_saturation 0 даёт эффект ч/б негатива). CVAR_FILES — нужен vid_restart.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Кубомапы скайбоксов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gl_cubemaps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Кубомапы для скайбоксов (мульти-текстурные / N64 re-release). Нужен gl_shaders.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Программный OpenGL 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gl_allow_software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программный OpenGL, когда нет аппаратного ускорения. Только WGL.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 (vid_restart)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Переопределение текстур (</w:t>
      </w:r>
      <w:r>
        <w:rPr>
          <w:rFonts w:ascii="Cascadia Mono" w:hAnsi="Cascadia Mono" w:eastAsia="Cascadia Mono"/>
          <w:color w:val="153A5B"/>
          <w:sz w:val="17"/>
        </w:rPr>
        <w:t>q2prox_renderer_texture_overrides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Переопределение текстур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r_override_textures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Подстановка PNG/JPG/TGA вместо палитровых WAL/PCX по списку r_texture_formats. 0 = не подставлять (исходная палитра), 1 = подставлять только палитровые (по умолчанию), 2 = подставлять все. CVAR_FILES — нужен r_reload / vid_restart / перезагрузка карты. [Выкл. / Только палитровые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Порядок форматов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r_texture_formats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Порядок поиска расширений файлов-заменителей текстур. По умолчанию "png jpg tga". Через пробел. CVAR_FILES — нужен r_reload / vid_restart / перезагрузка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типов текстур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r_texture_overrides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Bitmask типов текстур, к которым применяется подстановка (1=HUD картинки, 2=HUD шрифты, 4=скины, 8=спрайты, 16=стены, 32=небо). По умолчанию -1 (все). CVAR_FILES — нужен r_reload / vid_restart / перезагрузка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Glowmaps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r_glowmaps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r_glowmaps: загружать glowmap-картинки (re-release). Работает только при gl_shaders 1. CVAR_FILES — нужен r_reload / vid_restart / перезагрузка карты.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изменения CVAR_FILES (перестроить текстурный конвейер).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 (reload)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Тесселяция BSP (</w:t>
      </w:r>
      <w:r>
        <w:rPr>
          <w:rFonts w:ascii="Cascadia Mono" w:hAnsi="Cascadia Mono" w:eastAsia="Cascadia Mono"/>
          <w:color w:val="153A5B"/>
          <w:sz w:val="17"/>
        </w:rPr>
        <w:t>q2prox_bsp_tessellation</w:t>
      </w:r>
      <w:r>
        <w:t>)</w:t>
      </w:r>
    </w:p>
    <w:p>
      <w:pPr>
        <w:widowControl/>
      </w:pPr>
      <w:r>
        <w:t>Путь: Главное меню → Видео и экран → Q2PRO-X / Настройки рендера → Q2PRO-X / Тесселяция BSP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 BSP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gl_bsp_tessellation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аппаратное разбиение подходящих статических BSP-поверхностей в desktop OpenGL/WGL. По умолчанию выключено. Multiplayer и Single Player используют один рендерный путь.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BSP и волн жидкостей. Высокие уровни сохраняют больше геометрии и гармоник волн. Применяется сразу. [Производительность / Баланс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Архитектура уровня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gl_bsp_tess_architecture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тесселированного рельефа твёрдых BSP-полов, склонов и стен. Выключение возвращает исходную архитектуру уровня, а геометрические волны воды остаются доступны независимо.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 и 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gl_bsp_tess_architecture_walls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рельеф архитектуры к стенам и потолкам.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склоны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gl_bsp_tess_architecture_floors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рельеф архитектуры к полу и восходящим склонам.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рельефа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gl_bsp_tess_smoothing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процедурного рельефа внутри твёрдых BSP-поверхностей. Рельеф не зависит от камеры; 0 сохраняет исходную плоскость.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рельефа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высота рельефа наружу в мировых единицах. Твёрдая поверхность никогда не уходит за исходную BSP-плоскость.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деталей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gl_bsp_tess_detail_scale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бугров и неровностей в мировых единицах. Меньше — мелкий рельеф, больше — широкие неровности.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архитектуры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gl_bsp_tess_edge_guard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неподвижной зоны вдоль каждого исходного контура BSP. Не даёт тесселяции раскрывать просветы сквозь стены.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Тесселирует и геометрически смещает прозрачную и непрозрачную BSP-воду. Лава и слизь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геометрическая высота волн. У исходной границы воды волны плавно сходят к нулю.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волны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длина волны в мировых единицах. Шейдер складывает четыре независимо движущихся диапазона волн.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gl_bsp_tess_water_speed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геометрических волн. 0 останавливает текущую форму волн.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Геометрически смещает BSP-лаву в WGL. Граница остаётся закрытой; вода и слизь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высота волны лавы. У исходной границы волна плавно сходит к нулю.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длина движущейся волны лавы в мировых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волны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gl_bsp_tess_lava_speed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волн лавы. 0 останавливает текущую форму.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расстоянию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Снижает вдали детализацию BSP и волн жидкостей, сохраняя непрерывность общих рёбер.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gl_bsp_tess_lod_distance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Расстояние, на котором LOD достигает минимального коэффициента тесселяции. Расчёт по общим рёбрам предотвращает трещины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тесселяции...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bsp_tess_info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запрошенный и фактический режим, аппаратные лимиты, patch-ресурсы, качество и результаты проверки.</w:t>
            </w:r>
          </w:p>
        </w:tc>
      </w:tr>
    </w:tbl>
    <w:p>
      <w:pPr>
        <w:spacing w:after="20"/>
      </w:pPr>
    </w:p>
    <w:p>
      <w:pPr>
        <w:pStyle w:val="Heading3"/>
      </w:pPr>
      <w:r>
        <w:t>Звук и акустика (</w:t>
      </w:r>
      <w:r>
        <w:rPr>
          <w:rFonts w:ascii="Cascadia Mono" w:hAnsi="Cascadia Mono" w:eastAsia="Cascadia Mono"/>
          <w:color w:val="153A5B"/>
          <w:sz w:val="17"/>
        </w:rPr>
        <w:t>g_sound</w:t>
      </w:r>
      <w:r>
        <w:t>)</w:t>
      </w:r>
    </w:p>
    <w:p>
      <w:pPr>
        <w:widowControl/>
      </w:pPr>
      <w:r>
        <w:t>Путь: Главное меню → Настройки → Звук и акустика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s_enable: OpenAL нужен для al_profile,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Следить за устройством 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s_auto_device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Следовать за системным устройством вывода вживую. При смене вывода Windows (наушники &lt;-&gt; колонки) игра сама переходит на него, без snd_restart. Только OpenAL и устройство по умолчанию (заданное al_device не трогается).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s_volume: общая громкость звука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музыки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ogg_volume: громкость OGG-музыки (саундтрека),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s_ambient: фоновые зацикленные звуки мира. 0 = нет, 1 = да, 2 = только от видимых сущностей (с моделью), например пролёты ракет. Применяется сразу. [Нет / Да / Только свои]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голосов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s_maxchannels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s_maxchannels: макс. одновременных голосов (по умолчанию 64). Поднимите, если звуки пропадают в грозу/AVFX; драйвер может ограничить OpenAL ниже (см. soundinfo). Применяется через snd_restart.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OpenAL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реверберация, HRTF и акустика помещений.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наушниках: HRTF, crossfeed и кодирование.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громкости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звуковые...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фильтр, фокус окна, упреждение микса, swap stereo, музыка (ogg).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 игре (PTT/VAD, LiveKit; для приёма и передачи нужен OpenAL).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 онлайн-музыки (PROMODJ): поиск, воспроизведение,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Эмбиент состояния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q2prox_health_ambient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Эмбиент по здоровью и защите; раздельное включение для сингла и Deathmatch.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вне фокуса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s_mute_when_inactive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звук, когда окно не в фокусе (Alt+Tab).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изменения s_enable / s_maxchannels.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Расширенные звуковые (</w:t>
      </w:r>
      <w:r>
        <w:rPr>
          <w:rFonts w:ascii="Cascadia Mono" w:hAnsi="Cascadia Mono" w:eastAsia="Cascadia Mono"/>
          <w:color w:val="153A5B"/>
          <w:sz w:val="17"/>
        </w:rPr>
        <w:t>q2prox_advanced_audio</w:t>
      </w:r>
      <w:r>
        <w:t>)</w:t>
      </w:r>
    </w:p>
    <w:p>
      <w:pPr>
        <w:widowControl/>
      </w:pPr>
      <w:r>
        <w:t>Путь: Главное меню → Настройки → Звук и акустика → Q2PRO-X / Расширенные звуковые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фокус окна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s_auto_focus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Когда воспроизводить звук: всегда, пока окно не свёрнуто или только в активном окне. Включённое «Глушить вне фокуса» запрещает фоновый звук при любом режиме. Применяется сразу. [Всегда / Пока окно видно / Только в фокусе]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фильтр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s_underwater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low-pass фильтр когда камера игрока под водой.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ВЧ усиление под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s_underwater_gain_hf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высоких частот при подводном фильтре. 0 = полностью приглушены, 1 = без приглушения.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Опережение микса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s_mixahead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Опережение микса звука в секундах. Меньше = меньше задержка, может уйти в underrun на медленных системах. По умолчанию 0.1.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Поменять L/R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s_swapstereo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Поменять местами левый и правый каналы (если наушники подключены наоборот).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OGG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воспроизведение OGG-музыки (саундтрек игры и MOD-музыка).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Перемешать музыку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ogg_shuffle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плейлист музыки вместо последовательного воспроизведения.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Трек главного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ogg_menu_track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файла трека для главного меню (пусто = без музыки в меню).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 (OGG)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Remap треков по картам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ogg_remap_tracks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remapping треков по картам через track*_remap записи в индексе музыки.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Онлайн-плеер музыки (PROMODJ): поиск, воспроизведение, overlay.</w:t>
            </w:r>
          </w:p>
        </w:tc>
      </w:tr>
    </w:tbl>
    <w:p>
      <w:pPr>
        <w:spacing w:after="20"/>
      </w:pPr>
    </w:p>
    <w:p>
      <w:pPr>
        <w:pStyle w:val="Heading3"/>
      </w:pPr>
      <w:r>
        <w:t>Онлайн музыка (PROMODJ) (</w:t>
      </w:r>
      <w:r>
        <w:rPr>
          <w:rFonts w:ascii="Cascadia Mono" w:hAnsi="Cascadia Mono" w:eastAsia="Cascadia Mono"/>
          <w:color w:val="153A5B"/>
          <w:sz w:val="17"/>
        </w:rPr>
        <w:t>q2prox_online_music</w:t>
      </w:r>
      <w:r>
        <w:t>)</w:t>
      </w:r>
    </w:p>
    <w:p>
      <w:pPr>
        <w:widowControl/>
      </w:pPr>
      <w:r>
        <w:t>Путь: Главное меню → Онлайн музыка (PROMODJ)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(выкл = нет сети).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музыки (сейчас один: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 (s_volume — главный).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Сообщения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cl_music_online_console_status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статусные/отладочные сообщения онлайн-плеера в консоли. Выкл = обычное воспроизведение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Автовоспроизведение при старте.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во время игры/карты.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выхода в 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найденных результатов.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очереди.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в конце плейлиста.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«мне повезёт».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непрерывно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Непрерывный режим «повезёт».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(по умолчанию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через ;, например dark_ambient;trance. Пробелы в названии заменяются на _.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Мне повезёт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music_online_lucky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трек («мне повезёт»).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провайдера (в консоль).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 overlay...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внешнего вида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для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музыки для проигрывателя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Открыть/закрыть плеер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Назначьте клавишу для открытия/закрытия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Звуковые 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основное меню «звук и акустика».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cl_music_online_enable 0; set cl_music_online_provider promodj; set cl_music_online_base_url https://promodj.com/music; set cl_music_online_preferred_genres ""; set cl_music_online_volume 0.70; set cl_music_online_console_status 0; set cl_music_online_autoplay 0; set cl_music_online_autopause_game 1; set cl_music_online_resume_after_game 1; set cl_music_online_genre_mode 0; set cl_music_online_random 0; set cl_music_online_autoplay_results 0; set cl_music_online_queue_mode 0; set cl_music_online_end_mode 0; set cl_music_online_lucky_scope 0; set cl_music_online_lucky_continuous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онлайн-музыки.</w:t>
            </w:r>
          </w:p>
        </w:tc>
      </w:tr>
    </w:tbl>
    <w:p>
      <w:pPr>
        <w:spacing w:after="20"/>
      </w:pPr>
    </w:p>
    <w:p>
      <w:pPr>
        <w:pStyle w:val="Heading3"/>
      </w:pPr>
      <w:r>
        <w:t>Онлайн музыка / Overlay (</w:t>
      </w:r>
      <w:r>
        <w:rPr>
          <w:rFonts w:ascii="Cascadia Mono" w:hAnsi="Cascadia Mono" w:eastAsia="Cascadia Mono"/>
          <w:color w:val="153A5B"/>
          <w:sz w:val="17"/>
        </w:rPr>
        <w:t>q2prox_online_music_overlay</w:t>
      </w:r>
      <w:r>
        <w:t>)</w:t>
      </w:r>
    </w:p>
    <w:p>
      <w:pPr>
        <w:widowControl/>
      </w:pPr>
      <w:r>
        <w:t>Путь: Главное меню → Онлайн музыка (PROMODJ) → Онлайн музыка / Overlay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окна.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окна/шрифта.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cl_music_online_overlay_show_styles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 трека.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(сек, 0 = 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cl_music_online_overlay_x -2147483648; set cl_music_online_overlay_y -2147483648; set cl_music_online_overlay_w 0; set cl_music_online_overlay_h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позицию/размер окна.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вид...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cl_music_online_overlay_alpha 0.90; set cl_music_online_overlay_scale 1.20; set cl_music_online_overlay_compact 0; set cl_music_online_overlay_show_styles 1; set cl_music_online_overlay_autohide_sec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внешний вид overlay.</w:t>
            </w:r>
          </w:p>
        </w:tc>
      </w:tr>
    </w:tbl>
    <w:p>
      <w:pPr>
        <w:spacing w:after="20"/>
      </w:pPr>
    </w:p>
    <w:p>
      <w:pPr>
        <w:pStyle w:val="Heading3"/>
      </w:pPr>
      <w:r>
        <w:t>Онлайн музыка / Профиль демок (</w:t>
      </w:r>
      <w:r>
        <w:rPr>
          <w:rFonts w:ascii="Cascadia Mono" w:hAnsi="Cascadia Mono" w:eastAsia="Cascadia Mono"/>
          <w:color w:val="153A5B"/>
          <w:sz w:val="17"/>
        </w:rPr>
        <w:t>q2prox_online_music_demo</w:t>
      </w:r>
      <w:r>
        <w:t>)</w:t>
      </w:r>
    </w:p>
    <w:p>
      <w:pPr>
        <w:widowControl/>
      </w:pPr>
      <w:r>
        <w:t>Путь: Главное меню → Онлайн музыка (PROMODJ) → Онлайн музыка / Профиль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Вкл. для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 в проигрывателе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(демо), сейчас один: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для демок.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в демках.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с демкой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cl_demoplayer_music_online_pause_with_demo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вместе с демкой.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(демо), slug через ;.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(демо).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найденного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(демо).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(демо).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«повезёт» (демо).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cl_demoplayer_music_online_enable 0; set cl_demoplayer_music_online_provider promodj; set cl_demoplayer_music_online_base_url https://promodj.com/music; set cl_demoplayer_music_online_volume 0.70; set cl_demoplayer_music_online_autoplay 0; set cl_demoplayer_music_online_pause_with_demo 0; set cl_demoplayer_music_online_preferred_genres ""; set cl_demoplayer_music_online_genre_mode 0; set cl_demoplayer_music_online_random 0; set cl_demoplayer_music_online_autoplay_results 0; set cl_demoplayer_music_online_queue_mode 0; set cl_demoplayer_music_online_end_mode 0; set cl_demoplayer_music_online_lucky_scope 0; set cl_demoplayer_music_online_lucky_continuous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профиль музыки для демок.</w:t>
            </w:r>
          </w:p>
        </w:tc>
      </w:tr>
    </w:tbl>
    <w:p>
      <w:pPr>
        <w:spacing w:after="20"/>
      </w:pPr>
    </w:p>
    <w:p>
      <w:pPr>
        <w:pStyle w:val="Heading3"/>
      </w:pPr>
      <w:r>
        <w:t>Интерфейс и HUD (</w:t>
      </w:r>
      <w:r>
        <w:rPr>
          <w:rFonts w:ascii="Cascadia Mono" w:hAnsi="Cascadia Mono" w:eastAsia="Cascadia Mono"/>
          <w:color w:val="153A5B"/>
          <w:sz w:val="17"/>
        </w:rPr>
        <w:t>g_interface</w:t>
      </w:r>
      <w:r>
        <w:t>)</w:t>
      </w:r>
    </w:p>
    <w:p>
      <w:pPr>
        <w:widowControl/>
      </w:pPr>
      <w:r>
        <w:t>Путь: Главное меню → Настройки → Интерфейс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компоновка...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HUD, масштаб консоли и меню, размер вида, график 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HUD, консоли и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Прицел...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Стиль, размер, окраска по здоровью и RGBA прицела.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Pickup-уведомления...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g_interface_pickup_notify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Идентичность pickup-уведомлений: точный вывод сервера или client-side override Q2PRO-X.</w:t>
            </w:r>
          </w:p>
        </w:tc>
      </w:tr>
    </w:tbl>
    <w:p>
      <w:pPr>
        <w:spacing w:after="20"/>
      </w:pPr>
    </w:p>
    <w:p>
      <w:pPr>
        <w:pStyle w:val="Heading3"/>
      </w:pPr>
      <w:r>
        <w:t>Размер и компоновка (</w:t>
      </w:r>
      <w:r>
        <w:rPr>
          <w:rFonts w:ascii="Cascadia Mono" w:hAnsi="Cascadia Mono" w:eastAsia="Cascadia Mono"/>
          <w:color w:val="153A5B"/>
          <w:sz w:val="17"/>
        </w:rPr>
        <w:t>g_interface_size</w:t>
      </w:r>
      <w:r>
        <w:t>)</w:t>
      </w:r>
    </w:p>
    <w:p>
      <w:pPr>
        <w:widowControl/>
      </w:pPr>
      <w:r>
        <w:t>Путь: Главное меню → Настройки → Интерфейс и HUD → Размер и компоновка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 / размер вида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viewsize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viewsize: размер 3D-вида. Меньше 100 уменьшает сцену и обрамляет её рамкой (100 = во весь экран).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HUD: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scr_scale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масштаб HUD на «авто».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scr_scale: масштаб HUD; 0 = авто, ручной диапазон 1.0..10.0.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консоли: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con_scale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масштаб консоли на «авто».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con_scale: масштаб консоли; 0 = авто, ручной диапазон 1.0..10.0.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ui_scale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масштаб меню на «авто».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ui_scale: масштаб меню; 0 = авто, ручной диапазон 1.0..10.0.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График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scr_lag_draw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небольшой график сетевого лага/пинга на экране.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Демо-панель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scr_demobar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scr_demobar: полоса прогресса демо с процентом (verbose также показывает время). Применяется сразу. [Нет / Да / Подробно]</w:t>
            </w:r>
          </w:p>
        </w:tc>
      </w:tr>
    </w:tbl>
    <w:p>
      <w:pPr>
        <w:spacing w:after="20"/>
      </w:pPr>
    </w:p>
    <w:p>
      <w:pPr>
        <w:pStyle w:val="Heading3"/>
      </w:pPr>
      <w:r>
        <w:t>Прозрачность (</w:t>
      </w:r>
      <w:r>
        <w:rPr>
          <w:rFonts w:ascii="Cascadia Mono" w:hAnsi="Cascadia Mono" w:eastAsia="Cascadia Mono"/>
          <w:color w:val="153A5B"/>
          <w:sz w:val="17"/>
        </w:rPr>
        <w:t>g_interface_alpha</w:t>
      </w:r>
      <w:r>
        <w:t>)</w:t>
      </w:r>
    </w:p>
    <w:p>
      <w:pPr>
        <w:widowControl/>
      </w:pPr>
      <w:r>
        <w:t>Путь: Главное меню → Настройки → Интерфейс и HUD → Прозрачность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scr_alpha: прозрачность HUD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con_alpha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con_alpha: прозрачность фона консоли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меню (0..1).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Pickup-уведомления (</w:t>
      </w:r>
      <w:r>
        <w:rPr>
          <w:rFonts w:ascii="Cascadia Mono" w:hAnsi="Cascadia Mono" w:eastAsia="Cascadia Mono"/>
          <w:color w:val="153A5B"/>
          <w:sz w:val="17"/>
        </w:rPr>
        <w:t>g_interface_pickup_notify</w:t>
      </w:r>
      <w:r>
        <w:t>)</w:t>
      </w:r>
    </w:p>
    <w:p>
      <w:pPr>
        <w:widowControl/>
      </w:pPr>
      <w:r>
        <w:t>Путь: Главное меню → Настройки → Интерфейс и HUD → Pickup-уведомления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Идентичность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cl_pickup_icon_override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поведение pickup-уведомлений HUD: точный серверный вывод или Q2PRO-X client-side override для subtype'ов здоровья, armor shard и выбранных ручных гранат при наличии ассетов. Применяется сразу. [Как сервер / Q2PRO-X]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классификатора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cl_pickup_icon_debug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решения классификатора pickup identity в консоль. Только диагностика.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Прицел (</w:t>
      </w:r>
      <w:r>
        <w:rPr>
          <w:rFonts w:ascii="Cascadia Mono" w:hAnsi="Cascadia Mono" w:eastAsia="Cascadia Mono"/>
          <w:color w:val="153A5B"/>
          <w:sz w:val="17"/>
        </w:rPr>
        <w:t>g_interface_crosshair</w:t>
      </w:r>
      <w:r>
        <w:t>)</w:t>
      </w:r>
    </w:p>
    <w:p>
      <w:pPr>
        <w:widowControl/>
      </w:pPr>
      <w:r>
        <w:t>Путь: Главное меню → Настройки → Интерфейс и HUD → Прицел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прицела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crosshair: стиль прицела-курсора (нет/крест/точка/угол).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прицела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ch_scale: размер прицела, 0.25..10.0, шаг 0.1.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 здоровью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ch_health: окрашивать прицел по текущему здоровью (перекрывает RGB-каналы ниже).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ch_red: красный канал 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ch_green: зелёный канал 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ch_blue: синий канал 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Альфа-канал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ch_alpha: прозрачность прицела (0..1).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Управление и вид оружия (</w:t>
      </w:r>
      <w:r>
        <w:rPr>
          <w:rFonts w:ascii="Cascadia Mono" w:hAnsi="Cascadia Mono" w:eastAsia="Cascadia Mono"/>
          <w:color w:val="153A5B"/>
          <w:sz w:val="17"/>
        </w:rPr>
        <w:t>g_controls</w:t>
      </w:r>
      <w:r>
        <w:t>)</w:t>
      </w:r>
    </w:p>
    <w:p>
      <w:pPr>
        <w:widowControl/>
      </w:pPr>
      <w:r>
        <w:t>Путь: Главное меню → Настройки → Управление и вид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ввода...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мыши, авточувствительность, фильтр мыши, свободный обзор и всегда бег.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клавиш...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клавиш: движение, атака, смена оружия, инвентарь, чат и таблица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клавиши для прямого выбора каждого оружия (бластер … BFG10K, гранаты).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оружия и рука...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g_weapon_view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Рука, видимость/прозрачность/FOV модели оружия и смещения по X/Y/Z.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Основы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g_movement_basics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мыши, режимы движения/предикта, сглаживание ступеней и фиксированный шаг.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зум: чувствительность, ощущение мыши, FOV и настройки удержания-зума.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Настройка ввода (</w:t>
      </w:r>
      <w:r>
        <w:rPr>
          <w:rFonts w:ascii="Cascadia Mono" w:hAnsi="Cascadia Mono" w:eastAsia="Cascadia Mono"/>
          <w:color w:val="153A5B"/>
          <w:sz w:val="17"/>
        </w:rPr>
        <w:t>g_input</w:t>
      </w:r>
      <w:r>
        <w:t>)</w:t>
      </w:r>
    </w:p>
    <w:p>
      <w:pPr>
        <w:widowControl/>
      </w:pPr>
      <w:r>
        <w:t>Путь: Главное меню → Настройки → Управление и вид оружия → Настройка ввода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Чувств.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базовая чувствительность обзора мышью. Больше = быстрее поворот.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Авточувствительность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масштабирует чувствительность под FOV. Ощущение прицеливания не меняется при смене FOV/зума.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сглаживает мышь усреднением с прошлым замером (меньше дрожания, лёгкая задержка).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обзор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мышь всегда управляет взглядом вверх/вниз (без удержания +mlook).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Всегда бег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cl_run: всегда двигаться бегом без удержания клавиши бега.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Привязки клавиш (</w:t>
      </w:r>
      <w:r>
        <w:rPr>
          <w:rFonts w:ascii="Cascadia Mono" w:hAnsi="Cascadia Mono" w:eastAsia="Cascadia Mono"/>
          <w:color w:val="153A5B"/>
          <w:sz w:val="17"/>
        </w:rPr>
        <w:t>g_keys</w:t>
      </w:r>
      <w:r>
        <w:t>)</w:t>
      </w:r>
    </w:p>
    <w:p>
      <w:pPr>
        <w:widowControl/>
      </w:pPr>
      <w:r>
        <w:t>Путь: Главное меню → Настройки → Управление и вид оружия → Привязки клавиш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+attack: стрельба из выбранного оружия.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Следующее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weapnext: переключиться на следующее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Предыдущее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weapprev: переключиться на предыдущее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Идти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+forward: движение вперёд.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+back: движение назад.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+speed: удерживать для бега (или шага, если включён «всегда бег»).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влево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+moveleft: шаг влево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+moveright: шаг вправо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Вверх / прыжок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+moveup: прыжок / всплытие.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Вниз / присесть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+movedown: присесть / погружение.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inven: открыть или закрыть инвентарь.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invuse: использовать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Выбросить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invdrop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invdrop: выбросить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invprev: выбрать предыдущий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invnext: выбрать следующий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Компьютер помощи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help: открыть компьютер помощи / экран задач.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pause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pause: поставить игру на паузу (одиночная игра).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Таблица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score: показать таблицу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messagemode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messagemode: открыть строку чата для ввода сообщения.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g_legacykeys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бинды: поворот/стрейф клавишами, взгляд вверх/вниз, центр вида, обзор мышью/клавиатурой.</w:t>
            </w:r>
          </w:p>
        </w:tc>
      </w:tr>
    </w:tbl>
    <w:p>
      <w:pPr>
        <w:spacing w:after="20"/>
      </w:pPr>
    </w:p>
    <w:p>
      <w:pPr>
        <w:pStyle w:val="Heading3"/>
      </w:pPr>
      <w:r>
        <w:t>Классические привязки клавиш (</w:t>
      </w:r>
      <w:r>
        <w:rPr>
          <w:rFonts w:ascii="Cascadia Mono" w:hAnsi="Cascadia Mono" w:eastAsia="Cascadia Mono"/>
          <w:color w:val="153A5B"/>
          <w:sz w:val="17"/>
        </w:rPr>
        <w:t>g_legacykeys</w:t>
      </w:r>
      <w:r>
        <w:t>)</w:t>
      </w:r>
    </w:p>
    <w:p>
      <w:pPr>
        <w:widowControl/>
      </w:pPr>
      <w:r>
        <w:t>Путь: Главное меню → Настройки → Управление и вид оружия → Привязки клавиш → Классические привязки клавиш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влево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+left: поворот влево (рысканье 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+right: поворот вправо (рысканье 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вбок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+strafe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+strafe: удерживать, чтобы клавиши поворота двигали боком.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Смотреть вверх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+lookup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+lookup: наклон взгляда вверх (клавишами).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Смотреть вниз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+lookdown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+lookdown: наклон взгляда вниз (клавишами).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Центрировать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centerview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centerview: вернуть взгляд к горизонту (без наклона).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мышью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+mlook: удерживать для обзора мышью (когда freelook выключен).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Обзор клавиатурой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+klook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+klook: удерживать, чтобы клавиши вперёд/назад управляли взглядом вверх/вниз.</w:t>
            </w:r>
          </w:p>
        </w:tc>
      </w:tr>
    </w:tbl>
    <w:p>
      <w:pPr>
        <w:spacing w:after="20"/>
      </w:pPr>
    </w:p>
    <w:p>
      <w:pPr>
        <w:pStyle w:val="Heading3"/>
      </w:pPr>
      <w:r>
        <w:t>Привязки оружия (</w:t>
      </w:r>
      <w:r>
        <w:rPr>
          <w:rFonts w:ascii="Cascadia Mono" w:hAnsi="Cascadia Mono" w:eastAsia="Cascadia Mono"/>
          <w:color w:val="153A5B"/>
          <w:sz w:val="17"/>
        </w:rPr>
        <w:t>g_weapons</w:t>
      </w:r>
      <w:r>
        <w:t>)</w:t>
      </w:r>
    </w:p>
    <w:p>
      <w:pPr>
        <w:widowControl/>
      </w:pPr>
      <w:r>
        <w:t>Путь: Главное меню → Настройки → Управление и вид оружия → Привязки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Бластер (use 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Дробовик (use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Супердробовик (use Super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Пулемёт (use Machinegun).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Чейнган (use Chaingun).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Гранатомёт (use Grenade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Ракетницу (use Rocket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Гипербластер (use HyperBlaster).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Railgun (use Railgun).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BFG10K (use BFG10K).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ручные гранаты (use Grenades).</w:t>
            </w:r>
          </w:p>
        </w:tc>
      </w:tr>
    </w:tbl>
    <w:p>
      <w:pPr>
        <w:spacing w:after="20"/>
      </w:pPr>
    </w:p>
    <w:p>
      <w:pPr>
        <w:pStyle w:val="Heading3"/>
      </w:pPr>
      <w:r>
        <w:t>Вид оружия и рука (</w:t>
      </w:r>
      <w:r>
        <w:rPr>
          <w:rFonts w:ascii="Cascadia Mono" w:hAnsi="Cascadia Mono" w:eastAsia="Cascadia Mono"/>
          <w:color w:val="153A5B"/>
          <w:sz w:val="17"/>
        </w:rPr>
        <w:t>g_weapon_view</w:t>
      </w:r>
      <w:r>
        <w:t>)</w:t>
      </w:r>
    </w:p>
    <w:p>
      <w:pPr>
        <w:widowControl/>
      </w:pPr>
      <w:r>
        <w:t>Путь: Главное меню → Настройки → Управление и вид оружия → Вид оружия и рука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hand: сторона удержания оружия — справа/слева/по центру. Видно серверу; влияет на сторону вылета снаряда. Применяется сразу. [Справа / Слева / Центр]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cl_gun: показ модели оружия от первого лица — выкл, обычно или по центру. Применяется сразу. [Выкл. / Вкл. / По центру]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cl_gunalpha: непрозрачность оружия в руках (1 = сплошное, меньше = полупрозрачное).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cl_gunfov: FOV отрисовки оружия в руках (90 = по умолчанию; больше — оружие дальше).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влево/вправо.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вперёд/назад.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вверх/вниз.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Базовое движение (</w:t>
      </w:r>
      <w:r>
        <w:rPr>
          <w:rFonts w:ascii="Cascadia Mono" w:hAnsi="Cascadia Mono" w:eastAsia="Cascadia Mono"/>
          <w:color w:val="153A5B"/>
          <w:sz w:val="17"/>
        </w:rPr>
        <w:t>g_movement_basics</w:t>
      </w:r>
      <w:r>
        <w:t>)</w:t>
      </w:r>
    </w:p>
    <w:p>
      <w:pPr>
        <w:widowControl/>
      </w:pPr>
      <w:r>
        <w:t>Путь: Главное меню → Настройки → Управление и вид оружия → Базовое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 — Q2PRO (raw-ввод + m_accel + m_autosens) или совместимость с r1q2.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Тайминг команд движения — Q2PRO или классический как в r1q2. [Q2PRO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предсказания движения — современный (Q2PRO-X) или классический (q2pro-m/r1826). [Современный (Q2PRO/Q2PRO-X) / Классический q2pro-m/r1826]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ступеней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сглаживается вид при подъёме по ступеням — Q2PRO или варианты r1q2. [Q2PRO / R1q2: 1 / R1q2: 2 / R1q2: 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шаг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cl_fixedmove: отправлять движение с фиксированным шагом 10 мс. Одинаковое ощущение при любом FPS.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Wait по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Заставляет gameplay wait-алиасы тикать по 10 мс шагам fixedmove, а не по render frame. Рекомендуется вместе с fixedmove; выключайте только для старого тайминга скриптов.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wait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per-sub-cmd для пути fixedmove-aware wait (счётчик wait, размер очереди, флаг DRAIN, upmove). 1 = только интересные sub-cmd, 2 = verbose.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Локально предсказывать свои прыжки и падения; «Отладка» выводит данные предсказания в консоль.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итоговое состояние ощущения движения (активные режимы).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Мышь и зум (</w:t>
      </w:r>
      <w:r>
        <w:rPr>
          <w:rFonts w:ascii="Cascadia Mono" w:hAnsi="Cascadia Mono" w:eastAsia="Cascadia Mono"/>
          <w:color w:val="153A5B"/>
          <w:sz w:val="17"/>
        </w:rPr>
        <w:t>q2prox_mouse</w:t>
      </w:r>
      <w:r>
        <w:t>)</w:t>
      </w:r>
    </w:p>
    <w:p>
      <w:pPr>
        <w:widowControl/>
      </w:pPr>
      <w:r>
        <w:t>Путь: Главное меню → Настройки → Управление и вид оружия → Q2PRO-X / Мышь и зум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угол обзора (градусы). 90 = классика, 100..110 для широких мониторов. userinfo-cvar — передаётся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 — по умолчанию Q2PRO или совместимость с r1q2. Применяется сразу.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базовая чувствительность обзора мышью. Больше = быстрее поворот.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m_pitch: усиление обзора по вертикали; отрицательное значение инвертирует ось Y.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m_yaw: усиление обзора по горизонтали (поворот на движение мыши).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Ускорение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m_accel: ускорение мыши — быстрые рывки поворачивают сильнее. Не действует в режиме r1q2.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сглаживает мышь усреднением с предыдущим кадром (меньше дрожания, лёгкая задержка).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FOV авточувствительности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масштабирует чувствительность (вне зума) под FOV (путь мыши Q2PRO). 0=выкл; 91..179 задают базовый FOV. Отдельно от +zoom.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обзор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мышь всегда управляет обзором, удержание +mlook не нужно.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FOV при удержании +zoom. Не превышает базовый FOV — только приближение.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чувствительности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масштабирует чувствительность по отношению FOV (геометрически верно). Ручной берёт значение ниже. Применяется сразу. [Авто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при полном зуме (те же единицы, что sensitivity). Только в ручном режиме.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зума туда/обратно (сек); 0 = мгновенно. FOV и чувствительность идут одним переходом и не рассинхронизируются.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Ходьба при зуме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cl_zoom_walk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удержании +zoom также удерживать +speed (ходьба при зуме).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зуме переключаться на зум-прицел ниже; выкл — остаётся обычный прицел.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прицела при зуме (нужен включённый зум-прицел).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зум-прицела (0.25..10.0).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зума по здоровью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Красит зум-прицел по текущему здоровью (заменяет RGB ниже).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красного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зелёного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синего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зум-прицела (1 = сплошной).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Удерживать: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 для приближения до cl_zoom_fov; отпустить — возврат к базовому FOV.</w:t>
            </w:r>
          </w:p>
        </w:tc>
      </w:tr>
    </w:tbl>
    <w:p>
      <w:pPr>
        <w:spacing w:after="20"/>
      </w:pPr>
    </w:p>
    <w:p>
      <w:pPr>
        <w:pStyle w:val="Heading3"/>
      </w:pPr>
      <w:r>
        <w:t>Видимость и эффекты (</w:t>
      </w:r>
      <w:r>
        <w:rPr>
          <w:rFonts w:ascii="Cascadia Mono" w:hAnsi="Cascadia Mono" w:eastAsia="Cascadia Mono"/>
          <w:color w:val="153A5B"/>
          <w:sz w:val="17"/>
        </w:rPr>
        <w:t>g_visibility</w:t>
      </w:r>
      <w:r>
        <w:t>)</w:t>
      </w:r>
    </w:p>
    <w:p>
      <w:pPr>
        <w:widowControl/>
      </w:pPr>
      <w:r>
        <w:t>Путь: Главное меню → Настройки → Видимость и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q2prox_lighting_presets_hub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пресеты освещения и цветности картинки.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q2prox_visibility_presets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пресеты визуальных подсветок и свечения.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видимости: контур/подкраска предметов, игроков и оружия для читаемости.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видимость эффектов...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видимость эффектов: переключение частиц взрывов/следов/крови и искажения воды.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Настроить след Railgun...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g_railtrail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следа Railgun: стиль луча, длительность, ширина и цвета ядра/спирали.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эффекты: настройки визуальных эффектов оружия и мира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освещение: динамические источники (выстрелы/взрывы/искры), светящиеся источники карты и тени моделей.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и видимость эффектов (</w:t>
      </w:r>
      <w:r>
        <w:rPr>
          <w:rFonts w:ascii="Cascadia Mono" w:hAnsi="Cascadia Mono" w:eastAsia="Cascadia Mono"/>
          <w:color w:val="153A5B"/>
          <w:sz w:val="17"/>
        </w:rPr>
        <w:t>g_particles</w:t>
      </w:r>
      <w:r>
        <w:t>)</w:t>
      </w:r>
    </w:p>
    <w:p>
      <w:pPr>
        <w:widowControl/>
      </w:pPr>
      <w:r>
        <w:t>Путь: Главное меню → Настройки → Видимость и эффекты → Частицы и видимость эффектов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cl_particles: общий выключатель всех эффектов частиц.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 взрыв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взрыва гранаты (cl_disable_particles, бит 0).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следа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следа гранаты (cl_disable_particles, бит 1).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Ракета взрыв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взрыва ракеты (cl_disable_particles, бит 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следа ракеты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следа ракеты (cl_disable_particles, бит 3).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крови (cl_disable_particles, бит 4).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Своя кровь /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cl_own_blood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свою кровь и эффекты попадания по обычной броне. Чужие и мировые импакты остаются видимыми.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следа бластера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частицы следа бластера (cl_disable_particles, бит 5).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 взрыв спрайты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cl_disable_explosions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спрайты взрыва гранаты (cl_disable_explosions, бит 0).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Спрайты взрывов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Ракета взрыв спрайты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cl_disable_explosions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спрайты взрыва ракеты (cl_disable_explosions, бит 1).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gl_waterwarp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gl_waterwarp: волнообразное искажение экрана под водой (только GLSL-бэкенд).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Настройка следа Railgun (</w:t>
      </w:r>
      <w:r>
        <w:rPr>
          <w:rFonts w:ascii="Cascadia Mono" w:hAnsi="Cascadia Mono" w:eastAsia="Cascadia Mono"/>
          <w:color w:val="153A5B"/>
          <w:sz w:val="17"/>
        </w:rPr>
        <w:t>g_railtrail</w:t>
      </w:r>
      <w:r>
        <w:t>)</w:t>
      </w:r>
    </w:p>
    <w:p>
      <w:pPr>
        <w:widowControl/>
      </w:pPr>
      <w:r>
        <w:t>Путь: Главное меню → Настройки → Видимость и эффекты → Настройка следа Railgun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следа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cl_railtrail_type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следа Railgun — оригинал, только ядро или ядро со спиралью. Применяется сразу. [По умолчанию / Только ядро / Ядро и спираль]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cl_railtrail_time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виден след Railgun.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ядра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cl_railcore_width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ядра луча Railgun.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спирали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cl_railspiral_radius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спирали следа Railgun.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ядра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cl_railcore_color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ядра луча Railgun. Применяется сразу. [Чёрный / Красный / Зелёный / Жёлтый / Синий / Циан / Маджента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спирали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cl_railspiral_color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спирали следа Railgun. Применяется сразу. [Чёрный / Красный / Зелёный / Жёлтый / Синий / Циан / Маджента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 (</w:t>
      </w:r>
      <w:r>
        <w:rPr>
          <w:rFonts w:ascii="Cascadia Mono" w:hAnsi="Cascadia Mono" w:eastAsia="Cascadia Mono"/>
          <w:color w:val="153A5B"/>
          <w:sz w:val="17"/>
        </w:rPr>
        <w:t>q2prox_particle_colors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своих цветов ТОЛЬКО стандартных семейств. «Выкл.» — стоковый цвет, выбор сохраняется. Не меняет выпуск частиц, AVFX и контактные эффекты.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и биология...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Кровь, обильная кровь, зелёная кровь и следы кусков. Семейств на странице: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и следы...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снарядов и частицы-ауры оружия. Семейств на странице: 14.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Попадания, взрывы и искры...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 от попаданий, обломки взрывов, тепловой луч и искры. Семейств на странице: 13.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Вода, всплески и телепорт...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Подтипы всплесков, пузыри и частицы телепорта. Семейств на странице: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 и сущности...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Вход, возрождение, флаги, мухи, дульная пыль и частицы дыма. Семейств на странице: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Дополнения и расширенное...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дополнений и семейства, цвет которых задаёт сервер. Семейств на странице: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Совместимость Railgun...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и современные частицы Railgun и мост со старыми цветами. Семейств на странице: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Standard particle settings are global Q2PRO-X preferences.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Это глобальные настройки Q2PRO-X для стандартных семейств частиц Quake II. Они переживают карты, моды, серверы и смену обычных пресетов AVFX или контактных 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Выключенные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Particles off suppresses only future particles of that family.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Выключение семейства останавливает только его будущие частицы, до их выделения и отправки на отрисовку. Уже летящие частицы доживают штатно, а количество, физика, время жизни, звук и игровая механика события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Порядок переключателей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cl_particles and the legacy switches take precedence over the family switches.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Сначала решают общий выключатель частиц и старые переключатели отдельных эффектов: если они что-то скрывают, это всегда сильнее. Переключатель семейства — самая тонкая ступень после них. Главный переключатель цвета выше меняет цвет ТОЛЬКО стандартных семейств.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это работает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и 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AVFX and Player Contact particles have their own controls.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AVFX, переиспользующие стоковый генератор частиц, включаются и перекрашиваются на своих страницах AVFX и в обычных пресетах AVFX. Кровь контактных эффектов настраивается в контактных пресетах. Ничто на этой странице их не затрагивает.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страницы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страницы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страницы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видимость эффектов...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выключатель частиц, старые переключатели отдельных эффектов, своя кровь и броня, искажение воды.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страницы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Настроить след Railgun...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g_railtrail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луча Railgun, длительность, ширина ядра и спирали, списки цветов ядра и спирали.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страницы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стандартные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частицы всех стандартных семейств во включённое состояние, выключить все «свои цвета» и вернуть все стоковые цвета. AVFX, контактные эффекты, общие переключатели видимости, форма частиц и геометрия Railgun не затрагиваются.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частицы: кровь и биология (</w:t>
      </w:r>
      <w:r>
        <w:rPr>
          <w:rFonts w:ascii="Cascadia Mono" w:hAnsi="Cascadia Mono" w:eastAsia="Cascadia Mono"/>
          <w:color w:val="153A5B"/>
          <w:sz w:val="17"/>
        </w:rPr>
        <w:t>q2prox_pfx_g_blood</w:t>
      </w:r>
      <w:r>
        <w:t>)</w:t>
      </w:r>
    </w:p>
    <w:p>
      <w:pPr>
        <w:widowControl/>
      </w:pPr>
      <w:r>
        <w:t>Путь: q2prox_pfx_g_blood → Стандартные частицы → Стандартные частицы: кровь и биология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q2prox_pfx_f_blood_red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Обычная кровь от попадания по плоти: серверное событие TE_BLOOD, предсказанная локальная копия и повтор неатрибутированного события контактным слоем.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Обильная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q2prox_pfx_f_blood_heavy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Мощный выброс крови масштаба гибов: TE_MOREBLOOD и его повтор контактным слоем.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q2prox_pfx_f_blood_green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Событие TE_GREENBLOOD для нечеловеческих целей (точный элемент палитры, без градиента).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красного куска...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q2prox_pfx_f_gib_trail_red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Кровавый след, тянущийся за летящими кусками (EF_GIB).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зелёного куска...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q2prox_pfx_f_gib_trail_green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След, тянущийся за обломками EF_GREENGIB.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эту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page 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стоковый цвет каждому семейству этой страницы. Другие страницы и настройки AVFX или контактных эффектов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«Стандартные частицы»...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хаб стандартных частиц.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частицы: оружие и следы (</w:t>
      </w:r>
      <w:r>
        <w:rPr>
          <w:rFonts w:ascii="Cascadia Mono" w:hAnsi="Cascadia Mono" w:eastAsia="Cascadia Mono"/>
          <w:color w:val="153A5B"/>
          <w:sz w:val="17"/>
        </w:rPr>
        <w:t>q2prox_pfx_g_weapons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бластера...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q2prox_pfx_f_blaster_trail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Жёлтый след частиц за зарядом бластера; тот же генератор использует след снаряда EF_PLASMA.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Попадание бластера...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q2prox_pfx_f_blaster_impact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Жёлтый выброс частиц при попадании заряда бластера: TE_BLASTER, оба временных объекта синего гипербластера и предсказанное локальное попадание.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зелёного заряда...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q2prox_pfx_f_hyperblaster_trail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след частиц за зарядом бластера с флагом tracker.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Попадание зелёного заряда...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q2prox_pfx_f_hyperblaster_impact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выброс частиц при попадании TE_BLASTER2.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Попадание флешетты...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q2prox_pfx_f_flechette_impact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синий выброс частиц при попадании TE_FLECHETTE.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Дымный след ракеты...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q2prox_pfx_f_rocket_smoke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Серый затухающий дымный поток за ракетой. Не зависит от огненного подпотока ракеты.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Огненный след ракеты...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q2prox_pfx_f_rocket_fire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Яркие незатухающие огненные искры внутри следа ракеты. Не зависят от дымного потока ракеты.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Дымный след гранаты...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q2prox_pfx_f_grenade_smoke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Серый затухающий дымный поток за гранатой.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огненного шара...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q2prox_pfx_f_fireball_trail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огненного шара EF_ROCKET/EF_GIB; оттенок следует счётчику следа самого снаряда, а не случайной величине.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Аура BFG...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q2prox_pfx_f_bfg_aura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сфера частиц вокруг летящего шара BFG; оттенок зависит от расстояния до центра шара.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Ionripper...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q2prox_pfx_f_ionripper_trail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Чередующийся тёплый след за снарядом EF_IONRIPPER.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Tracker...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q2prox_pfx_f_tracker_trail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Тёмный вьющийся след за снарядом EF_TRACKER.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Оболочка Tracker...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q2prox_pfx_f_tracker_shell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Тёмная оболочка из частиц вокруг сущности с EF_TRACKERTRAIL.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Плазменная оболочка монстра...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q2prox_pfx_f_monster_plasma_shell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Тёплая оболочка из частиц в начале плазменного луча монстра.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эту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page 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стоковый цвет каждому семейству этой страницы. Другие страницы и настройки AVFX или контактных эффектов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«Стандартные частицы»...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хаб стандартных частиц.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частицы: попадания, взрывы и искры (</w:t>
      </w:r>
      <w:r>
        <w:rPr>
          <w:rFonts w:ascii="Cascadia Mono" w:hAnsi="Cascadia Mono" w:eastAsia="Cascadia Mono"/>
          <w:color w:val="153A5B"/>
          <w:sz w:val="17"/>
        </w:rPr>
        <w:t>q2prox_pfx_g_impacts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 от пули...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q2prox_pfx_f_gun_puff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Серая пыль от пули или дробины, попавшей в стену, и для серверного события, и для предсказанной локальной копии. Спрайт дыма рядом — отдельный модельный эффект.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Искры по броне...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q2prox_pfx_f_armor_sparks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Небольшой тёплый выброс искр TE_SPARKS / TE_BULLET_SPARKS по броне.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Обломки взрыва гранаты...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q2prox_pfx_f_explosion_grenade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Тёплое облако обломков от взрыва гранаты. Старый бит гранаты в cl_disable_particles продолжает действовать дополнительно.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Обломки взрыва ракеты...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q2prox_pfx_f_explosion_rocket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Тёплое облако обломков от взрыва ракеты, серверного и предсказанного. Старый бит ракеты в cl_disable_particles продолжает действовать дополнительно.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Обломки прочих взрывов...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q2prox_pfx_f_explosion_generic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Тёплое облако обломков всех прочих взрывов: TE_EXPLOSION1, TE_EXPLOSION2, их варианты без света и TE_PLASMA_EXPLOSION.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Обломки взрыва BFG...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q2prox_pfx_f_bfg_explosion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Зелёное облако обломков TE_BFG_BIGEXPLOSION.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 Tracker...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q2prox_pfx_f_tracker_explosion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Тёмный выброс частиц TE_TRACKER_EXPLOSION.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теплового луча...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q2prox_pfx_f_heatbeam_particles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Вращающийся рукав из частиц, образующий сам тепловой луч.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Искры теплового луча...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q2prox_pfx_f_heatbeam_sparks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Серая вспышка искр TE_HEATBEAM_SPARKS в точке попадания луча.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теплового луча...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q2prox_pfx_f_heatbeam_steam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Тёплая струя пара TE_HEATBEAM_STEAM.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Искры экрана...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q2prox_pfx_f_screen_sparks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выброс искр TE_SCREEN_SPARKS.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Искры щита...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q2prox_pfx_f_shield_sparks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выброс искр TE_SHIELD_SPARKS.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Электрические искры...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q2prox_pfx_f_electric_sparks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выброс искр TE_ELECTRIC_SPARKS.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эту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page 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стоковый цвет каждому семейству этой страницы. Другие страницы и настройки AVFX или контактных эффектов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«Стандартные частицы»...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хаб стандартных частиц.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частицы: вода, всплески и телепорт (</w:t>
      </w:r>
      <w:r>
        <w:rPr>
          <w:rFonts w:ascii="Cascadia Mono" w:hAnsi="Cascadia Mono" w:eastAsia="Cascadia Mono"/>
          <w:color w:val="153A5B"/>
          <w:sz w:val="17"/>
        </w:rPr>
        <w:t>q2prox_pfx_g_water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без подтипа...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q2prox_pfx_f_splash_generic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TE_SPLASH без подтипа или с неизвестным клиенту подтипом: стоковый серый всплеск.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Подтип синей воды TE_SPLASH и предсказанный локальный всплеск, когда дробина попадает в жидкость.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мутной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q2prox_pfx_f_splash_brown_water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Подтип мутной воды TE_SPLASH.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слизи...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q2prox_pfx_f_splash_slime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Подтип слизи TE_SPLASH.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лавы...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Подтип лавы TE_SPLASH.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искр...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Искровой подтип TE_SPLASH. Звук рикошета от этого семейства не зависит.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Кровавый всплеск...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Кровавый подтип TE_SPLASH. Отличается от семейства крови при попадании по плоти.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Электрический всплеск (N64)...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q2prox_pfx_f_splash_electric_n64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Смешанный электрический всплеск расширенного варианта TE_SPLASH: обе его цветовые полосы сохраняют стоковую кривую яркости.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пузырей...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q2prox_pfx_f_bubble_trail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Подводные пузыри: обе реализации, TE_BUBBLETRAIL и TE_BUBBLETRAIL2.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телепорта...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q2prox_pfx_f_teleporter_idle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Постоянные жёлтые частицы, поднимающиеся с площадки телепорта: обе реализации.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телепортации...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q2prox_pfx_f_teleport_burst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Серый куб частиц при телепортации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телепорта босса...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q2prox_pfx_f_big_teleport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Крупный четырёхполосный вихрь TE_BOSSTPORT.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эту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page 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стоковый цвет каждому семейству этой страницы. Другие страницы и настройки AVFX или контактных эффектов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«Стандартные частицы»...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хаб стандартных частиц.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частицы: мир и сущности (</w:t>
      </w:r>
      <w:r>
        <w:rPr>
          <w:rFonts w:ascii="Cascadia Mono" w:hAnsi="Cascadia Mono" w:eastAsia="Cascadia Mono"/>
          <w:color w:val="153A5B"/>
          <w:sz w:val="17"/>
        </w:rPr>
        <w:t>q2prox_pfx_g_world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q2prox_pfx_f_login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столб частиц при входе игрока в игру.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q2prox_pfx_f_logout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столб частиц при выходе игрока из игры.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Возрождение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Жёлтый столб частиц при возрождении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Возрождение предмета...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q2prox_pfx_f_item_respawn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Зелёные искры при появлении предмета на его площадке.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Тёмный рой вокруг трупа (EF_FLIES).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красного флага...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q2prox_pfx_f_flag_trail_red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след за переносимым флагом EF_FLAG1.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синего флага...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q2prox_pfx_f_flag_trail_blue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след за переносимым флагом EF_FLAG2.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метки...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q2prox_pfx_f_tag_trail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Жёлтый след за сущностью EF_TAGTRAIL.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Дульная пыль монстра...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q2prox_pfx_f_monster_muzzle_puff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Серая пыль у дульной вспышки монстра. Модель вспышки и её динамический свет — отдельные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 бензопилы...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q2prox_pfx_f_chainfist_smoke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Серый дым частиц TE_CHAINFIST_SMOKE.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 взрыва бочки...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q2prox_pfx_f_barrel_smoke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Четырёхполосный дым взрывающейся бочки из шести точек вокруг неё; все четыре полосы сохраняют стоковую кривую яркости.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эту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page 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стоковый цвет каждому семейству этой страницы. Другие страницы и настройки AVFX или контактных эффектов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«Стандартные частицы»...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хаб стандартных частиц.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частицы: дополнения и расширенное (</w:t>
      </w:r>
      <w:r>
        <w:rPr>
          <w:rFonts w:ascii="Cascadia Mono" w:hAnsi="Cascadia Mono" w:eastAsia="Cascadia Mono"/>
          <w:color w:val="153A5B"/>
          <w:sz w:val="17"/>
        </w:rPr>
        <w:t>q2prox_pfx_g_expansion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ловушки...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q2prox_pfx_f_trap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Тёплый столб и искрящееся скопление сущности EF_TRAP.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Голограмма...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q2prox_pfx_f_hologram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Вращающаяся зелёная сфера частиц эффекта EFX_HOLOGRAM.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Уход Widow...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q2prox_pfx_f_widow_beamout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Четырёхполосная сфера частиц эффекта ухода Widow.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Widow...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q2prox_pfx_f_widow_splash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Четырёхполосный выброс частиц TE_WIDOWSPLASH.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Ядерная вспышка...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q2prox_pfx_f_nuke_blast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Расширяющаяся четырёхполосная сфера эффекта ядерного взрыва.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Удар Berserk...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q2prox_pfx_f_berserk_slam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Четырёхполосный наземный выброс TE_BERSERK_SLAM.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 защиты...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q2prox_pfx_f_power_splash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выброс оболочки TE_POWER_SPLASH вокруг защищённой сущности.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Искры с цветом сервера...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q2prox_pfx_f_server_sparks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Лазерные, сварочные и тоннельные искры, цвет которых задаёт сервер или мод. В стоковом режиме приходящий цвет сохраняется, в своём — заменяется.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с цветом сервера...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q2prox_pfx_f_server_steam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TE_STEAM и его длящийся вариант: цвет, количество и сила приходят из серверного сообщения. В стоковом режиме приходящий цвет сохраняется.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Силовая стена...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q2prox_pfx_f_force_wall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Падающая завеса TE_FORCEWALL, цвет которой приходит из серверного сообщения. В стоковом режиме приходящий цвет сохраняется.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эту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page 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стоковый цвет каждому семейству этой страницы. Другие страницы и настройки AVFX или контактных эффектов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«Стандартные частицы»...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хаб стандартных частиц.</w:t>
            </w:r>
          </w:p>
        </w:tc>
      </w:tr>
    </w:tbl>
    <w:p>
      <w:pPr>
        <w:spacing w:after="20"/>
      </w:pPr>
    </w:p>
    <w:p>
      <w:pPr>
        <w:pStyle w:val="Heading3"/>
      </w:pPr>
      <w:r>
        <w:t>Стандартные частицы: совместимость railgun (</w:t>
      </w:r>
      <w:r>
        <w:rPr>
          <w:rFonts w:ascii="Cascadia Mono" w:hAnsi="Cascadia Mono" w:eastAsia="Cascadia Mono"/>
          <w:color w:val="153A5B"/>
          <w:sz w:val="17"/>
        </w:rPr>
        <w:t>q2prox_pfx_g_rail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совместимость railgun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Классическая спираль Railgun...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q2prox_pfx_f_rail_classic_spiral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Синяя спираль частиц классического следа Railgun (тип следа «по умолчанию»).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ядра классического Railgun...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q2prox_pfx_f_rail_classic_core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Серое ядро из частиц классического следа Railgun. Это именно частицы ядра, а не современный лазерный луч.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Современная спираль Railgun...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q2prox_pfx_f_rail_modern_spiral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Современная спираль Railgun. Её цвет общий со списком «Цвет спирали» на странице следа Railgun: ползунки и этот список — два вида одной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эту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page 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стоковый цвет каждому семейству этой страницы. Другие страницы и настройки AVFX или контактных эффектов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«Стандартные частицы»...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хаб стандартных частиц.</w:t>
            </w:r>
          </w:p>
        </w:tc>
      </w:tr>
    </w:tbl>
    <w:p>
      <w:pPr>
        <w:spacing w:after="20"/>
      </w:pPr>
    </w:p>
    <w:p>
      <w:pPr>
        <w:pStyle w:val="Heading3"/>
      </w:pPr>
      <w:r>
        <w:t>Красная кровь (</w:t>
      </w:r>
      <w:r>
        <w:rPr>
          <w:rFonts w:ascii="Cascadia Mono" w:hAnsi="Cascadia Mono" w:eastAsia="Cascadia Mono"/>
          <w:color w:val="153A5B"/>
          <w:sz w:val="17"/>
        </w:rPr>
        <w:t>q2prox_pfx_f_blood_red</w:t>
      </w:r>
      <w:r>
        <w:t>)</w:t>
      </w:r>
    </w:p>
    <w:p>
      <w:pPr>
        <w:widowControl/>
      </w:pPr>
      <w:r>
        <w:t>Путь: q2prox_pfx_g_blood → Стандартные частицы → Стандартные частицы: кровь и биология → Красная кровь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cl_particle_blood_red_enable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cl_particle_rgb_blood_red_custom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cl_particle_rgb_blood_red_r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cl_particle_rgb_blood_red_g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cl_particle_rgb_blood_red_b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blood_red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blood_red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«Кровь и биология»...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«Кровь и биология».</w:t>
            </w:r>
          </w:p>
        </w:tc>
      </w:tr>
    </w:tbl>
    <w:p>
      <w:pPr>
        <w:spacing w:after="20"/>
      </w:pPr>
    </w:p>
    <w:p>
      <w:pPr>
        <w:pStyle w:val="Heading3"/>
      </w:pPr>
      <w:r>
        <w:t>Обильная кровь (</w:t>
      </w:r>
      <w:r>
        <w:rPr>
          <w:rFonts w:ascii="Cascadia Mono" w:hAnsi="Cascadia Mono" w:eastAsia="Cascadia Mono"/>
          <w:color w:val="153A5B"/>
          <w:sz w:val="17"/>
        </w:rPr>
        <w:t>q2prox_pfx_f_blood_heavy</w:t>
      </w:r>
      <w:r>
        <w:t>)</w:t>
      </w:r>
    </w:p>
    <w:p>
      <w:pPr>
        <w:widowControl/>
      </w:pPr>
      <w:r>
        <w:t>Путь: q2prox_pfx_g_blood → Стандартные частицы → Стандартные частицы: кровь и биология → Обильная кровь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cl_particle_blood_heavy_enable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cl_particle_rgb_blood_heavy_custom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cl_particle_rgb_blood_heavy_r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cl_particle_rgb_blood_heavy_g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cl_particle_rgb_blood_heavy_b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blood_heavy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blood_heavy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«Кровь и биология»...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«Кровь и биология».</w:t>
            </w:r>
          </w:p>
        </w:tc>
      </w:tr>
    </w:tbl>
    <w:p>
      <w:pPr>
        <w:spacing w:after="20"/>
      </w:pPr>
    </w:p>
    <w:p>
      <w:pPr>
        <w:pStyle w:val="Heading3"/>
      </w:pPr>
      <w:r>
        <w:t>Зелёная кровь (</w:t>
      </w:r>
      <w:r>
        <w:rPr>
          <w:rFonts w:ascii="Cascadia Mono" w:hAnsi="Cascadia Mono" w:eastAsia="Cascadia Mono"/>
          <w:color w:val="153A5B"/>
          <w:sz w:val="17"/>
        </w:rPr>
        <w:t>q2prox_pfx_f_blood_green</w:t>
      </w:r>
      <w:r>
        <w:t>)</w:t>
      </w:r>
    </w:p>
    <w:p>
      <w:pPr>
        <w:widowControl/>
      </w:pPr>
      <w:r>
        <w:t>Путь: q2prox_pfx_g_blood → Стандартные частицы → Стандартные частицы: кровь и биология → Зелёная кровь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cl_particle_blood_green_enable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cl_particle_rgb_blood_green_custom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cl_particle_rgb_blood_green_r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cl_particle_rgb_blood_green_g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cl_particle_rgb_blood_green_b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blood_green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blood_green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«Кровь и биология»...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«Кровь и биология».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красного куска (</w:t>
      </w:r>
      <w:r>
        <w:rPr>
          <w:rFonts w:ascii="Cascadia Mono" w:hAnsi="Cascadia Mono" w:eastAsia="Cascadia Mono"/>
          <w:color w:val="153A5B"/>
          <w:sz w:val="17"/>
        </w:rPr>
        <w:t>q2prox_pfx_f_gib_trail_red</w:t>
      </w:r>
      <w:r>
        <w:t>)</w:t>
      </w:r>
    </w:p>
    <w:p>
      <w:pPr>
        <w:widowControl/>
      </w:pPr>
      <w:r>
        <w:t>Путь: q2prox_pfx_g_blood → Стандартные частицы → Стандартные частицы: кровь и биология → След красного куска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cl_particle_gib_trail_red_enable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cl_particle_rgb_gib_trail_red_custom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cl_particle_rgb_gib_trail_red_r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cl_particle_rgb_gib_trail_red_g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cl_particle_rgb_gib_trail_red_b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gib_trail_red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gib_trail_red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«Кровь и биология»...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«Кровь и биология».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зелёного куска (</w:t>
      </w:r>
      <w:r>
        <w:rPr>
          <w:rFonts w:ascii="Cascadia Mono" w:hAnsi="Cascadia Mono" w:eastAsia="Cascadia Mono"/>
          <w:color w:val="153A5B"/>
          <w:sz w:val="17"/>
        </w:rPr>
        <w:t>q2prox_pfx_f_gib_trail_green</w:t>
      </w:r>
      <w:r>
        <w:t>)</w:t>
      </w:r>
    </w:p>
    <w:p>
      <w:pPr>
        <w:widowControl/>
      </w:pPr>
      <w:r>
        <w:t>Путь: q2prox_pfx_g_blood → Стандартные частицы → Стандартные частицы: кровь и биология → След зелёного куска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cl_particle_gib_trail_green_enable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cl_particle_rgb_gib_trail_green_custom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cl_particle_rgb_gib_trail_green_r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cl_particle_rgb_gib_trail_green_g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cl_particle_rgb_gib_trail_green_b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gib_trail_green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gib_trail_green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«Кровь и биология»...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«Кровь и биология».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бластера (</w:t>
      </w:r>
      <w:r>
        <w:rPr>
          <w:rFonts w:ascii="Cascadia Mono" w:hAnsi="Cascadia Mono" w:eastAsia="Cascadia Mono"/>
          <w:color w:val="153A5B"/>
          <w:sz w:val="17"/>
        </w:rPr>
        <w:t>q2prox_pfx_f_blaster_trail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След бластера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cl_particle_blaster_trail_enable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cl_particle_rgb_blaster_trail_custom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cl_particle_rgb_blaster_trail_r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cl_particle_rgb_blaster_trail_g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cl_particle_rgb_blaster_trail_b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blaster_trail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blaster_trail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Попадание бластера (</w:t>
      </w:r>
      <w:r>
        <w:rPr>
          <w:rFonts w:ascii="Cascadia Mono" w:hAnsi="Cascadia Mono" w:eastAsia="Cascadia Mono"/>
          <w:color w:val="153A5B"/>
          <w:sz w:val="17"/>
        </w:rPr>
        <w:t>q2prox_pfx_f_blaster_impact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Попадание бластера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cl_particle_blaster_impact_enable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cl_particle_rgb_blaster_impact_custom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cl_particle_rgb_blaster_impact_r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cl_particle_rgb_blaster_impact_g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cl_particle_rgb_blaster_impact_b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blaster_impact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blaster_impact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зелёного заряда (</w:t>
      </w:r>
      <w:r>
        <w:rPr>
          <w:rFonts w:ascii="Cascadia Mono" w:hAnsi="Cascadia Mono" w:eastAsia="Cascadia Mono"/>
          <w:color w:val="153A5B"/>
          <w:sz w:val="17"/>
        </w:rPr>
        <w:t>q2prox_pfx_f_hyperblaster_trail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След зелёного заряда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cl_particle_hyperblaster_trail_enable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cl_particle_rgb_hyperblaster_trail_custom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cl_particle_rgb_hyperblaster_trail_r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cl_particle_rgb_hyperblaster_trail_g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cl_particle_rgb_hyperblaster_trail_b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hyperblaster_trail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hyperblaster_trail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Попадание зелёного заряда (</w:t>
      </w:r>
      <w:r>
        <w:rPr>
          <w:rFonts w:ascii="Cascadia Mono" w:hAnsi="Cascadia Mono" w:eastAsia="Cascadia Mono"/>
          <w:color w:val="153A5B"/>
          <w:sz w:val="17"/>
        </w:rPr>
        <w:t>q2prox_pfx_f_hyperblaster_impact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Попадание зелёного заряда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cl_particle_hyperblaster_impact_enable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cl_particle_rgb_hyperblaster_impact_custom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cl_particle_rgb_hyperblaster_impact_r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cl_particle_rgb_hyperblaster_impact_g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cl_particle_rgb_hyperblaster_impact_b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hyperblaster_impact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hyperblaster_impact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Попадание флешетты (</w:t>
      </w:r>
      <w:r>
        <w:rPr>
          <w:rFonts w:ascii="Cascadia Mono" w:hAnsi="Cascadia Mono" w:eastAsia="Cascadia Mono"/>
          <w:color w:val="153A5B"/>
          <w:sz w:val="17"/>
        </w:rPr>
        <w:t>q2prox_pfx_f_flechette_impact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Попадание флешетты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cl_particle_flechette_impact_enable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cl_particle_rgb_flechette_impact_custom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cl_particle_rgb_flechette_impact_r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cl_particle_rgb_flechette_impact_g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cl_particle_rgb_flechette_impact_b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flechette_impact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flechette_impact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Дымный след ракеты (</w:t>
      </w:r>
      <w:r>
        <w:rPr>
          <w:rFonts w:ascii="Cascadia Mono" w:hAnsi="Cascadia Mono" w:eastAsia="Cascadia Mono"/>
          <w:color w:val="153A5B"/>
          <w:sz w:val="17"/>
        </w:rPr>
        <w:t>q2prox_pfx_f_rocket_smoke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Дымный след ракеты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cl_particle_rocket_smoke_enable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cl_particle_rgb_rocket_smoke_custom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cl_particle_rgb_rocket_smoke_r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cl_particle_rgb_rocket_smoke_g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cl_particle_rgb_rocket_smoke_b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rocket_smoke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rocket_smoke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Огненный след ракеты (</w:t>
      </w:r>
      <w:r>
        <w:rPr>
          <w:rFonts w:ascii="Cascadia Mono" w:hAnsi="Cascadia Mono" w:eastAsia="Cascadia Mono"/>
          <w:color w:val="153A5B"/>
          <w:sz w:val="17"/>
        </w:rPr>
        <w:t>q2prox_pfx_f_rocket_fire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Огненный след ракеты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cl_particle_rocket_fire_enable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cl_particle_rgb_rocket_fire_custom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cl_particle_rgb_rocket_fire_r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cl_particle_rgb_rocket_fire_g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cl_particle_rgb_rocket_fire_b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rocket_fire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rocket_fire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Дымный след гранаты (</w:t>
      </w:r>
      <w:r>
        <w:rPr>
          <w:rFonts w:ascii="Cascadia Mono" w:hAnsi="Cascadia Mono" w:eastAsia="Cascadia Mono"/>
          <w:color w:val="153A5B"/>
          <w:sz w:val="17"/>
        </w:rPr>
        <w:t>q2prox_pfx_f_grenade_smoke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Дымный след гранаты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cl_particle_grenade_smoke_enable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cl_particle_rgb_grenade_smoke_custom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cl_particle_rgb_grenade_smoke_r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cl_particle_rgb_grenade_smoke_g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cl_particle_rgb_grenade_smoke_b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grenade_smoke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grenade_smoke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огненного шара (</w:t>
      </w:r>
      <w:r>
        <w:rPr>
          <w:rFonts w:ascii="Cascadia Mono" w:hAnsi="Cascadia Mono" w:eastAsia="Cascadia Mono"/>
          <w:color w:val="153A5B"/>
          <w:sz w:val="17"/>
        </w:rPr>
        <w:t>q2prox_pfx_f_fireball_trail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След огненного шара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cl_particle_fireball_trail_enable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cl_particle_rgb_fireball_trail_custom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cl_particle_rgb_fireball_trail_r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cl_particle_rgb_fireball_trail_g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cl_particle_rgb_fireball_trail_b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fireball_trail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fireball_trail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Аура BFG (</w:t>
      </w:r>
      <w:r>
        <w:rPr>
          <w:rFonts w:ascii="Cascadia Mono" w:hAnsi="Cascadia Mono" w:eastAsia="Cascadia Mono"/>
          <w:color w:val="153A5B"/>
          <w:sz w:val="17"/>
        </w:rPr>
        <w:t>q2prox_pfx_f_bfg_aura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Аура BFG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cl_particle_bfg_aura_enable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cl_particle_rgb_bfg_aura_custom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cl_particle_rgb_bfg_aura_r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cl_particle_rgb_bfg_aura_g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cl_particle_rgb_bfg_aura_b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bfg_aura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bfg_aura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Ionripper (</w:t>
      </w:r>
      <w:r>
        <w:rPr>
          <w:rFonts w:ascii="Cascadia Mono" w:hAnsi="Cascadia Mono" w:eastAsia="Cascadia Mono"/>
          <w:color w:val="153A5B"/>
          <w:sz w:val="17"/>
        </w:rPr>
        <w:t>q2prox_pfx_f_ionripper_trail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След Ionripper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cl_particle_ionripper_trail_enable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cl_particle_rgb_ionripper_trail_custom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cl_particle_rgb_ionripper_trail_r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cl_particle_rgb_ionripper_trail_g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cl_particle_rgb_ionripper_trail_b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ionripper_trail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ionripper_trail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Tracker (</w:t>
      </w:r>
      <w:r>
        <w:rPr>
          <w:rFonts w:ascii="Cascadia Mono" w:hAnsi="Cascadia Mono" w:eastAsia="Cascadia Mono"/>
          <w:color w:val="153A5B"/>
          <w:sz w:val="17"/>
        </w:rPr>
        <w:t>q2prox_pfx_f_tracker_trail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След Tracker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cl_particle_tracker_trail_enable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cl_particle_rgb_tracker_trail_custom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cl_particle_rgb_tracker_trail_r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cl_particle_rgb_tracker_trail_g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cl_particle_rgb_tracker_trail_b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tracker_trail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tracker_trail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Оболочка Tracker (</w:t>
      </w:r>
      <w:r>
        <w:rPr>
          <w:rFonts w:ascii="Cascadia Mono" w:hAnsi="Cascadia Mono" w:eastAsia="Cascadia Mono"/>
          <w:color w:val="153A5B"/>
          <w:sz w:val="17"/>
        </w:rPr>
        <w:t>q2prox_pfx_f_tracker_shell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Оболочка Tracker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cl_particle_tracker_shell_enable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cl_particle_rgb_tracker_shell_custom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cl_particle_rgb_tracker_shell_r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cl_particle_rgb_tracker_shell_g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cl_particle_rgb_tracker_shell_b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tracker_shell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tracker_shell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Плазменная оболочка монстра (</w:t>
      </w:r>
      <w:r>
        <w:rPr>
          <w:rFonts w:ascii="Cascadia Mono" w:hAnsi="Cascadia Mono" w:eastAsia="Cascadia Mono"/>
          <w:color w:val="153A5B"/>
          <w:sz w:val="17"/>
        </w:rPr>
        <w:t>q2prox_pfx_f_monster_plasma_shell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оружие и следы → Плазменная оболочка монстра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cl_particle_monster_plasma_shell_enable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cl_particle_rgb_monster_plasma_shell_custom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cl_particle_rgb_monster_plasma_shell_r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cl_particle_rgb_monster_plasma_shell_g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cl_particle_rgb_monster_plasma_shell_b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monster_plasma_shell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monster_plasma_shell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«Оружие и следы»...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«Оружие и следы».</w:t>
            </w:r>
          </w:p>
        </w:tc>
      </w:tr>
    </w:tbl>
    <w:p>
      <w:pPr>
        <w:spacing w:after="20"/>
      </w:pPr>
    </w:p>
    <w:p>
      <w:pPr>
        <w:pStyle w:val="Heading3"/>
      </w:pPr>
      <w:r>
        <w:t>Пыль от пули (</w:t>
      </w:r>
      <w:r>
        <w:rPr>
          <w:rFonts w:ascii="Cascadia Mono" w:hAnsi="Cascadia Mono" w:eastAsia="Cascadia Mono"/>
          <w:color w:val="153A5B"/>
          <w:sz w:val="17"/>
        </w:rPr>
        <w:t>q2prox_pfx_f_gun_puff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Пыль от пули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cl_particle_gun_puff_enable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cl_particle_rgb_gun_puff_custom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cl_particle_rgb_gun_puff_r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cl_particle_rgb_gun_puff_g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cl_particle_rgb_gun_puff_b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gun_puff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gun_puff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Искры по броне (</w:t>
      </w:r>
      <w:r>
        <w:rPr>
          <w:rFonts w:ascii="Cascadia Mono" w:hAnsi="Cascadia Mono" w:eastAsia="Cascadia Mono"/>
          <w:color w:val="153A5B"/>
          <w:sz w:val="17"/>
        </w:rPr>
        <w:t>q2prox_pfx_f_armor_sparks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Искры по броне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cl_particle_armor_sparks_enable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cl_particle_rgb_armor_sparks_custom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cl_particle_rgb_armor_sparks_r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cl_particle_rgb_armor_sparks_g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cl_particle_rgb_armor_sparks_b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armor_sparks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armor_sparks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Обломки взрыва гранаты (</w:t>
      </w:r>
      <w:r>
        <w:rPr>
          <w:rFonts w:ascii="Cascadia Mono" w:hAnsi="Cascadia Mono" w:eastAsia="Cascadia Mono"/>
          <w:color w:val="153A5B"/>
          <w:sz w:val="17"/>
        </w:rPr>
        <w:t>q2prox_pfx_f_explosion_grenade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Обломки взрыва гранаты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cl_particle_explosion_grenade_enable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cl_particle_rgb_explosion_grenade_custom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cl_particle_rgb_explosion_grenade_r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cl_particle_rgb_explosion_grenade_g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cl_particle_rgb_explosion_grenade_b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explosion_grenade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explosion_grenade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Обломки взрыва ракеты (</w:t>
      </w:r>
      <w:r>
        <w:rPr>
          <w:rFonts w:ascii="Cascadia Mono" w:hAnsi="Cascadia Mono" w:eastAsia="Cascadia Mono"/>
          <w:color w:val="153A5B"/>
          <w:sz w:val="17"/>
        </w:rPr>
        <w:t>q2prox_pfx_f_explosion_rocket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Обломки взрыва ракеты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cl_particle_explosion_rocket_enable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cl_particle_rgb_explosion_rocket_custom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cl_particle_rgb_explosion_rocket_r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cl_particle_rgb_explosion_rocket_g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cl_particle_rgb_explosion_rocket_b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explosion_rocket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explosion_rocket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Обломки прочих взрывов (</w:t>
      </w:r>
      <w:r>
        <w:rPr>
          <w:rFonts w:ascii="Cascadia Mono" w:hAnsi="Cascadia Mono" w:eastAsia="Cascadia Mono"/>
          <w:color w:val="153A5B"/>
          <w:sz w:val="17"/>
        </w:rPr>
        <w:t>q2prox_pfx_f_explosion_generic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Обломки прочих взрывов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cl_particle_explosion_generic_enable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cl_particle_rgb_explosion_generic_custom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cl_particle_rgb_explosion_generic_r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cl_particle_rgb_explosion_generic_g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cl_particle_rgb_explosion_generic_b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explosion_generic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explosion_generic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Обломки взрыва BFG (</w:t>
      </w:r>
      <w:r>
        <w:rPr>
          <w:rFonts w:ascii="Cascadia Mono" w:hAnsi="Cascadia Mono" w:eastAsia="Cascadia Mono"/>
          <w:color w:val="153A5B"/>
          <w:sz w:val="17"/>
        </w:rPr>
        <w:t>q2prox_pfx_f_bfg_explosion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Обломки взрыва BFG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cl_particle_bfg_explosion_enable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cl_particle_rgb_bfg_explosion_custom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cl_particle_rgb_bfg_explosion_r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cl_particle_rgb_bfg_explosion_g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cl_particle_rgb_bfg_explosion_b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bfg_explosion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bfg_explosion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Взрыв Tracker (</w:t>
      </w:r>
      <w:r>
        <w:rPr>
          <w:rFonts w:ascii="Cascadia Mono" w:hAnsi="Cascadia Mono" w:eastAsia="Cascadia Mono"/>
          <w:color w:val="153A5B"/>
          <w:sz w:val="17"/>
        </w:rPr>
        <w:t>q2prox_pfx_f_tracker_explosion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Взрыв Tracker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cl_particle_tracker_explosion_enable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cl_particle_rgb_tracker_explosion_custom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cl_particle_rgb_tracker_explosion_r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cl_particle_rgb_tracker_explosion_g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cl_particle_rgb_tracker_explosion_b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tracker_explosion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tracker_explosion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теплового луча (</w:t>
      </w:r>
      <w:r>
        <w:rPr>
          <w:rFonts w:ascii="Cascadia Mono" w:hAnsi="Cascadia Mono" w:eastAsia="Cascadia Mono"/>
          <w:color w:val="153A5B"/>
          <w:sz w:val="17"/>
        </w:rPr>
        <w:t>q2prox_pfx_f_heatbeam_particles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Частицы теплового луча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cl_particle_heatbeam_particles_enable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cl_particle_rgb_heatbeam_particles_custom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cl_particle_rgb_heatbeam_particles_r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cl_particle_rgb_heatbeam_particles_g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cl_particle_rgb_heatbeam_particles_b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heatbeam_particles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heatbeam_particles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Искры теплового луча (</w:t>
      </w:r>
      <w:r>
        <w:rPr>
          <w:rFonts w:ascii="Cascadia Mono" w:hAnsi="Cascadia Mono" w:eastAsia="Cascadia Mono"/>
          <w:color w:val="153A5B"/>
          <w:sz w:val="17"/>
        </w:rPr>
        <w:t>q2prox_pfx_f_heatbeam_sparks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Искры теплового луча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cl_particle_heatbeam_sparks_enable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cl_particle_rgb_heatbeam_sparks_custom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cl_particle_rgb_heatbeam_sparks_r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cl_particle_rgb_heatbeam_sparks_g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cl_particle_rgb_heatbeam_sparks_b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heatbeam_sparks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heatbeam_sparks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Пар теплового луча (</w:t>
      </w:r>
      <w:r>
        <w:rPr>
          <w:rFonts w:ascii="Cascadia Mono" w:hAnsi="Cascadia Mono" w:eastAsia="Cascadia Mono"/>
          <w:color w:val="153A5B"/>
          <w:sz w:val="17"/>
        </w:rPr>
        <w:t>q2prox_pfx_f_heatbeam_steam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Пар теплового луча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cl_particle_heatbeam_steam_enable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cl_particle_rgb_heatbeam_steam_custom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cl_particle_rgb_heatbeam_steam_r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cl_particle_rgb_heatbeam_steam_g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cl_particle_rgb_heatbeam_steam_b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heatbeam_steam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heatbeam_steam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Искры экрана (</w:t>
      </w:r>
      <w:r>
        <w:rPr>
          <w:rFonts w:ascii="Cascadia Mono" w:hAnsi="Cascadia Mono" w:eastAsia="Cascadia Mono"/>
          <w:color w:val="153A5B"/>
          <w:sz w:val="17"/>
        </w:rPr>
        <w:t>q2prox_pfx_f_screen_sparks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Искры экрана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cl_particle_screen_sparks_enable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cl_particle_rgb_screen_sparks_custom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cl_particle_rgb_screen_sparks_r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cl_particle_rgb_screen_sparks_g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cl_particle_rgb_screen_sparks_b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screen_sparks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screen_sparks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Искры щита (</w:t>
      </w:r>
      <w:r>
        <w:rPr>
          <w:rFonts w:ascii="Cascadia Mono" w:hAnsi="Cascadia Mono" w:eastAsia="Cascadia Mono"/>
          <w:color w:val="153A5B"/>
          <w:sz w:val="17"/>
        </w:rPr>
        <w:t>q2prox_pfx_f_shield_sparks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Искры щита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cl_particle_shield_sparks_enable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cl_particle_rgb_shield_sparks_custom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cl_particle_rgb_shield_sparks_r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cl_particle_rgb_shield_sparks_g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cl_particle_rgb_shield_sparks_b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shield_sparks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shield_sparks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Электрические искры (</w:t>
      </w:r>
      <w:r>
        <w:rPr>
          <w:rFonts w:ascii="Cascadia Mono" w:hAnsi="Cascadia Mono" w:eastAsia="Cascadia Mono"/>
          <w:color w:val="153A5B"/>
          <w:sz w:val="17"/>
        </w:rPr>
        <w:t>q2prox_pfx_f_electric_sparks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попадания, взрывы и искры → Электрические искры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cl_particle_electric_sparks_enable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cl_particle_rgb_electric_sparks_custom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cl_particle_rgb_electric_sparks_r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cl_particle_rgb_electric_sparks_g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cl_particle_rgb_electric_sparks_b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electric_sparks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electric_sparks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«Попадания, взрывы и искры»...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«Попадания, взрывы и искры».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без подтипа (</w:t>
      </w:r>
      <w:r>
        <w:rPr>
          <w:rFonts w:ascii="Cascadia Mono" w:hAnsi="Cascadia Mono" w:eastAsia="Cascadia Mono"/>
          <w:color w:val="153A5B"/>
          <w:sz w:val="17"/>
        </w:rPr>
        <w:t>q2prox_pfx_f_splash_generic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Всплеск без подтипа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cl_particle_splash_generic_enable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cl_particle_rgb_splash_generic_custom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cl_particle_rgb_splash_generic_r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cl_particle_rgb_splash_generic_g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cl_particle_rgb_splash_generic_b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splash_generic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splash_generic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воды (</w:t>
      </w:r>
      <w:r>
        <w:rPr>
          <w:rFonts w:ascii="Cascadia Mono" w:hAnsi="Cascadia Mono" w:eastAsia="Cascadia Mono"/>
          <w:color w:val="153A5B"/>
          <w:sz w:val="17"/>
        </w:rPr>
        <w:t>q2prox_pfx_f_splash_water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Всплеск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cl_particle_splash_water_enable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cl_particle_rgb_splash_water_custom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cl_particle_rgb_splash_water_r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cl_particle_rgb_splash_water_g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cl_particle_rgb_splash_water_b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мутной воды (</w:t>
      </w:r>
      <w:r>
        <w:rPr>
          <w:rFonts w:ascii="Cascadia Mono" w:hAnsi="Cascadia Mono" w:eastAsia="Cascadia Mono"/>
          <w:color w:val="153A5B"/>
          <w:sz w:val="17"/>
        </w:rPr>
        <w:t>q2prox_pfx_f_splash_brown_water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Всплеск мутной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cl_particle_splash_brown_water_enable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cl_particle_rgb_splash_brown_water_custom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cl_particle_rgb_splash_brown_water_r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cl_particle_rgb_splash_brown_water_g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cl_particle_rgb_splash_brown_water_b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splash_brown_water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splash_brown_water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слизи (</w:t>
      </w:r>
      <w:r>
        <w:rPr>
          <w:rFonts w:ascii="Cascadia Mono" w:hAnsi="Cascadia Mono" w:eastAsia="Cascadia Mono"/>
          <w:color w:val="153A5B"/>
          <w:sz w:val="17"/>
        </w:rPr>
        <w:t>q2prox_pfx_f_splash_slime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Всплеск слизи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cl_particle_splash_slime_enable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cl_particle_rgb_splash_slime_custom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cl_particle_rgb_splash_slime_r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cl_particle_rgb_splash_slime_g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cl_particle_rgb_splash_slime_b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splash_slime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splash_slime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лавы (</w:t>
      </w:r>
      <w:r>
        <w:rPr>
          <w:rFonts w:ascii="Cascadia Mono" w:hAnsi="Cascadia Mono" w:eastAsia="Cascadia Mono"/>
          <w:color w:val="153A5B"/>
          <w:sz w:val="17"/>
        </w:rPr>
        <w:t>q2prox_pfx_f_splash_lava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Всплеск лавы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cl_particle_splash_lava_enable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cl_particle_rgb_splash_lava_custom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cl_particle_rgb_splash_lava_r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cl_particle_rgb_splash_lava_g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cl_particle_rgb_splash_lava_b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искр (</w:t>
      </w:r>
      <w:r>
        <w:rPr>
          <w:rFonts w:ascii="Cascadia Mono" w:hAnsi="Cascadia Mono" w:eastAsia="Cascadia Mono"/>
          <w:color w:val="153A5B"/>
          <w:sz w:val="17"/>
        </w:rPr>
        <w:t>q2prox_pfx_f_splash_sparks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Всплеск искр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cl_particle_splash_sparks_enable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cl_particle_rgb_splash_sparks_custom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cl_particle_rgb_splash_sparks_r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cl_particle_rgb_splash_sparks_g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cl_particle_rgb_splash_sparks_b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Кровавый всплеск (</w:t>
      </w:r>
      <w:r>
        <w:rPr>
          <w:rFonts w:ascii="Cascadia Mono" w:hAnsi="Cascadia Mono" w:eastAsia="Cascadia Mono"/>
          <w:color w:val="153A5B"/>
          <w:sz w:val="17"/>
        </w:rPr>
        <w:t>q2prox_pfx_f_splash_blood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Кровавый всплеск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cl_particle_splash_blood_enable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cl_particle_rgb_splash_blood_custom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cl_particle_rgb_splash_blood_r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cl_particle_rgb_splash_blood_g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cl_particle_rgb_splash_blood_b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Электрический всплеск (N64) (</w:t>
      </w:r>
      <w:r>
        <w:rPr>
          <w:rFonts w:ascii="Cascadia Mono" w:hAnsi="Cascadia Mono" w:eastAsia="Cascadia Mono"/>
          <w:color w:val="153A5B"/>
          <w:sz w:val="17"/>
        </w:rPr>
        <w:t>q2prox_pfx_f_splash_electric_n64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Электрический всплеск (N64)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cl_particle_splash_electric_n64_enable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cl_particle_rgb_splash_electric_n64_custom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cl_particle_rgb_splash_electric_n64_r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cl_particle_rgb_splash_electric_n64_g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cl_particle_rgb_splash_electric_n64_b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splash_electric_n64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splash_electric_n64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пузырей (</w:t>
      </w:r>
      <w:r>
        <w:rPr>
          <w:rFonts w:ascii="Cascadia Mono" w:hAnsi="Cascadia Mono" w:eastAsia="Cascadia Mono"/>
          <w:color w:val="153A5B"/>
          <w:sz w:val="17"/>
        </w:rPr>
        <w:t>q2prox_pfx_f_bubble_trail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След пузырей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cl_particle_bubble_trail_enable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cl_particle_rgb_bubble_trail_custom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cl_particle_rgb_bubble_trail_r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cl_particle_rgb_bubble_trail_g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cl_particle_rgb_bubble_trail_b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bubble_trail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bubble_trail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Свечение телепорта (</w:t>
      </w:r>
      <w:r>
        <w:rPr>
          <w:rFonts w:ascii="Cascadia Mono" w:hAnsi="Cascadia Mono" w:eastAsia="Cascadia Mono"/>
          <w:color w:val="153A5B"/>
          <w:sz w:val="17"/>
        </w:rPr>
        <w:t>q2prox_pfx_f_teleporter_idle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Свечение телепорта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cl_particle_teleporter_idle_enable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cl_particle_rgb_teleporter_idle_custom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cl_particle_rgb_teleporter_idle_r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cl_particle_rgb_teleporter_idle_g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cl_particle_rgb_teleporter_idle_b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teleporter_idle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teleporter_idle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Вспышка телепортации (</w:t>
      </w:r>
      <w:r>
        <w:rPr>
          <w:rFonts w:ascii="Cascadia Mono" w:hAnsi="Cascadia Mono" w:eastAsia="Cascadia Mono"/>
          <w:color w:val="153A5B"/>
          <w:sz w:val="17"/>
        </w:rPr>
        <w:t>q2prox_pfx_f_teleport_burst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Вспышка телепортации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cl_particle_teleport_burst_enable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cl_particle_rgb_teleport_burst_custom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cl_particle_rgb_teleport_burst_r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cl_particle_rgb_teleport_burst_g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cl_particle_rgb_teleport_burst_b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teleport_burst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teleport_burst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Вспышка телепорта босса (</w:t>
      </w:r>
      <w:r>
        <w:rPr>
          <w:rFonts w:ascii="Cascadia Mono" w:hAnsi="Cascadia Mono" w:eastAsia="Cascadia Mono"/>
          <w:color w:val="153A5B"/>
          <w:sz w:val="17"/>
        </w:rPr>
        <w:t>q2prox_pfx_f_big_teleport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вода, всплески и телепорт → Вспышка телепорта босса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cl_particle_big_teleport_enable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cl_particle_rgb_big_teleport_custom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cl_particle_rgb_big_teleport_r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cl_particle_rgb_big_teleport_g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cl_particle_rgb_big_teleport_b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big_teleport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big_teleport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«Вода, всплески и телепорт»...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«Вода, всплески и телепорт».</w:t>
            </w:r>
          </w:p>
        </w:tc>
      </w:tr>
    </w:tbl>
    <w:p>
      <w:pPr>
        <w:spacing w:after="20"/>
      </w:pPr>
    </w:p>
    <w:p>
      <w:pPr>
        <w:pStyle w:val="Heading3"/>
      </w:pPr>
      <w:r>
        <w:t>Вход игрока (</w:t>
      </w:r>
      <w:r>
        <w:rPr>
          <w:rFonts w:ascii="Cascadia Mono" w:hAnsi="Cascadia Mono" w:eastAsia="Cascadia Mono"/>
          <w:color w:val="153A5B"/>
          <w:sz w:val="17"/>
        </w:rPr>
        <w:t>q2prox_pfx_f_login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Вход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cl_particle_login_enable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cl_particle_rgb_login_custom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cl_particle_rgb_login_r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cl_particle_rgb_login_g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cl_particle_rgb_login_b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login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login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Выход игрока (</w:t>
      </w:r>
      <w:r>
        <w:rPr>
          <w:rFonts w:ascii="Cascadia Mono" w:hAnsi="Cascadia Mono" w:eastAsia="Cascadia Mono"/>
          <w:color w:val="153A5B"/>
          <w:sz w:val="17"/>
        </w:rPr>
        <w:t>q2prox_pfx_f_logout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Выход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cl_particle_logout_enable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cl_particle_rgb_logout_custom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cl_particle_rgb_logout_r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cl_particle_rgb_logout_g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cl_particle_rgb_logout_b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logout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logout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Возрождение игрока (</w:t>
      </w:r>
      <w:r>
        <w:rPr>
          <w:rFonts w:ascii="Cascadia Mono" w:hAnsi="Cascadia Mono" w:eastAsia="Cascadia Mono"/>
          <w:color w:val="153A5B"/>
          <w:sz w:val="17"/>
        </w:rPr>
        <w:t>q2prox_pfx_f_respawn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Возрождение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cl_particle_respawn_enable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cl_particle_rgb_respawn_custom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cl_particle_rgb_respawn_r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cl_particle_rgb_respawn_g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cl_particle_rgb_respawn_b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Возрождение предмета (</w:t>
      </w:r>
      <w:r>
        <w:rPr>
          <w:rFonts w:ascii="Cascadia Mono" w:hAnsi="Cascadia Mono" w:eastAsia="Cascadia Mono"/>
          <w:color w:val="153A5B"/>
          <w:sz w:val="17"/>
        </w:rPr>
        <w:t>q2prox_pfx_f_item_respawn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Возрождение предмета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cl_particle_item_respawn_enable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cl_particle_rgb_item_respawn_custom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cl_particle_rgb_item_respawn_r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cl_particle_rgb_item_respawn_g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cl_particle_rgb_item_respawn_b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item_respawn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item_respawn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Мухи (</w:t>
      </w:r>
      <w:r>
        <w:rPr>
          <w:rFonts w:ascii="Cascadia Mono" w:hAnsi="Cascadia Mono" w:eastAsia="Cascadia Mono"/>
          <w:color w:val="153A5B"/>
          <w:sz w:val="17"/>
        </w:rPr>
        <w:t>q2prox_pfx_f_flies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Мухи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cl_particle_flies_enable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cl_particle_rgb_flies_custom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cl_particle_rgb_flies_r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cl_particle_rgb_flies_g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cl_particle_rgb_flies_b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красного флага (</w:t>
      </w:r>
      <w:r>
        <w:rPr>
          <w:rFonts w:ascii="Cascadia Mono" w:hAnsi="Cascadia Mono" w:eastAsia="Cascadia Mono"/>
          <w:color w:val="153A5B"/>
          <w:sz w:val="17"/>
        </w:rPr>
        <w:t>q2prox_pfx_f_flag_trail_red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След красного флага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cl_particle_flag_trail_red_enable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cl_particle_rgb_flag_trail_red_custom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cl_particle_rgb_flag_trail_red_r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cl_particle_rgb_flag_trail_red_g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cl_particle_rgb_flag_trail_red_b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flag_trail_red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flag_trail_red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синего флага (</w:t>
      </w:r>
      <w:r>
        <w:rPr>
          <w:rFonts w:ascii="Cascadia Mono" w:hAnsi="Cascadia Mono" w:eastAsia="Cascadia Mono"/>
          <w:color w:val="153A5B"/>
          <w:sz w:val="17"/>
        </w:rPr>
        <w:t>q2prox_pfx_f_flag_trail_blue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След синего флага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cl_particle_flag_trail_blue_enable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cl_particle_rgb_flag_trail_blue_custom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cl_particle_rgb_flag_trail_blue_r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cl_particle_rgb_flag_trail_blue_g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cl_particle_rgb_flag_trail_blue_b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flag_trail_blue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flag_trail_blue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 метки (</w:t>
      </w:r>
      <w:r>
        <w:rPr>
          <w:rFonts w:ascii="Cascadia Mono" w:hAnsi="Cascadia Mono" w:eastAsia="Cascadia Mono"/>
          <w:color w:val="153A5B"/>
          <w:sz w:val="17"/>
        </w:rPr>
        <w:t>q2prox_pfx_f_tag_trail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След метки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cl_particle_tag_trail_enable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cl_particle_rgb_tag_trail_custom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cl_particle_rgb_tag_trail_r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cl_particle_rgb_tag_trail_g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cl_particle_rgb_tag_trail_b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tag_trail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tag_trail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Дульная пыль монстра (</w:t>
      </w:r>
      <w:r>
        <w:rPr>
          <w:rFonts w:ascii="Cascadia Mono" w:hAnsi="Cascadia Mono" w:eastAsia="Cascadia Mono"/>
          <w:color w:val="153A5B"/>
          <w:sz w:val="17"/>
        </w:rPr>
        <w:t>q2prox_pfx_f_monster_muzzle_puff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Дульная пыль монстра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cl_particle_monster_muzzle_puff_enable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cl_particle_rgb_monster_muzzle_puff_custom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cl_particle_rgb_monster_muzzle_puff_r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cl_particle_rgb_monster_muzzle_puff_g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cl_particle_rgb_monster_muzzle_puff_b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monster_muzzle_puff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monster_muzzle_puff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Дым бензопилы (</w:t>
      </w:r>
      <w:r>
        <w:rPr>
          <w:rFonts w:ascii="Cascadia Mono" w:hAnsi="Cascadia Mono" w:eastAsia="Cascadia Mono"/>
          <w:color w:val="153A5B"/>
          <w:sz w:val="17"/>
        </w:rPr>
        <w:t>q2prox_pfx_f_chainfist_smoke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Дым бензопилы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cl_particle_chainfist_smoke_enable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cl_particle_rgb_chainfist_smoke_custom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cl_particle_rgb_chainfist_smoke_r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cl_particle_rgb_chainfist_smoke_g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cl_particle_rgb_chainfist_smoke_b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chainfist_smoke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chainfist_smoke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Дым взрыва бочки (</w:t>
      </w:r>
      <w:r>
        <w:rPr>
          <w:rFonts w:ascii="Cascadia Mono" w:hAnsi="Cascadia Mono" w:eastAsia="Cascadia Mono"/>
          <w:color w:val="153A5B"/>
          <w:sz w:val="17"/>
        </w:rPr>
        <w:t>q2prox_pfx_f_barrel_smoke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мир и сущности → Дым взрыва бочки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cl_particle_barrel_smoke_enable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cl_particle_rgb_barrel_smoke_custom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cl_particle_rgb_barrel_smoke_r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cl_particle_rgb_barrel_smoke_g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cl_particle_rgb_barrel_smoke_b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barrel_smoke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barrel_smoke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«Мир и сущности»...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«Мир и сущности».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ловушки (</w:t>
      </w:r>
      <w:r>
        <w:rPr>
          <w:rFonts w:ascii="Cascadia Mono" w:hAnsi="Cascadia Mono" w:eastAsia="Cascadia Mono"/>
          <w:color w:val="153A5B"/>
          <w:sz w:val="17"/>
        </w:rPr>
        <w:t>q2prox_pfx_f_trap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Частицы ловушки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cl_particle_trap_enable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cl_particle_rgb_trap_custom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cl_particle_rgb_trap_r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cl_particle_rgb_trap_g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cl_particle_rgb_trap_b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trap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trap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Голограмма (</w:t>
      </w:r>
      <w:r>
        <w:rPr>
          <w:rFonts w:ascii="Cascadia Mono" w:hAnsi="Cascadia Mono" w:eastAsia="Cascadia Mono"/>
          <w:color w:val="153A5B"/>
          <w:sz w:val="17"/>
        </w:rPr>
        <w:t>q2prox_pfx_f_hologram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Голограмма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cl_particle_hologram_enable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cl_particle_rgb_hologram_custom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cl_particle_rgb_hologram_r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cl_particle_rgb_hologram_g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cl_particle_rgb_hologram_b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hologram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hologram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Уход Widow (</w:t>
      </w:r>
      <w:r>
        <w:rPr>
          <w:rFonts w:ascii="Cascadia Mono" w:hAnsi="Cascadia Mono" w:eastAsia="Cascadia Mono"/>
          <w:color w:val="153A5B"/>
          <w:sz w:val="17"/>
        </w:rPr>
        <w:t>q2prox_pfx_f_widow_beamout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Уход Widow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cl_particle_widow_beamout_enable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cl_particle_rgb_widow_beamout_custom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cl_particle_rgb_widow_beamout_r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cl_particle_rgb_widow_beamout_g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cl_particle_rgb_widow_beamout_b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widow_beamout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widow_beamout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Widow (</w:t>
      </w:r>
      <w:r>
        <w:rPr>
          <w:rFonts w:ascii="Cascadia Mono" w:hAnsi="Cascadia Mono" w:eastAsia="Cascadia Mono"/>
          <w:color w:val="153A5B"/>
          <w:sz w:val="17"/>
        </w:rPr>
        <w:t>q2prox_pfx_f_widow_splash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Всплеск Widow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cl_particle_widow_splash_enable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cl_particle_rgb_widow_splash_custom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cl_particle_rgb_widow_splash_r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cl_particle_rgb_widow_splash_g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cl_particle_rgb_widow_splash_b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widow_splash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widow_splash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Ядерная вспышка (</w:t>
      </w:r>
      <w:r>
        <w:rPr>
          <w:rFonts w:ascii="Cascadia Mono" w:hAnsi="Cascadia Mono" w:eastAsia="Cascadia Mono"/>
          <w:color w:val="153A5B"/>
          <w:sz w:val="17"/>
        </w:rPr>
        <w:t>q2prox_pfx_f_nuke_blast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Ядерная вспышка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cl_particle_nuke_blast_enable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cl_particle_rgb_nuke_blast_custom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cl_particle_rgb_nuke_blast_r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cl_particle_rgb_nuke_blast_g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cl_particle_rgb_nuke_blast_b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nuke_blast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nuke_blast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Удар Berserk (</w:t>
      </w:r>
      <w:r>
        <w:rPr>
          <w:rFonts w:ascii="Cascadia Mono" w:hAnsi="Cascadia Mono" w:eastAsia="Cascadia Mono"/>
          <w:color w:val="153A5B"/>
          <w:sz w:val="17"/>
        </w:rPr>
        <w:t>q2prox_pfx_f_berserk_slam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Удар Berserk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cl_particle_berserk_slam_enable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cl_particle_rgb_berserk_slam_custom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cl_particle_rgb_berserk_slam_r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cl_particle_rgb_berserk_slam_g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cl_particle_rgb_berserk_slam_b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berserk_slam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berserk_slam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Всплеск защиты (</w:t>
      </w:r>
      <w:r>
        <w:rPr>
          <w:rFonts w:ascii="Cascadia Mono" w:hAnsi="Cascadia Mono" w:eastAsia="Cascadia Mono"/>
          <w:color w:val="153A5B"/>
          <w:sz w:val="17"/>
        </w:rPr>
        <w:t>q2prox_pfx_f_power_splash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Всплеск защиты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cl_particle_power_splash_enable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cl_particle_rgb_power_splash_custom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cl_particle_rgb_power_splash_r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cl_particle_rgb_power_splash_g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cl_particle_rgb_power_splash_b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power_splash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power_splash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Искры с цветом сервера (</w:t>
      </w:r>
      <w:r>
        <w:rPr>
          <w:rFonts w:ascii="Cascadia Mono" w:hAnsi="Cascadia Mono" w:eastAsia="Cascadia Mono"/>
          <w:color w:val="153A5B"/>
          <w:sz w:val="17"/>
        </w:rPr>
        <w:t>q2prox_pfx_f_server_sparks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Искры с цветом сервера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cl_particle_server_sparks_enable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cl_particle_rgb_server_sparks_custom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cl_particle_rgb_server_sparks_r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cl_particle_rgb_server_sparks_g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cl_particle_rgb_server_sparks_b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server_sparks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server_sparks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Пар с цветом сервера (</w:t>
      </w:r>
      <w:r>
        <w:rPr>
          <w:rFonts w:ascii="Cascadia Mono" w:hAnsi="Cascadia Mono" w:eastAsia="Cascadia Mono"/>
          <w:color w:val="153A5B"/>
          <w:sz w:val="17"/>
        </w:rPr>
        <w:t>q2prox_pfx_f_server_steam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Пар с цветом сервера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cl_particle_server_steam_enable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cl_particle_rgb_server_steam_custom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cl_particle_rgb_server_steam_r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cl_particle_rgb_server_steam_g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cl_particle_rgb_server_steam_b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server_steam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server_steam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Силовая стена (</w:t>
      </w:r>
      <w:r>
        <w:rPr>
          <w:rFonts w:ascii="Cascadia Mono" w:hAnsi="Cascadia Mono" w:eastAsia="Cascadia Mono"/>
          <w:color w:val="153A5B"/>
          <w:sz w:val="17"/>
        </w:rPr>
        <w:t>q2prox_pfx_f_force_wall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дополнения и расширенное → Силовая стена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cl_particle_force_wall_enable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cl_particle_rgb_force_wall_custom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cl_particle_rgb_force_wall_r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cl_particle_rgb_force_wall_g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cl_particle_rgb_force_wall_b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force_wall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force_wall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«Дополнения и расширенное»...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q2prox_pfx_g_expansion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«Дополнения и расширенное».</w:t>
            </w:r>
          </w:p>
        </w:tc>
      </w:tr>
    </w:tbl>
    <w:p>
      <w:pPr>
        <w:spacing w:after="20"/>
      </w:pPr>
    </w:p>
    <w:p>
      <w:pPr>
        <w:pStyle w:val="Heading3"/>
      </w:pPr>
      <w:r>
        <w:t>Классическая спираль Railgun (</w:t>
      </w:r>
      <w:r>
        <w:rPr>
          <w:rFonts w:ascii="Cascadia Mono" w:hAnsi="Cascadia Mono" w:eastAsia="Cascadia Mono"/>
          <w:color w:val="153A5B"/>
          <w:sz w:val="17"/>
        </w:rPr>
        <w:t>q2prox_pfx_f_rail_classic_spiral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совместимость railgun → Классическая спираль Railgun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cl_particle_rail_classic_spiral_enable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cl_particle_rgb_rail_classic_spiral_custom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cl_particle_rgb_rail_classic_spiral_r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cl_particle_rgb_rail_classic_spiral_g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cl_particle_rgb_rail_classic_spiral_b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rail_classic_spiral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rail_classic_spiral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«Совместимость Railgun»...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«Совместимость Railgun».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ядра классического Railgun (</w:t>
      </w:r>
      <w:r>
        <w:rPr>
          <w:rFonts w:ascii="Cascadia Mono" w:hAnsi="Cascadia Mono" w:eastAsia="Cascadia Mono"/>
          <w:color w:val="153A5B"/>
          <w:sz w:val="17"/>
        </w:rPr>
        <w:t>q2prox_pfx_f_rail_classic_core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совместимость railgun → Частицы ядра классического Railgun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cl_particle_rail_classic_core_enable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cl_particle_rgb_rail_classic_core_custom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cl_particle_rgb_rail_classic_core_r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cl_particle_rgb_rail_classic_core_g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cl_particle_rgb_rail_classic_core_b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rail_classic_core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rail_classic_core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«Совместимость Railgun»...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«Совместимость Railgun».</w:t>
            </w:r>
          </w:p>
        </w:tc>
      </w:tr>
    </w:tbl>
    <w:p>
      <w:pPr>
        <w:spacing w:after="20"/>
      </w:pPr>
    </w:p>
    <w:p>
      <w:pPr>
        <w:pStyle w:val="Heading3"/>
      </w:pPr>
      <w:r>
        <w:t>Современная спираль Railgun (</w:t>
      </w:r>
      <w:r>
        <w:rPr>
          <w:rFonts w:ascii="Cascadia Mono" w:hAnsi="Cascadia Mono" w:eastAsia="Cascadia Mono"/>
          <w:color w:val="153A5B"/>
          <w:sz w:val="17"/>
        </w:rPr>
        <w:t>q2prox_pfx_f_rail_modern_spiral</w:t>
      </w:r>
      <w:r>
        <w:t>)</w:t>
      </w:r>
    </w:p>
    <w:p>
      <w:pPr>
        <w:widowControl/>
      </w:pPr>
      <w:r>
        <w:t>Путь: q2prox_particle_colors → Стандартные частицы: кровь и биология → Стандартные частицы → Стандартные частицы: совместимость railgun → Современная спираль Railgun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cl_particle_rail_modern_spiral_enable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cl_particle_rgb_rail_modern_spiral_custom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cl_particle_rgb_rail_modern_spiral_r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cl_particle_rgb_rail_modern_spiral_g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cl_particle_rgb_rail_modern_spiral_b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family rail_modern_spiral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family rail_modern_spiral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«Совместимость Railgun»...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q2prox_pfx_g_rail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на страницу «Совместимость Railgun».</w:t>
            </w:r>
          </w:p>
        </w:tc>
      </w:tr>
    </w:tbl>
    <w:p>
      <w:pPr>
        <w:spacing w:after="20"/>
      </w:pPr>
    </w:p>
    <w:p>
      <w:pPr>
        <w:pStyle w:val="Heading3"/>
      </w:pPr>
      <w:r>
        <w:t>Скины и модели (</w:t>
      </w:r>
      <w:r>
        <w:rPr>
          <w:rFonts w:ascii="Cascadia Mono" w:hAnsi="Cascadia Mono" w:eastAsia="Cascadia Mono"/>
          <w:color w:val="153A5B"/>
          <w:sz w:val="17"/>
        </w:rPr>
        <w:t>g_skins</w:t>
      </w:r>
      <w:r>
        <w:t>)</w:t>
      </w:r>
    </w:p>
    <w:p>
      <w:pPr>
        <w:widowControl/>
      </w:pPr>
      <w:r>
        <w:t>Путь: Главное меню → Настройки → Скины и модели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q2prox_player_identity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Правка имени, скина, руки и FOV через строки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игрока (3D-превью)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Встроенная страница «настройка игрока» с 3D-превью модели.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игроков...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подсветки игроков: режимы, цвета моделей, цвета частей, команды и дуэль.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скинов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cl_noskins: ограничивает, какие модели и скины игроков загружаются. Выкл. оставляет все чужие скины; «male/grunt» показывает всем стандартную мужскую модель; «+ female/athena» дополнительно разрешает этот один женский скин. Применяется сразу. [Выкл. / Только male/grunt / male/grunt + female/athena]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Видимое оружие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cl_vwep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cl_vwep: показывать на модели игрока оружие, которое он держит.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загрузка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MD5-модели из re-release. CVAR_FILES — нужен vid_restart или перезагрузка карты.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использование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загруженные MD5-модели. Только при gl_md5_load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MD5 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gl_md5_distance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MD5-модель только если объект ближе указанного расстояния. 0 = без LOD по дистанции.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 скинов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cl_mod_skin_override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локальную подстановку скинов игроков. Когда включено, локальный рендер и локальный sexed-sound resolver могут использовать выбранную модель/скин для своего игрока и/или всех остальных. Серверный userinfo и другие клиенты не затрагиваются. Сохраняется на уровне мода (OpenFFA/OpenTDM/baseq2 хранят раздельно).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скин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cl_mod_skin_override_self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Скин, который локально показывается и озвучивается для СВОЕГО игрока. Пусто = оставить реальный серверный скин и звуки. Применяется сразу. [Реальный серверный / female / athena / female / voodoo / female / jezebel / male / grunt / male / cipher / male / deaddude / cyborg / oni911]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 остальных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cl_mod_skin_override_others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Скин, который локально показывается и озвучивается для ВСЕХ ОСТАЛЬНЫХ игроков. Пусто = оставить реальные серверные скины и звуки. Применяется сразу. [Реальные серверные / female / athena / female / voodoo / female / jezebel / male / grunt / male / cipher / male / deaddude / cyborg / oni911]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Пресет: я female, остальные 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cl_mod_skin_override 1; set cl_mod_skin_override_self female/athena; set cl_mod_skin_override_others male/grunt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Пресет: включить override, я = female/athena, остальные = male/grunt (OpenFFA DM сценарий).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значения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cl_mod_skin_override_self; reset cl_mod_skin_override_others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значения self/others (master toggle остаётся).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override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Статус override...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mso_status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текущее состояние mod skin override и найденные ассеты.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авто-загрузки: карты, модели, скины, текстуры, звуки и HTTP.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Файлы и моды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команд мода для специфичных команд скинов (teamskin, eskin и т. д.).</w:t>
            </w:r>
          </w:p>
        </w:tc>
      </w:tr>
    </w:tbl>
    <w:p>
      <w:pPr>
        <w:spacing w:after="20"/>
      </w:pPr>
    </w:p>
    <w:p>
      <w:pPr>
        <w:pStyle w:val="Heading3"/>
      </w:pPr>
      <w:r>
        <w:t>Загрузки (</w:t>
      </w:r>
      <w:r>
        <w:rPr>
          <w:rFonts w:ascii="Cascadia Mono" w:hAnsi="Cascadia Mono" w:eastAsia="Cascadia Mono"/>
          <w:color w:val="153A5B"/>
          <w:sz w:val="17"/>
        </w:rPr>
        <w:t>g_downloads</w:t>
      </w:r>
      <w:r>
        <w:t>)</w:t>
      </w:r>
    </w:p>
    <w:p>
      <w:pPr>
        <w:widowControl/>
      </w:pPr>
      <w:r>
        <w:t>Путь: Главное меню → Настройка онлайн-игры → Загрузки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загрузки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выключатель загрузки недостающих файлов с серверов.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карты (.bsp).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игроков / скины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модели и скины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allow_download_models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модели.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allow_download_textures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текстуры мира.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allow_download_sounds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звуки.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Картинки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allow_download_pics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Загружать недостающие картинки / HUD-файлы.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HTTP-загрузки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cl_http_downloads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Разрешать быстрые HTTP-загрузки, если сервер даёт URL.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Продвинутые Q2PRO-X (</w:t>
      </w:r>
      <w:r>
        <w:rPr>
          <w:rFonts w:ascii="Cascadia Mono" w:hAnsi="Cascadia Mono" w:eastAsia="Cascadia Mono"/>
          <w:color w:val="153A5B"/>
          <w:sz w:val="17"/>
        </w:rPr>
        <w:t>g_advanced</w:t>
      </w:r>
      <w:r>
        <w:t>)</w:t>
      </w:r>
    </w:p>
    <w:p>
      <w:pPr>
        <w:widowControl/>
      </w:pPr>
      <w:r>
        <w:t>Путь: Главное меню → Настройки → Продвинутые Q2PRO-X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Бог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Бог сети: единый центр состояния сети, советов, защиты, отчётов и существующих сетевых модулей.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Laghax: адаптивное сглаживание ошибок предсказания, его HUD и веса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оружия: переключатели предсказания «призрачного» оружия и отладка.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частей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q2prox_weaponfx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частей оружия: визуальный фильтр вспышки, снарядов, попаданий и взрывов.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q2prox_movement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и игрок: ощущение движения, режим предсказания, сглаживание ступеней, fixedmove.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Геймплей и сеть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частицы: включение и выключение каждого стандартного семейства частиц Quake II и свой цвет для него. Глобальные настройки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 и захват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 и захват: бэкенд вывода, полноэкранный режим рабочего стола, масштаб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и акустика: профиль OpenAL, HRTF, реверберация и звуковые команды.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/ 3D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/ 3D: настройки бинаурального 3D-звука для наушников.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громкости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серверов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q2prox_serverbrowser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серверов: настройки современного оверлея браузера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 демок: поисковая библиотека демок на основе центрального индекса.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Проигрыватель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Проигрыватель демо: воспроизведение/пауза, перемотка, таймлайн и возможности .mvd2.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игры: реальные матчи, фраги, результаты, соперники, карты и режимы по вашей библиотеке демок, плюс отдельный честный счётчик всех зафиксированных сеансов.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расширенно: авто-подбор исходящего UDP-порта клиента и связанные опции.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пинга: держать абсолютный целевой пинг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 мода: оверлей команд для модов (OpenTDM/OpenFFA).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Браузеры и онлайн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q2prox_opentdm_teamhud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OpenTDM: пассивный HUD союзников — здоровье/броня/позиция, оружие, свежесть.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/ подсветка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/ подсветка: подсветка видимости предметов и игроков.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/ 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q2prox_scripts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Скрипты / бинды: полезные бинды команд, модификатор выброса оружия, макросы.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Эксперименты одиночной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q2prox_sp_experiments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 для одиночной игры: перемешивание предметов, тренировка на DM-картах и изменение геометрии уровня.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Эксперименты одиночной игры (</w:t>
      </w:r>
      <w:r>
        <w:rPr>
          <w:rFonts w:ascii="Cascadia Mono" w:hAnsi="Cascadia Mono" w:eastAsia="Cascadia Mono"/>
          <w:color w:val="153A5B"/>
          <w:sz w:val="17"/>
        </w:rPr>
        <w:t>q2prox_sp_experiments</w:t>
      </w:r>
      <w:r>
        <w:t>)</w:t>
      </w:r>
    </w:p>
    <w:p>
      <w:pPr>
        <w:widowControl/>
      </w:pPr>
      <w:r>
        <w:t>Путь: Меню во время игры → Q2PRO-X / Эксперименты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Перемешивание предметов 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q2prox_sp_mutator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Перемешивает предметы и монстров при загрузке карты. Seed 0 даёт новую раскладку при каждом запуске; ненулевой seed повторяет ту же раскладку.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Тренировка на DM-картах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DM-карты в одиночной игре: монстры появляются на multiplayer-точках, можно включить респаун и счёт.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Изменение геометрии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Визуально меняет геометрию уровня в одиночной игре: неровные поверхности, усиленная вариативность и опциональное скругление углов. Движение и столкновения остаются оригинальными.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Варианты внешности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Чтобы одинаковые монстры выглядели по-разному: небольшая разница в размере и оттенке, ноги остаются на полу. Только локальная одиночная игра; геймплей и хитбоксы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жидкостей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q2prox_sp_liquid_swap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воду лавой (или лаву водой) в локальной одиночной игре: настоящие урон, физика, материал и AVFX. По умолчанию выкл; не действует в deathmatch/coop/демо.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cl_sp_free_world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Простаивающие монстры ходят по уровню, а не стоят на месте, пока не увидят вас. Идут шагом, никогда не бегут, движутся туда, куда смотрят. Засады и патрули тоже ходят — в этом и смысл. По умолчанию выключено. Только локальная одиночная игра.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монстров по 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ту же скиллозависимую скорость, что в DM-тренировке (1x/1.5x/3x/5x на skill 0/1/2/3), к обычным монстрам кампании в локальной одиночной игре. По умолчанию выключено. Не действует в deathmatch, coop, демках и DM-тренировке.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ускорения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cl_sp_monster_skill_speed_scale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добавки от скиллозависимого ускорения. По умолчанию 1.0 = ровно табличный множитель; 0.5 = половина прироста; 2.0 = двойной прирост.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ранит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наносит радиальный урон монстрам в локальном одиночном режиме и DM-тренировке. По умолчанию выключено. Не действует в deathmatch / coop / демках / удалённом multiplayer. Игроку и предметам урон не наносится. Боссы включены по умолчанию. (Продублировано из AVFX / Гроза и небо для удобства.)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эпицентре молнии (по умолчанию 120, как ракета). К краю радиуса падает примерно до 25%. Прочные монстры переживают больше попаданий.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в игровых единицах (по умолчанию 800, ~5x от радиуса гранатомёта). Урон уменьшается с расстоянием от эпицентра.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Проверять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прямую видимость от точки удара до центра монстра: молния не задевает за толстыми стенами (трасса MASK_SOLID).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AVFX-молнии повреждать рядом стоящие взрывающиеся бочки (misc_explobox) и разрушаемые func_explosive-объекты по тем же настройкам урона/радиуса/спада, что и урон молнии по монстрам. По умолчанию выключено.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монстров: следы на снегу, круги по лужам, всплески при приземлении (локальная одиночная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 мутаций за загрузку.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Подмена жидкостей (</w:t>
      </w:r>
      <w:r>
        <w:rPr>
          <w:rFonts w:ascii="Cascadia Mono" w:hAnsi="Cascadia Mono" w:eastAsia="Cascadia Mono"/>
          <w:color w:val="153A5B"/>
          <w:sz w:val="17"/>
        </w:rPr>
        <w:t>q2prox_sp_liquid_swap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Подмена жидкостей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в лаву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cl_sp_mutate_water_to_lava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становится настоящей лавой в локальной одиночной: урон/физика лавы и её материал/вид. По умолчанию выкл. Не действует в deathmatch/coop/демо.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cl_sp_mutate_lava_to_water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становится водой в локальной одиночной: без урона лавы, физика и материал/вид воды. По умолчанию выкл. Если оба направления ВКЛ, исходная BSP-вода становится лавой, а исходная BSP-лава становится водой независимо.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визуала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cl_sp_mutate_liquid_swap_visuals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свапнутую жидкость эффективным материалом (бывшая вода = лавовая текстура). Для полного вида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Подмена AVFX-контактов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AVFX-контакты следуют эффективной жидкости: оружие/дождь/снег по бывшей воде дают эффекты лавы (и наоборот). Нужен cl_avfx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свапа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cl_sp_mutate_liquid_swap_debug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Печатать строку диагностики при смене cvar свапа. Только для тестов.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свапе...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свапа жидкостей: режим, гейт и переключатели.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Внешность монстров (</w:t>
      </w:r>
      <w:r>
        <w:rPr>
          <w:rFonts w:ascii="Cascadia Mono" w:hAnsi="Cascadia Mono" w:eastAsia="Cascadia Mono"/>
          <w:color w:val="153A5B"/>
          <w:sz w:val="17"/>
        </w:rPr>
        <w:t>q2prox_sp_monster_variants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Внешность монстров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варианты внешности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при включении одинаковые монстры выглядят по-разному по размеру и оттенку. Геймплей и хитбоксы не меняются.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внешности. Одна и та же карта, seed и настройки дают одинаковый набор внешностей. 0 Пересобирает раскладку при каждой загрузке.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вариативности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вариативности. 0 — без изменений; 100 — полный заданный диапазон.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cl_sp_monster_variant_auto_scale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Менять общий размер каждого монстра в пределах диапазона ниже, не отрывая ноги от пола.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монстра как множитель оригинального (0.85 = 85%).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cl_sp_monster_variant_scale_max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 монстра как множитель оригинального (1.20 = 120%). Экстремальные значения — экспериментальный режим.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оттенка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монстры подкрашиваются в разные оттенки. Низкие значения сохраняют читаемость; высокие выглядят стилизованно.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пропорций тела (радиальная ширина торса/головы/ног). Только визуал; не меняет hitbox/collision. Работает для MD2 и MD5 моделей.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форма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Асимметрия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cl_sp_monster_variant_asymmetry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Лёгкая лево-/правосторонняя асимметрия (наклон) для каждого экземпляра. По умолчанию малозаметно; высокие значения выглядят явно кривыми.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к боссам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cl_sp_monster_variant_apply_bosses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варианты также к боссам. По умолчанию выключено — боссы и так задуманы как отдельные сущности.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вариантах...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sp_monster_variants_info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состояние, причину блокировки гейта, текущий seed и счётчики классификации.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Геометрия (</w:t>
      </w:r>
      <w:r>
        <w:rPr>
          <w:rFonts w:ascii="Cascadia Mono" w:hAnsi="Cascadia Mono" w:eastAsia="Cascadia Mono"/>
          <w:color w:val="153A5B"/>
          <w:sz w:val="17"/>
        </w:rPr>
        <w:t>q2prox_sp_geo_deform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Геометрия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Изменять геометрию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визуальное изменение геометрии в одиночной игре. Движение, столкновения, сейвы и игровая логика остаются оригинальными.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изменения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изменения геометрии. 0 выключает эффект. Чем выше значение, тем заметнее неровность и изменение формы уровня, до безопасного максимума 100.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формы. Та же карта, seed и настройки дают тот же визуальный результат. Изменение seed пересобирает внешний вид уровня.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следует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cl_sp_geo_deform_avfx_sync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Позволяет AVFX-визуалу, например лужам, снегу и кольцам, следовать изменённой видимой поверхности там, где это возможно.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Скруглять углы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визуальное скругление подходящих статичных углов стен. Лифты, вода, небо и прозрачные поверхности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скругляются углы. 0 скрывает скругление; 100 использует полный выбранный радиус.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Примерная ширина скругления в world units. Для коротких рёбер значение автоматически ограничивается.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cl_sp_geo_round_edges_segments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скруглённых углов. Больше значений выглядит мягче, но добавляет больше геометрии.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Скругление углов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остроты угла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cl_sp_geo_round_edges_angle_threshold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Какие углы считать достаточно резкими для скругления. Чем выше значение, тем меньше и только более острые углы затрагиваются.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Крупное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крупного смещения. Обычно управляется общей силой изменения выше.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cl_sp_geo_deform_tilt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сила наклона поверхностей. Чем выше значение, тем заметнее наклон.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Ручное 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Мелкая неровность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cl_sp_geo_deform_noise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мелкая неровность. Уменьши, если не нужны мелкие визуальные шумы.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сейчас...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sp_geo_deform_apply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Сразу пересобирает видимую геометрию уровня с текущими настройками.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геометрии...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sp_geo_deform_info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настройки геометрии и счётчики пересборки.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Перемешивание (</w:t>
      </w:r>
      <w:r>
        <w:rPr>
          <w:rFonts w:ascii="Cascadia Mono" w:hAnsi="Cascadia Mono" w:eastAsia="Cascadia Mono"/>
          <w:color w:val="153A5B"/>
          <w:sz w:val="17"/>
        </w:rPr>
        <w:t>q2prox_sp_mutator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Перемешивание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предметы при загрузке одиночной карты. Ключи не заменяются никогда; сценарные предметы по умолчанию защищены.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свободу замены предметов: только своё семейство, боевые семейства или полный хаос для любых не-ключевых предметов. [Та же категория / Боевой набор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cl_sp_mutate_item_cats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категорий предметов: 1 броня, 2 патроны, 4 оружие, 8 усиления, 16 аптечки. 31 Значит все категории.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Перемешивать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классы монстров при загрузке одиночной карты. Боссы и сценарные монстры защищены, пока ты явно не разрешишь обратное.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cl_sp_mutate_monster_mode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Выбирает, насколько далеко можно менять монстров по силе: тот же уровень, соседний уровень или хаос. [Тот же уровень / Соседний уровень / Хаос]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Seed раскладки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даёт новую случайную раскладку при каждой загрузке карты. Ненулевое значение повторяет ту же раскладку для тестов или обмена.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Трогать сценарные сущности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cl_sp_mutate_allow_linked_entities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Также заменять сценарные или связанные сущности. Для обычной игры лучше оставить выключенным, иначе часть карт может стать непроходимой. [Нет (безопасно) / Да (риск)]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Раскладка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 в пуле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пуле замены. Это может резко повысить сложность.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Настройки грозы: разрешает AVFX-молнии повреждать рядом стоящие взрывающиеся бочки (misc_explobox) и разрушаемые func_explosive-объекты. Использует настройки урона/радиуса/видимости молнии. По умолчанию выключено;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бьют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урон метеоров монстрам в SP / SP-тренировке. По умолчанию ВЫКЛ.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ломают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Дубль из AVFX / Падающие метеоры: метеор детонирует misc_explobox + повреждает func_explosive.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Применить настройки на следующей загрузке — запусти карту через меню или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&lt;name&gt;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Разрушение (AVFX)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режим мутатора, seed, имя карты и счётчики.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Одиночная игра — Тренировка на DM-картах (</w:t>
      </w:r>
      <w:r>
        <w:rPr>
          <w:rFonts w:ascii="Cascadia Mono" w:hAnsi="Cascadia Mono" w:eastAsia="Cascadia Mono"/>
          <w:color w:val="153A5B"/>
          <w:sz w:val="17"/>
        </w:rPr>
        <w:t>q2prox_sp_dm_training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Q2PRO-X / Одиночная игра — Тренировка на DM-картах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тренировку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Наполняет подходящие DM-карты монстрами на multiplayer-точках при загрузке в одиночной игре.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Желаемое число тренировочных монстров. Итоговое число может ограничиваться количеством точек на карте.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 после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Респаунить убитых тренировочных монстров на свободной DM-точке через заданную задержку. Пропускает точки слишком близкие к игроку или к другому живому монстру.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респауна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 между смертью тренировочного монстра и респауном. Только при включённом респауне. Минимум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Респаун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Респавн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cl_sp_mutate_dm_respawn_items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SP-тренировки на DM-картах оружие, броня, здоровье, патроны и усилители респавнятся на исходных точках, как в мультиплеере. Ключи, выпавшие и сценарные предметы не респавнятся.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тренировочный раунд со счётом: убийства дают очки, урон от монстров отнимает очки, смерть игрока завершает раунд.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Цель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очков нужно набрать для победы в раунде.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Штраф за 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cl_sp_mutate_dm_score_damage_scale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урон от монстров отнимает очки. 0 отключает штраф за урон.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текущий счёт и состояние раунда на HUD.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Счёт: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cl_sp_mutate_dm_score_hud_y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позиция счёта на экране.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до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cl_sp_mutate_dm_min_player_dist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точкой (ре)спавна и игроком. Более близкие точки пропускаются.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дистанция между монстрами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cl_sp_mutate_dm_min_monster_dist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дистанция в юнитах между двумя живыми тренировочными монстрами.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Тяжёлые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cl_sp_mutate_dm_allow_heavy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тяжёлых монстров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Боссы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cl_sp_mutate_dm_allow_bosses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боссов в тренировочном пуле.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Применяется при следующем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настройки DM-тренировки на следующей загрузке. Запусти свежую DM-карту через консоль (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map q2dm1</w:t>
            </w:r>
            <w:r>
              <w:rPr>
                <w:sz w:val="16"/>
              </w:rPr>
              <w:t xml:space="preserve"> и т.п.) или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Спавн и пул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мутаторе...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DM-тренировки, число точек спавна, живые/целевое число монстров, счётчики пропусков.</w:t>
            </w:r>
          </w:p>
        </w:tc>
      </w:tr>
    </w:tbl>
    <w:p>
      <w:pPr>
        <w:spacing w:after="20"/>
      </w:pPr>
    </w:p>
    <w:p>
      <w:pPr>
        <w:pStyle w:val="Heading3"/>
      </w:pPr>
      <w:r>
        <w:t>Конфиг и файлы (</w:t>
      </w:r>
      <w:r>
        <w:rPr>
          <w:rFonts w:ascii="Cascadia Mono" w:hAnsi="Cascadia Mono" w:eastAsia="Cascadia Mono"/>
          <w:color w:val="153A5B"/>
          <w:sz w:val="17"/>
        </w:rPr>
        <w:t>g_config</w:t>
      </w:r>
      <w:r>
        <w:t>)</w:t>
      </w:r>
    </w:p>
    <w:p>
      <w:pPr>
        <w:widowControl/>
      </w:pPr>
      <w:r>
        <w:t>Путь: Главное меню → Настройки → Конфиг и файлы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Интро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cl_q2prox_startup_intro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Один раз проигрывает отдельное интро Q2PRO-X при холодном запуске в меню/консоль. Настройки игровой музыки на него не влияют. Прямой запуск карты/сервера/демо его подавляет; загрузка карты останавливает. ВЫКЛ останавливает сразу; ВКЛ действует со следующего запуска.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Обновляет личную статистику игры автоматически при холодном запуске. Пока выключено, ничего не сканируется и не разбирается в фоне.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ВКЛ, но действует только когда включены автостатистика игры и интро при запуске. Во время интро показывает короткую череду личных моментов рядом с меню — по одному факту за раз, с появлением и растворением. Если подходящих матчей нет, не рисуется ничего.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Автосохранение конфига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cl_q2prox_cfg_autosave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сохраняет конфиг Q2PRO-X (глобальный + локальный мода) при каждом изменении настройки в 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Сканирование модов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cl_q2prox_modscan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Сканирует папки модов первого уровня при старте на наличие game DLL (для меню «Моды»). Выкл = меню «Моды» показывает только baseq2 (local).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Отключить AVFX глобально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cl_avfx_global_disable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Глобальный override для всех модов. Когда включено, AVFX фактически выключен везде, но локальные AVFX-пресеты модов не меняются. Снимите переключатель, чтобы вернуть настройки AVFX каждого мода.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Профили конфигов для BaseQ2, OpenTDM и OpenFFA: по четыре именованные настройки, одна из них — по умолчанию, она применяется автоматически при входе в этот мод. Настройка накладывается поверх твоих настроек и никогда не записывается в сохранённый конфиг.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отсутствующие старые 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q2prox_global_prefs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 глобальный конфиг Q2PRO-X те глобальные настройки, которых там ещё нет. Существующие значения и все привязки клавиш остаются без изменений; ничего не заменяется и модовые конфиги не трогаются.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Выход по Alt+F4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cl_altf4_exit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выход из игры по Alt+F4.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Русская локализация отображения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cl_console_utf8_ru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русская локализация отображения. Авто = вкл. на русской Windows, Выкл. = английский/легаси, Вкл. = принудительно русский. Только отображение — ввод в консоли на русском не включает. [Авто / 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cl_console_font_mode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консоли. Классический = штатный conchars, San Francisco = SFUIText Regular с фикс. ячейкой. Только консоль. Применяется сразу. [Классический / San Francisco]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браузеров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cl_browser_font_mode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интерфейса браузеров (server/cvar/demo, оверлей демо, локальный modhelp). Классический = сток conchars; Iskra = кириллица. Имена серверов и demo-файлов — на легаси-пути. Применяется сразу. [Классический / Iskra Cyrillic]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 прочие шрифты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cl_hud_font_mode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HUD/локальных оверлеев. Классический = сток conchars; Iskra = кириллица. Доверенные: автопорт, таймеры/аналитика демо, подписи screen.c, OpenTDM team HUD. Серверная разметка/чат/табло — на легаси-пути. Применяется сразу. [Классический / Iskra Cyrillic]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справочника переменных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Клавиша, открывающая/закрывающая справочник переменных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writeconfig без флагов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cl_writeconfig_full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Что сохраняет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writeconfig &lt;файл&gt;</w:t>
            </w:r>
            <w:r>
              <w:rPr>
                <w:sz w:val="16"/>
              </w:rPr>
              <w:t>, набранный без флагов -a/-b/-c/-m. Явные флаги всегда главнее и этой настройкой не расширяются. Это ручной экспорт в CFG, а не сохранение пресетов Q2PRO-X. Применяется сразу. [Привязки + архивные / Всё (как -b -m -a)]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все конфиги...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все настройки Q2PRO-X (глобальный и локальный конфиги мода).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глобальный конфиг...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глобальные настройки в baseq2/q2pro-x/q2pro-x.cfg.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локальный конфиг...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обычной игре сохраняет локальный конфиг мода. При воспроизведении .dm2/.mvd2 — демо-визуальный пресет. Имя файла-цели печатается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Привязки и сохранение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демо-визуал конфиг...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q2prox_cfg_save_demo_visual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Всегда пишет baseq2/q2pro-x/demo_visual/q2pro-x.demo.cfg. Визуальный пресет, применяемый только при воспроизведении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Q2PRO-X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глобальные...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к умолчанию только глобальные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локальные...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локальные cvar. При воспроизведении демо — только визуальные cvar (привязки сохраняются) в демо-визуал. Иначе — локальные cvar мода и привязки.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демо-визуал...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q2prox_cfg_defaults_demo_visual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к умолчанию только демо-визуальные cvar (привязки всегда сохраняются). Затем выполните q2prox_cfg_save_demo_visual, чтобы записать.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меню (</w:t>
      </w:r>
      <w:r>
        <w:rPr>
          <w:rFonts w:ascii="Cascadia Mono" w:hAnsi="Cascadia Mono" w:eastAsia="Cascadia Mono"/>
          <w:color w:val="153A5B"/>
          <w:sz w:val="17"/>
        </w:rPr>
        <w:t>g_menu_settings</w:t>
      </w:r>
      <w:r>
        <w:t>)</w:t>
      </w:r>
    </w:p>
    <w:p>
      <w:pPr>
        <w:widowControl/>
      </w:pPr>
      <w:r>
        <w:t>Путь: Главное меню → Настройки → Настройки меню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Открывать 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При обычном запуске открывает главное меню Q2PRO-X. ВЫКЛ оставляет полноэкранную консоль; ESC по-прежнему открывает меню.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полное меню или сокращённый сетевой вариант. Применяется сразу. [Полное / Мультиплеер]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Язык игрового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cl_menu_utf8_ru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Наследует язык интерфейса либо принудительно задаёт английский или русский только для игровых меню. [Как глобально / Английский / Русский]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Шрифт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cl_menu_font_mode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растровый шрифт или гладкий шрифт меню Jost Medieval. Применяется сразу. [Классический / Jost Medieval]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cl_menu_visual_style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классический вид меню или современные панели и элементы Q2PRO-X.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Автоподгонка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cl_menu_modern_autoscale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подгоняет современные меню под экран, пока масштаб меню стоит в режиме Авто.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меню: авто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ui_scale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автоматический выбор масштаба 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масштаб меню. Пункт Авто выше возвращает автоматическую подгонку.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меню: от полностью прозрачного до непрозрачного.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Отображать хинт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cl_q2prox_menu_bottom_hint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компактную нижнюю подсказку для выбранного пункта меню.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Всплывающие хинты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ту же подсказку возле курсора мыши после небольшой задержки.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появления всплывающего хинта мыши.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 всплывающего хинта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cl_q2prox_menu_hover_hint_alpha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всплывающего хинта; его текст остаётся видимым.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Q2PRO-X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зелёные метки (X) у пунктов Q2PRO-X.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глобальных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cl_q2prox_menu_global_badges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(G) у настроек, общих для всех модов.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Хинты и метки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Метки настроек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cl_q2prox_menu_mod_badges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(M) у настроек только текущего мода.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Помощь / О Q2PRO-X (</w:t>
      </w:r>
      <w:r>
        <w:rPr>
          <w:rFonts w:ascii="Cascadia Mono" w:hAnsi="Cascadia Mono" w:eastAsia="Cascadia Mono"/>
          <w:color w:val="153A5B"/>
          <w:sz w:val="17"/>
        </w:rPr>
        <w:t>g_help</w:t>
      </w:r>
      <w:r>
        <w:t>)</w:t>
      </w:r>
    </w:p>
    <w:p>
      <w:pPr>
        <w:widowControl/>
      </w:pPr>
      <w:r>
        <w:t>Путь: Главное меню → Помощь / О Q2PRO-X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 по переменным...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живой справочник всех переменных: поиск, описание, значения, источник.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справочника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q2prox_cvarbrowser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справочника переменных: прозрачность, язык, масштаб текста.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версии...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version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версию сборки Q2PRO-X и сведения о компонентах.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ощущение движения и фактически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путь масштабирования рендера, макс. разрешение и сетку плиток.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OLED-защиты и причины активности/неактивности этапов.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реверберации...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классификатора реверберации и данные текущего пресета.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бинауральном звуке...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бинаурального (3D в наушниках) звука.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состояние подсистем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классификацию предметов для слоя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 и бюджетов...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HUD производительности и бюджетов: полосы занятости и измеренная стоимость CPU/GPU для кадра, динамического света и включённых семейств AVFX. По умолчанию выключен.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Инструменты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макросов...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macrolist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Выводит список доступных консольных макросов.</w:t>
            </w:r>
          </w:p>
        </w:tc>
      </w:tr>
    </w:tbl>
    <w:p>
      <w:pPr>
        <w:spacing w:after="20"/>
      </w:pPr>
    </w:p>
    <w:p>
      <w:pPr>
        <w:pStyle w:val="Heading3"/>
      </w:pPr>
      <w:r>
        <w:t>HUD производительности и бюджетов (</w:t>
      </w:r>
      <w:r>
        <w:rPr>
          <w:rFonts w:ascii="Cascadia Mono" w:hAnsi="Cascadia Mono" w:eastAsia="Cascadia Mono"/>
          <w:color w:val="153A5B"/>
          <w:sz w:val="17"/>
        </w:rPr>
        <w:t>q2prox_perf_hud</w:t>
      </w:r>
      <w:r>
        <w:t>)</w:t>
      </w:r>
    </w:p>
    <w:p>
      <w:pPr>
        <w:widowControl/>
      </w:pPr>
      <w:r>
        <w:t>Путь: Главное меню → Помощь / О Q2PRO-X → HUD производительности и бюджетов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Показывает живой HUD производительности и бюджетов. Пока он выключен, HUD не измеряет время, не выдаёт GPU-запросов, не считает и не рисует.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часто публикуется новый снимок, в секундах. Между публикациями рисуется кэшированный снимок, его возраст показан в заголовке.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и текста HUD, независимо от scr_alpha.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текста только для этого HUD, независимо от scr_scale.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размещать HUD в боковых полосах пиллар-бокса.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активные метрики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cl_perf_hud_active_only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Показывать только работающие сейчас метрики: выключенное, заблокированное или пустое семейство скрывается — строки луж и снега исчезают, когда нет дождя и снега. Скрытые метрики продолжают измеряться и появляются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cl_perf_hud_ingame_only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Рисовать HUD только на загруженной игровой карте — не в главном меню, не на экране загрузки и не в отключённом состоянии. Пока скрыт, ничего не собирает.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cl_perf_hud_show_in_menu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Оставлять HUD видимым при открытом меню. Выключи — и HUD уступит место меню даже на загруженной карте, а вернётся после его закрытия.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Колонка стоимости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cl_perf_hud_show_cost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Показывать всю колонку стоимости — всё, что правее полос. Выключи, чтобы остался компактный список из названий и значений.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Полосы бюджета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cl_perf_hud_show_budget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сегментные полосы занятости. Строки-настройки помечены маркером УСТ, чтобы регулятор нельзя было принять за бюджет.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Стоимость CPU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cl_perf_hud_show_cpu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измеренную стоимость CPU там, где у производителя есть собственный измеренный интервал. Выключение также снимает запрос на измерение.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Колонки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Стоимость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стоимость GPU из существующего неблокирующего кольца запросов. Проход без изолированного интервала помечается как общий, а без готового результата — как прогрев, но никогда как 0.000 мс.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раздел «Общее»: время кадра, сущности, частицы, очередь оверлеев, рабочие потоки и интервалы GPU для мира и материала.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раздел «Динамический свет»: действующий режим, занятость слотов света относительно реальных ёмкостей, состояние фонарика и теней, настройки света.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cl_perf_hud_show_avfx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раздел AVFX. Появляются только включённые семейства; заблокированное показывает точную причину.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метрик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q2prox_perf_hud_metrics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Выбрать, какие группы метрик AVFX HUD собирает и показывает.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вкл/выкл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Назначить клавишу для включения и выключения HUD производительности. По умолчанию не привязана.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Входит в режим правки HUD: перетаскивание ЛКМ, выход по Enter/Escape.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perf_hud_reset_position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сохранённую позицию HUD (возврат к размещению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perf_hud_info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собственное типизированное состояние HUD: расписание, подписку, структурные счётчики и все опубликованные строки.</w:t>
            </w:r>
          </w:p>
        </w:tc>
      </w:tr>
    </w:tbl>
    <w:p>
      <w:pPr>
        <w:spacing w:after="20"/>
      </w:pPr>
    </w:p>
    <w:p>
      <w:pPr>
        <w:pStyle w:val="Heading3"/>
      </w:pPr>
      <w:r>
        <w:t>Выбор метрик AVFX (</w:t>
      </w:r>
      <w:r>
        <w:rPr>
          <w:rFonts w:ascii="Cascadia Mono" w:hAnsi="Cascadia Mono" w:eastAsia="Cascadia Mono"/>
          <w:color w:val="153A5B"/>
          <w:sz w:val="17"/>
        </w:rPr>
        <w:t>q2prox_perf_hud_metrics</w:t>
      </w:r>
      <w:r>
        <w:t>)</w:t>
      </w:r>
    </w:p>
    <w:p>
      <w:pPr>
        <w:widowControl/>
      </w:pPr>
      <w:r>
        <w:t>Путь: Главное меню → Помощь / О Q2PRO-X → HUD производительности и бюджетов → Выбор метрик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cl_perf_hud_metrics_weather_particles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Струи и капли дождя, удары, снежинки и участки снега, пепел, пар над лавой и контактные события.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cl_perf_hud_metrics_water_puddles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Лужи, круги, стекание, пена, рябь, всплески, поверхностные потоки и улучшенная вода.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SSR зеркал, планарный захват и сведение, а также захват отражений и модельные отражения в лужах и воде.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cl_perf_hud_metrics_sky_celestial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Метеоры, хвосты, частицы, падения, кометы, корабли, звёзды и солнечные лучи.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 и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cl_perf_hud_metrics_fog_clouds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 и объёмные облака, включая интервал GPU для облаков.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Мастера чёрной дыры и поглощения плюс интервалы GPU для сцены, поля и сведения.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поверхностей, включая живность, и упакованные экземпляры травы этого кадра.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с игроками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cl_perf_hud_metrics_player_contact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Живые записи контактов с игроками из пула, плюс интервалы GPU поверхностей, отражений и ран контактов.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Группы метрик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 и 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cl_perf_hud_metrics_postprocess_misc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Интервалы GPU для оверлеев и постобработки, фоновые звуковые петли и объём загрузки атласов.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Адресная книга (</w:t>
      </w:r>
      <w:r>
        <w:rPr>
          <w:rFonts w:ascii="Cascadia Mono" w:hAnsi="Cascadia Mono" w:eastAsia="Cascadia Mono"/>
          <w:color w:val="153A5B"/>
          <w:sz w:val="17"/>
        </w:rPr>
        <w:t>g_addressbook</w:t>
      </w:r>
      <w:r>
        <w:t>)</w:t>
      </w:r>
    </w:p>
    <w:p>
      <w:pPr>
        <w:widowControl/>
      </w:pPr>
      <w:r>
        <w:t>Путь: Главное меню → Присоединиться к серверу → Классический браузер / вход по адресу → Адресная книга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1-8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Адреса 9-16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Laghax (</w:t>
      </w:r>
      <w:r>
        <w:rPr>
          <w:rFonts w:ascii="Cascadia Mono" w:hAnsi="Cascadia Mono" w:eastAsia="Cascadia Mono"/>
          <w:color w:val="153A5B"/>
          <w:sz w:val="17"/>
        </w:rPr>
        <w:t>q2prox_laghax</w:t>
      </w:r>
      <w:r>
        <w:t>)</w:t>
      </w:r>
    </w:p>
    <w:p>
      <w:pPr>
        <w:widowControl/>
      </w:pPr>
      <w:r>
        <w:t>Путь: Главное меню → Настройка онлайн-игры → Laghax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Сглаживает коррекции ошибки предсказания. Выкл. = мгновенный снап к серверу, Фиксированный = окно cl_laghax_maxms, Адаптивный = окно меняется под сетевым стрессом. [Выкл. / Фиксированный / Адаптивный]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оверлей laghax в реальном времени (по умолчанию сверху справа, можно перетащить).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laghax HUD (независимо от scr_alpha).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Автоматическое скрытие при отсутствии изменений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cl_laghax_hud_auto_hide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HUD, когда ничего не меняется: сетевые показатели зелёные и предикты не переключаются. Любое из этих событий показывает его снова; скачки ошибки предикта на лифтах намеренно игнорируются.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скрытия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cl_laghax_hud_auto_hide_sec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без изменений до скрытия HUD. Любой триггер показывает его снова и перезапускает отсчёт.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текста только для laghax HUD (0.5..2.0). Не зависит от scr_scale.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адаптацию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cl_laghax_hud_show_ping_adapt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строки адаптации пинга: реальный пинг, адаптированный, добавленная задержка и состояние. Показываются, только пока включена сама адаптация пинга.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строку предиктов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cl_laghax_hud_show_predict_params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строку HUD со списком включённых предиктов оружия и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строку физики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cl_laghax_hud_show_physics_params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строку HUD с параметрами физики: ощущение движения, сглаживание ступеней, легаси-предикт, фикс. движение.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данные предикта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cl_laghax_hud_show_predict_runtime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живые строки с внутренними данными предикта оружия (только диагностика).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размещать HUD в боковых полосах pillarbox.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HUD при deathmatch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cl_laghax_hud_hide_deathmatch0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 в контексте deathmatch 0. Только виджет — сглаживание cl_laghax продолжает работать.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HUD на локальном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 laghax, пока запущен локальный сервер (твоя песочница). Только виджет — сглаживание cl_laghax продолжает работать.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HUD при просмотре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скрывает HUD при воспроизведении демо. Только виджет — сглаживание cl_laghax продолжает работать.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laghax_hud_edit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Входит в режим правки HUD: перетаскивание ЛКМ, выход по Enter/Escape.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laghax_hud_reset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сохранённую позицию HUD (возврат к месту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статистику сглаживания в консоль каждый серверный кадр.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cl_laghax_maxms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предохранительный лимит окна сглаживания (мс) — не превышается при любом стрессе.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адаптивное окно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cl_laghax_maxwindow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Потолок окна в адаптивном режиме (мс), ниже жёсткого лимита cl_laghax_maxms.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и 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ошибка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cl_laghax_minerror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Ошибки меньше этого порога (юниты) применяются мгновенно, без сглаживания.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cl_laghax_ping_weight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пинга в адаптивной функции стресса — больше = шире окно сглаживания при высоком пинге.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джиттера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cl_laghax_jitter_weight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джиттера (дисперсии пинга) в функции стресса. Больше = сильнее сглаживание при нестабильном соединении.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потерь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cl_laghax_loss_weight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потери пакетов в функции стресса — больше = сильнее сглаживание при потерях/дропах.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долга предикта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cl_laghax_debt_weight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долга предикта (накопленной некорректированной ошибки). Больше = агрессивнее сглаживание при росте backlog'а.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Адаптивные веса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разрыва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cl_laghax_gap_weight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сигнала authority-gap (задержки между ожидаемым и фактическим авторитетным кадром) в функции стресса.</w:t>
            </w:r>
          </w:p>
        </w:tc>
      </w:tr>
    </w:tbl>
    <w:p>
      <w:pPr>
        <w:spacing w:after="20"/>
      </w:pPr>
    </w:p>
    <w:p>
      <w:pPr>
        <w:pStyle w:val="Heading3"/>
      </w:pPr>
      <w:r>
        <w:t>Адаптация пинга (</w:t>
      </w:r>
      <w:r>
        <w:rPr>
          <w:rFonts w:ascii="Cascadia Mono" w:hAnsi="Cascadia Mono" w:eastAsia="Cascadia Mono"/>
          <w:color w:val="153A5B"/>
          <w:sz w:val="17"/>
        </w:rPr>
        <w:t>q2prox_ping_adaptation</w:t>
      </w:r>
      <w:r>
        <w:t>)</w:t>
      </w:r>
    </w:p>
    <w:p>
      <w:pPr>
        <w:widowControl/>
      </w:pPr>
      <w:r>
        <w:t>Путь: Главное меню → Настройка онлайн-игры → Адаптация пинга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адаптации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Держит абсолютный целевой пинг. «Выкл.» не добавляет ничего. «Ручная» держит твою цель, «Автоматическая» берёт её из источника ниже. Значение — ИТОГОВЫЙ пинг, а не прибавка: при реальных 10 и цели 30 добавится около 20, а если реальный пинг уже выше цели — ничего. Применяется сразу. [Выкл. / Ручная / Автоматическая]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cl_ping_adapt_auto_source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Откуда «Автоматическая» берёт цель: заданный диапазон или активные игроки соперника (OpenTDM — другая команда, OpenFFA — остальные активные игроки). Наблюдатели и ты сам всегда исключены. Применяется сразу. [Диапазон / Игроки]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Целевой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cl_ping_adapt_manual_ms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целевой пинг для ручного режима. Цель ниже реального пинга просто ничего не добавит.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cl_ping_adapt_range_min_ms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 полосы. Адаптация работает, только пока реальный пинг ниже этого значения; затем внутри полосы выбирается одна цель и держится стабильно.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 диапазон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cl_ping_adapt_range_max_ms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полосы. Обе границы дополнительно ограничены максимальным итоговым пингом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проверки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cl_ping_adapt_check_interval_ms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часто пересчитываются цель и состав соперника. Запросы к серверу объединяются и не отправляются чаще раза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cl_ping_adapt_offset_ms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Знаковое смещение от пинга соперников. Цель = пинг соперника + смещение. Пример: соперник 40 и смещение -10 дают цель 30.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разница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cl_ping_adapt_min_difference_ms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включается, только когда реальный пинг ниже пинга соперников хотя бы на столько. Пример: соперник 40 и 15 здесь — реальный пинг 30 остаётся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итоговый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потолок итоговой цели в автоматическом режиме. Действует для обоих автоматических источников и никогда для ручного.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cl_ping_adapt_debug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Писать события адаптации в консоль: смены режима, изменения цели, обновления состава. Никогда не печатает на каждый пакет.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текущее состояние: реальный и адаптированный пинг, цель, добавленную задержку, соперников и очередь.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контроллер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ping_adapt_reset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измерение и отслеживание состава, не меняя настроек. Уже ожидающие пакеты сначала отправляются по порядку.</w:t>
            </w:r>
          </w:p>
        </w:tc>
      </w:tr>
    </w:tbl>
    <w:p>
      <w:pPr>
        <w:spacing w:after="20"/>
      </w:pPr>
    </w:p>
    <w:p>
      <w:pPr>
        <w:pStyle w:val="Heading3"/>
      </w:pPr>
      <w:r>
        <w:t>Бог сети (</w:t>
      </w:r>
      <w:r>
        <w:rPr>
          <w:rFonts w:ascii="Cascadia Mono" w:hAnsi="Cascadia Mono" w:eastAsia="Cascadia Mono"/>
          <w:color w:val="153A5B"/>
          <w:sz w:val="17"/>
        </w:rPr>
        <w:t>q2prox_network_god</w:t>
      </w:r>
      <w:r>
        <w:t>)</w:t>
      </w:r>
    </w:p>
    <w:p>
      <w:pPr>
        <w:widowControl/>
      </w:pPr>
      <w:r>
        <w:t>Путь: Главное меню → Настройка онлайн-игры → Бог сети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«Выкл.» не делает вообще ничего. «Диагностика» только измеряет и объясняет. «С подтверждением» предлагает одно изменение и ждёт тебя. «Автоматический» сам применяет разрешённые изменения, проверяет результат и откатывает, если лучше не стало. Применяется сразу. [Выкл. / Диагностика / С подтверждением / Автоматический]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обзор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обзор: «Что делать сейчас», лента событий, центр действий с кнопкой «Применить», состояние модулей и лаборатория.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 и закрытия обзора сети.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Отключать на локальном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cl_network_god_local_off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Полностью отключает «Бога сети» на локальном сервере. Одиночная игра (deathmatch 0) исключается всегда, независимо от этой настройки.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Статус на экране...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игровая полоса состояния и текстовая строка: вид, размещение, масштаб, палитра и анимация.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сети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Фоновый трафик и приложения...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q2prox_network_god_traffic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постоянный анализ фоновой загрузки и отдачи и отдельно включаемый поиск возможного приложения-источника для долгих матчей.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cl_network_god_policy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охотно предлагается изменение. Меняются только пороги: осторожная политика не получает права трогать то, что запрещено отзывчивой. Применяется сразу. [Осторожная / Сбалансированная / Отзывчивая]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наблюдение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cl_network_god_observe_sec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соединение измеряется, прежде чем можно предложить изменение. Нужно ещё и достаточно замеров, поэтому на тихом канале ожидание дольше.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Авторестарт замеров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cl_network_god_auto_rebaseline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локальном изменении критичной сетевой настройки или выполнении net_restart полностью забывает прежние замеры и изучает соединение заново. Так сам переход не принимается за потерю пакетов. При «Нет» текущее окно замеров сохраняется.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между действиями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cl_network_god_cooldown_sec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пауза между двумя применёнными изменениями, чтобы соединение не дёргали туда-обратно.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Политика автоматики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q2prox_network_god_permissions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 автоматическому режиму — по одному разрешению на пункт.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Щит джиттера...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q2prox_network_god_jitter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Сглаживает движение других игроков на неровном канале. Твой игрок, прицел и регистрация попаданий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Страж соединения...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q2prox_network_god_guardian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Ограниченное автоматическое восстановление, если соединение замолчало. Никогда не реагирует на кик, бан или твой собственный выход.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Лаборатория сети...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q2prox_network_god_lab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искусственные задержку, потери и перестановку пакетов, чтобы увидеть поведение игры. Явно помечается и останавливается одним действием.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 и модули...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q2prox_network_god_service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Отчёты, диагностика, действия текущей сессии и существующие сетевые модули.</w:t>
            </w:r>
          </w:p>
        </w:tc>
      </w:tr>
    </w:tbl>
    <w:p>
      <w:pPr>
        <w:spacing w:after="20"/>
      </w:pPr>
    </w:p>
    <w:p>
      <w:pPr>
        <w:pStyle w:val="Heading3"/>
      </w:pPr>
      <w:r>
        <w:t>Сервис и модули (</w:t>
      </w:r>
      <w:r>
        <w:rPr>
          <w:rFonts w:ascii="Cascadia Mono" w:hAnsi="Cascadia Mono" w:eastAsia="Cascadia Mono"/>
          <w:color w:val="153A5B"/>
          <w:sz w:val="17"/>
        </w:rPr>
        <w:t>q2prox_network_god_service</w:t>
      </w:r>
      <w:r>
        <w:t>)</w:t>
      </w:r>
    </w:p>
    <w:p>
      <w:pPr>
        <w:widowControl/>
      </w:pPr>
      <w:r>
        <w:t>Путь: Главное меню → Настройка онлайн-игры → Бог сети → Сервис и модули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Копировать отчёт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network_god_report_copy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Копирует текущий отчёт на выбранном языке в буфер обмена.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отчёт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network_god_report_save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отчёт в TXT и JSON в baseq2/q2pro-x/network-god/reports.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мои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network_god_undo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Снимает изменение, которое сейчас держит «Бог сети», и возвращает твои значения.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отчёты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наблюдение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network_god_reset_session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Забыть измеренную базу и историю этого соединения и начать наблюдение заново.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истории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cl_network_god_history_sec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недавней истории держат лента событий и отчёты.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Адрес сервера в отчёте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cl_network_god_report_include_server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Записывать в сохранённые и скопированные отчёты настоящий адрес сервера. При «Нет» пишется устойчивый псевдоним.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события «Бога сети» в консоль: режим, поколение соединения, переходы управления. Никогда не печатает на каждый пакет.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текущее состояние в консоль, включая счётчики, доказывающие, что реально работало.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Laghax: адаптивное сглаживание ошибок предсказания, его HUD и веса.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q2prox_predict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предикта оружия и игрока и общий ping-гейт.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q2prox_ping_adaptation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Адаптация пинга: держать абсолютный целевой пинг вручную или подстраиваясь под соперников.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Существующие модули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Сеть: расширенно и сканер портов...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q2prox_advanced_network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Канал, частоты пакетов и сканер UDP-порта клиента.</w:t>
            </w:r>
          </w:p>
        </w:tc>
      </w:tr>
    </w:tbl>
    <w:p>
      <w:pPr>
        <w:spacing w:after="20"/>
      </w:pPr>
    </w:p>
    <w:p>
      <w:pPr>
        <w:pStyle w:val="Heading3"/>
      </w:pPr>
      <w:r>
        <w:t>Фоновый трафик (</w:t>
      </w:r>
      <w:r>
        <w:rPr>
          <w:rFonts w:ascii="Cascadia Mono" w:hAnsi="Cascadia Mono" w:eastAsia="Cascadia Mono"/>
          <w:color w:val="153A5B"/>
          <w:sz w:val="17"/>
        </w:rPr>
        <w:t>q2prox_network_god_traffic</w:t>
      </w:r>
      <w:r>
        <w:t>)</w:t>
      </w:r>
    </w:p>
    <w:p>
      <w:pPr>
        <w:widowControl/>
      </w:pPr>
      <w:r>
        <w:t>Путь: Главное меню → Настройка онлайн-игры → Бог сети → Фоновый трафик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Постоянная проверка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cl_network_god_traffic_monitor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Постоянно измерять фоновую загрузку и отдачу во время сетевой сессии «Бога сети». По умолчанию выключено: нет повторного опроса адаптера. Предупреждение требует устойчивой нагрузки и гаснет с задержкой, поэтому обычные всплески не мигают.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Анализ приложений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cl_network_god_traffic_app_scan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 ищет возможное приложение-источник после подтверждения устойчивого трафика. Работает только вместе с постоянной проверкой. По умолчанию выключено: процессы, службы и сетевые endpoint-ы не проверяются. Найденная программа — подсказка, а не точный виновник.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загрузки (КиБ/с)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cl_network_god_traffic_rx_kbps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Устойчивая фоновая загрузка в КиБ/с. Учитываются физические интернет-носители с маршрутом, включая основу VPN, после вычитания пакетов клиента. Это не скорость провайдера.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отдачи (КиБ/с)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cl_network_god_traffic_tx_kbps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Устойчивая фоновая отдача в КиБ/с. Отдача отделена от загрузки, потому что она часто портит игру раньше большой загрузки.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контроль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 нагрузки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cl_network_god_traffic_sustain_sec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подряд порог должен быть превышен до предупреждения в обзоре. Короткие всплески Steam, браузера и Windows игнорируются.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Проверить влияние — 30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network_god_traffic_check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 30-секундное сравнение до/после. Сразу после нажатия поставь предполагаемую загрузку на паузу; «Бог сети» проверит, снизился ли трафик и улучшились ли игровые сетевые показатели.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читать результат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анализ...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network_god_open_modules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вкладку «Модули», где показаны загрузка, отдача, устойчивое состояние и осторожная подсказка об источнике.</w:t>
            </w:r>
          </w:p>
        </w:tc>
      </w:tr>
    </w:tbl>
    <w:p>
      <w:pPr>
        <w:spacing w:after="20"/>
      </w:pPr>
    </w:p>
    <w:p>
      <w:pPr>
        <w:pStyle w:val="Heading3"/>
      </w:pPr>
      <w:r>
        <w:t>Разрешения автоматики (</w:t>
      </w:r>
      <w:r>
        <w:rPr>
          <w:rFonts w:ascii="Cascadia Mono" w:hAnsi="Cascadia Mono" w:eastAsia="Cascadia Mono"/>
          <w:color w:val="153A5B"/>
          <w:sz w:val="17"/>
        </w:rPr>
        <w:t>q2prox_network_god_permissions</w:t>
      </w:r>
      <w:r>
        <w:t>)</w:t>
      </w:r>
    </w:p>
    <w:p>
      <w:pPr>
        <w:widowControl/>
      </w:pPr>
      <w:r>
        <w:t>Путь: Главное меню → Настройка онлайн-игры → Бог сети → Разрешения автоматики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Адаптивный 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cl_network_god_auto_laghax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включать принятый адаптивный режим Laghax на сессию, пока растут коррекции предсказания. Твоя настройка возвращается при отключении.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Дублирование команд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cl_network_god_auto_packetdup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поднимать дублирование команд Q2PRO в границах протокола — только при точных данных о потерянных командах.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Щит джиттера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cl_network_god_auto_jitter_shield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подбирать буфер показа других игроков, но не выше максимума, заданного в «Щите джиттера».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Автопорт при след. подключении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cl_network_god_auto_autoport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запланировать существующую быструю RTT-пробу порта перед следующим подключением. Никогда во время матча.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разрешено менять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Страж соединения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cl_network_god_auto_guardian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ограниченное восстановление после точного и уверенного отказа связи. Свои пределы задаются на странице стража.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Проверить и включить автоматику...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ui_network_god_auto_confirm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полный список разрешений и перевести режим в автоматический. Автоматический режим не включается без этого подтверждения.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Статус сети на экране (</w:t>
      </w:r>
      <w:r>
        <w:rPr>
          <w:rFonts w:ascii="Cascadia Mono" w:hAnsi="Cascadia Mono" w:eastAsia="Cascadia Mono"/>
          <w:color w:val="153A5B"/>
          <w:sz w:val="17"/>
        </w:rPr>
        <w:t>q2prox_network_god_hud</w:t>
      </w:r>
      <w:r>
        <w:t>)</w:t>
      </w:r>
    </w:p>
    <w:p>
      <w:pPr>
        <w:widowControl/>
      </w:pPr>
      <w:r>
        <w:t>Путь: Главное меню → Настройка онлайн-игры → Бог сети → Статус сети на экране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фона окна обзора.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только для окна обзора.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показывать на локальном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cl_network_god_overlay_local_off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обзор и полосу состояния «Бога сети» на локальном сервере, при этом сама функция продолжает измерять.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Подсказки в обзоре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cl_network_god_overlay_hints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подробное объяснение при наведении мыши на любой показатель в обзоре. Включено по умолчанию — каждая цифра объясняет себя сама.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Подписи этапов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cl_network_god_hud_labels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Подписывает под каждым кружком короткое имя этапа цветом его состояния. «Нет» оставляет компактную полосу из одних значков.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Полоса состояния — цепочка из семи кружков, показывающая текущий этап рабочего цикла. Текстовая строка говорит то же словами. Оба вида необязательны и независимы. Применяется сразу. [Ничего / Полоса состояния / Текст / Полоса и текст]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без проблем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cl_network_god_hud_auto_hide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 успешной проверки подключения автоматически скрывать статус. Новое подключение, net_restart, изменение сетевой настройки клиента или реальная проблема показывают его снова; фоновые проверки — 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скрытия (с)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cl_network_god_hud_auto_hide_sec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завершённый зелёный результат остаётся на экране перед автоскрытием. При проблеме статус не скрывается независимо от этого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Рисовать полосу строкой или столбиком. Применяется сразу. [Горизонтальная / Вертикальная]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cl_network_god_hud_text_detail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«Кратко» — одна строка. «Подробно» добавляет вторую строку: уверенность, активное изменение и буфер показа. Применяется сразу. [Кратко / Подробно]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Якорь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cl_network_god_hud_anchor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или край экрана, к которому крепится статус. Смещения ниже отсчитываются от него. Применяется сразу. [Сверху слева / Сверху по центру / Сверху справа / По центру слева / По центру / По центру справа / Снизу слева / Снизу по центру / Снизу справа]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по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Сдвиг по горизонтали от якоря. Перетаскивание в режиме правки пишет то же значение.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по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Сдвиг по вертикали от якоря. Статус никогда не выходит за видимую область, каким бы ни было значение.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полосы, значков и текста, независимо от других оверлеев.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статуса. Цвета состояний сохраняют смысл при любом значении.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режим правки: перетаскивание левой кнопкой мыши, выход по Enter или 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раскладку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network_god_hud_reset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якорь, смещения, масштаб и прозрачность к значениям по умолчанию. Что именно показывает статус — не трогается.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cl_network_god_hud_palette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 каждого состояния есть свой значок, поэтому цвет никогда не единственный носитель смысла. Выбери палитру, которая читается лучше. Применяется сразу. [Обычная / Контрастная / Для дальтоников]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Читаемость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cl_network_god_hud_motion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анимируется статус. «Без анимации» убирает пульсацию и плавность, сохраняя все значки, цвета и значения. Применяется сразу. [Без анимации / Уменьшенная / Плавная]</w:t>
            </w:r>
          </w:p>
        </w:tc>
      </w:tr>
    </w:tbl>
    <w:p>
      <w:pPr>
        <w:spacing w:after="20"/>
      </w:pPr>
    </w:p>
    <w:p>
      <w:pPr>
        <w:pStyle w:val="Heading3"/>
      </w:pPr>
      <w:r>
        <w:t>Щит джиттера (</w:t>
      </w:r>
      <w:r>
        <w:rPr>
          <w:rFonts w:ascii="Cascadia Mono" w:hAnsi="Cascadia Mono" w:eastAsia="Cascadia Mono"/>
          <w:color w:val="153A5B"/>
          <w:sz w:val="17"/>
        </w:rPr>
        <w:t>q2prox_network_god_jitter</w:t>
      </w:r>
      <w:r>
        <w:t>)</w:t>
      </w:r>
    </w:p>
    <w:p>
      <w:pPr>
        <w:widowControl/>
      </w:pPr>
      <w:r>
        <w:t>Путь: Главное меню → Настройка онлайн-игры → Бог сети → Щит джиттера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Щит джиттера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щит. Работает, пока «Бог сети» не выключен; при выключенном «Боге сети» ничего не буферизуется.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буфера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«Авто» подбирает буфер по измеренному разбросу прихода пакетов. «Фиксированный» всегда использует значение ниже. Применяется сразу. [Авто / Фиксированный]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буфер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cl_network_god_jitter_fixed_ms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Буфер для фиксированного режима. 0 показывает других игроков ровно как раньше.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буфер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cl_network_god_jitter_max_ms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потолок автоматического буфера. Автоматический режим тоже не может его превысить.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Процентиль разброса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cl_network_god_jitter_percentile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Какую часть разброса прихода покрывает «Авто». Больший процентиль — плавнее и чуть позже. Применяется сразу. [90% / 95% / 99%]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cl_network_god_jitter_debug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в консоль изменения буфера и безопасные снапы. Никогда не печатает на каждый пакет.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Страж соединения (</w:t>
      </w:r>
      <w:r>
        <w:rPr>
          <w:rFonts w:ascii="Cascadia Mono" w:hAnsi="Cascadia Mono" w:eastAsia="Cascadia Mono"/>
          <w:color w:val="153A5B"/>
          <w:sz w:val="17"/>
        </w:rPr>
        <w:t>q2prox_network_god_guardian</w:t>
      </w:r>
      <w:r>
        <w:t>)</w:t>
      </w:r>
    </w:p>
    <w:p>
      <w:pPr>
        <w:widowControl/>
      </w:pPr>
      <w:r>
        <w:t>Путь: Главное меню → Настройка онлайн-игры → Бог сети → Страж соединения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Страж соединения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стража. В автоматическом режиме его может включить и соответствующее разрешение.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тишины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cl_network_god_guardian_silence_ms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сервер должен молчать, прежде чем можно начать восстановление. 0 выводит безопасный порог из измеренного темпа сервера. Значения ниже 1000 поднимаются до 1000.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Попыток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cl_network_god_guardian_attempts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попыток на один случай. Дальше страж останавливается и сообщает об этом.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Начальная пауза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cl_network_god_guardian_backoff_ms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перед первой попыткой. Каждая следующая удваивает её до жёсткого предела.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Отменить восстановление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network_god_guardian_cancel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Остановить идущее сейчас восстановление и больше не начинать его для этого случая.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Служебное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cl_network_god_guardian_debug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в консоль случаи, отказы и попытки.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Лаборатория сети (</w:t>
      </w:r>
      <w:r>
        <w:rPr>
          <w:rFonts w:ascii="Cascadia Mono" w:hAnsi="Cascadia Mono" w:eastAsia="Cascadia Mono"/>
          <w:color w:val="153A5B"/>
          <w:sz w:val="17"/>
        </w:rPr>
        <w:t>q2prox_network_god_lab</w:t>
      </w:r>
      <w:r>
        <w:t>)</w:t>
      </w:r>
    </w:p>
    <w:p>
      <w:pPr>
        <w:widowControl/>
      </w:pPr>
      <w:r>
        <w:t>Путь: Главное меню → Настройка онлайн-игры → Бог сети → Лаборатория сети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network_lab_start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 лабораторию с настройками ниже. На реальном сервере сначала спросит и никогда не запускается сама.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Остановить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network_lab_stop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Немедленно остановить и доставить всё, что ещё ждёт.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информацию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network_lab_info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полное синтетическое состояние, счётчики и реально использованное зерно.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 какому направлению применяются искусственные помехи. Применяется сразу. [Исходящие / Входящие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cl_network_lab_delay_ms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искусственная задержка в выбранном направлении.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задержки (мс)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cl_network_lab_jitter_ms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искусственная задержка колеблется вокруг базового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разброса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cl_network_lab_jitter_distribution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этих колебаний. «Длинный хвост» даёт редкие большие всплески, как на загруженном канале. Применяется сразу. [Равномерная / Нормальная / Длинный хвост]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Потери (%)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cl_network_lab_loss_pct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пакетов, которые намеренно теряются.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потерь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cl_network_lab_loss_model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«Независимые» теряют одиночные пакеты. «Пачками» теряют несколько подряд — так ведёт себя настоящий плохой канал. Применяется сразу. [Независимые / Пачками]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пачки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cl_network_lab_burst_mean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длина одной пачки потерь, в пакетах.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Перестановка (%)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cl_network_lab_reorder_pct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пакетов, доставляемых не по порядку.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перестановки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cl_network_lab_reorder_window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далеко пакет может уехать со своего места.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имитировать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 (кбит/с)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cl_network_lab_bandwidth_kbps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Искусственное ограничение канала. 0 — без ограничения.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Код повторяемости (зерно)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Код повторяемости: два прогона с одинаковым кодом дают в точности одинаковые помехи — результаты можно честно сравнивать. 0 выбирает случайный код на сессию и показывает его.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на реальном сервере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cl_network_lab_allow_remote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запрос на запуск лаборатории на реальном сервере. Разрешается только вопрос — запуск всё равно требует подтверждения.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Повторяемость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cl_network_lab_debug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Пишет в консоль переходы лаборатории. Никогда не печатает на каждый пакет.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Командный HUD OpenTDM (</w:t>
      </w:r>
      <w:r>
        <w:rPr>
          <w:rFonts w:ascii="Cascadia Mono" w:hAnsi="Cascadia Mono" w:eastAsia="Cascadia Mono"/>
          <w:color w:val="153A5B"/>
          <w:sz w:val="17"/>
        </w:rPr>
        <w:t>q2prox_opentdm_teamhud</w:t>
      </w:r>
      <w:r>
        <w:t>)</w:t>
      </w:r>
    </w:p>
    <w:p>
      <w:pPr>
        <w:widowControl/>
      </w:pPr>
      <w:r>
        <w:t>Путь: Главное меню → Настройки → Продвинутые Q2PRO-X → Командный HUD OpenTDM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HUD OpenTDM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командного HUD OpenTDM. Рисуется только в OpenTDM при игре за TEAM_A/TEAM_B.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Team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opentdm_team_hud_toggle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переключения Team Overlay / командного HUD OpenTDM. Команда пишет в консоль причину, если HUD пока не может отрисоваться.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командного HUD (независимо от scr_alpha).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текста командного HUD (0.5..2.0, шаг 0.01).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сообщений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области последнего сообщения (LAST MSG) в символьных ячейках.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текущее оружие союзника (пассивное декодирование, работает и при cl_vwep 0).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силовую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cl_opentdm_team_hud_show_powerarmor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P (ячейки силовой брони) в колонку H/A/P союзника.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свежесть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cl_opentdm_team_hud_show_freshness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индикатор свежести пассивных данных союзника (зелёный → жёлтый → красный → исчезает).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последний командный чат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cl_opentdm_team_hud_show_teamchat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последнее уже видимое say_team-сообщение рядом с отправившим союзником. Только на HUD; вывод в консоль/чат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свежести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cl_opentdm_team_hud_fresh_sec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пассивные данные союзника остаются зелёными до перехода в жёлтый/красный. Не больше порога устаревания.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Содержимое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устаревания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cl_opentdm_team_hud_stale_sec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Через сколько секунд кэшированные H/A/P и оружие устаревают и исчезают с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cl_opentdm_team_hud_pillarbox_workspace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размещать HUD в боковых полосах pillarbox.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Редактировать позицию HUD...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opentdm_team_hud_edit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Входит в режим правки позиции HUD: перетаскивание ЛКМ, выход по Enter/Escape.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opentdm_team_hud_reset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сохранённую позицию HUD (возврат к месту по умолчанию).</w:t>
            </w:r>
          </w:p>
        </w:tc>
      </w:tr>
    </w:tbl>
    <w:p>
      <w:pPr>
        <w:spacing w:after="20"/>
      </w:pPr>
    </w:p>
    <w:p>
      <w:pPr>
        <w:pStyle w:val="Heading3"/>
      </w:pPr>
      <w:r>
        <w:t>Предсказание оружия (</w:t>
      </w:r>
      <w:r>
        <w:rPr>
          <w:rFonts w:ascii="Cascadia Mono" w:hAnsi="Cascadia Mono" w:eastAsia="Cascadia Mono"/>
          <w:color w:val="153A5B"/>
          <w:sz w:val="17"/>
        </w:rPr>
        <w:t>q2prox_predict</w:t>
      </w:r>
      <w:r>
        <w:t>)</w:t>
      </w:r>
    </w:p>
    <w:p>
      <w:pPr>
        <w:widowControl/>
      </w:pPr>
      <w:r>
        <w:t>Путь: Главное меню → Настройка онлайн-игры → Предсказание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предикта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cl_predict_weapons_enable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предикта оружия. Выкл. отключает все предикты оружия, но предикт игрока продолжает следовать общему ping-гейту. Настройки по оружиям сохраняются.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предикта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предикта. Выкл. = обычный режим, Показать оба/Подробно = рисовать серверный и предсказанный потоки, Диагн.+подавл. = диагностика с подавлением. [Выкл. / Показать оба / Подробно / Диагн.+подавл.]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анимации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cl_weapon_anim_debug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серверный и предсказанный кадр анимации оружия для сравнения.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ракет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cl_predict_rockets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собственную ракету сразу при выстреле, не дожидаясь сервера.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взрыва ракеты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cl_predict_rockets_explosion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взрыв ракеты в точке попадания по геометрии BSP (требует предикта ракет).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луч рейлгана мгновенно при выстреле, до подтверждения сервера.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дробовика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вспышку и отклик попаданий дроби дробовика локально.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супердробовика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cl_predict_super_shotgun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вспышку и отклик попаданий дроби супердробовика локально.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пулемёта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локальный отклик стрельбы пулемёта.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чейнгана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локальный отклик стрельбы чейнгана с учётом раскрутки.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бластера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снаряд и вспышку бластера локально.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гранатомёта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вспышку и звук выстрела гранатомёта.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ручных гранат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cl_predict_hand_grenades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отклик броска ручной гранаты.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по оружию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гипербластера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Предсказывает локальный отклик стрельбы гипербластера.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предикт прыжков/падений, тоже ограничен адаптивным ping-гейтом (тот же порог и выдержка, что у предиктов оружия). Дублируется в меню движения.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cl_predict_ping_min_ms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пинг (мс). 0 отключает адаптивный гейт (остаются только мастер-переключатели). &gt;0 Включает предикты оружия/игрока только выше этого 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ping-гейт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Выдержка пинга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cl_predict_ping_dwell_sec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Выдержка (сек): пинг должен продержаться по одну сторону порога столько времени, прежде чем общий гейт переключится (предикт оружия и игрока).</w:t>
            </w:r>
          </w:p>
        </w:tc>
      </w:tr>
    </w:tbl>
    <w:p>
      <w:pPr>
        <w:spacing w:after="20"/>
      </w:pPr>
    </w:p>
    <w:p>
      <w:pPr>
        <w:pStyle w:val="Heading3"/>
      </w:pPr>
      <w:r>
        <w:t>Видимость частей оружия (</w:t>
      </w:r>
      <w:r>
        <w:rPr>
          <w:rFonts w:ascii="Cascadia Mono" w:hAnsi="Cascadia Mono" w:eastAsia="Cascadia Mono"/>
          <w:color w:val="153A5B"/>
          <w:sz w:val="17"/>
        </w:rPr>
        <w:t>q2prox_weaponfx</w:t>
      </w:r>
      <w:r>
        <w:t>)</w:t>
      </w:r>
    </w:p>
    <w:p>
      <w:pPr>
        <w:widowControl/>
      </w:pPr>
      <w:r>
        <w:t>Путь: Главное меню → Настройки → Продвинутые Q2PRO-X → Видимость частей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Пользовательский слой видимости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пользовательского слоя видимости эффектов оружия. Выкл. = нейтрально, действуют только легаси-cvar.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Свои предсказанные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cl_weaponfx_vis_own_predicted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свои локальные предсказанные (ghost) эффекты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Свои серверные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cl_weaponfx_vis_own_server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авторитетные серверные эффекты собственной стрельбы.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других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cl_weaponfx_vis_other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эффекты оружия других игроков и монстров.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выстрела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cl_weaponfx_vis_muzzle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вспышку выстрела (модель/спрайт/локальный визуал дула).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выстрела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cl_weaponfx_vis_muzzle_light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динамический свет от вспышки выстрела.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Мгновенный луч / трассер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cl_weaponfx_vis_hitscan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мгновенные лучи/трассеры (например, путь луча рейлгана).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 снарядов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модели снарядов и их собственное свечение.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Выстрел и снаряды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снарядов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cl_weaponfx_vis_trails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следы снарядов (ракета/граната/бластер/BFG).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в 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cl_weaponfx_vis_impact_wall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эффекты попадания в стены/мир (искры, дым, вспышка бластера).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телу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cl_weaponfx_vis_impact_flesh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эффекты попадания по телу (кровь).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cl_weaponfx_vis_explosion_visual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визуал взрыва (спрайт/модель).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 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cl_weaponfx_vis_explosion_particles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частицы взрыва (осколки/дым).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cl_weaponfx_vis_explosion_light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динамический свет от взрывов.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и взрывы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Маркеры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cl_weaponfx_vis_hit_markers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HUD-маркер попадания (звук по-прежнему управляется cl_hit_markers).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частей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weaponfx_info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слоя видимости эффектов оружия и итоговое поведение.</w:t>
            </w:r>
          </w:p>
        </w:tc>
      </w:tr>
    </w:tbl>
    <w:p>
      <w:pPr>
        <w:spacing w:after="20"/>
      </w:pPr>
    </w:p>
    <w:p>
      <w:pPr>
        <w:pStyle w:val="Heading3"/>
      </w:pPr>
      <w:r>
        <w:t>Движение (</w:t>
      </w:r>
      <w:r>
        <w:rPr>
          <w:rFonts w:ascii="Cascadia Mono" w:hAnsi="Cascadia Mono" w:eastAsia="Cascadia Mono"/>
          <w:color w:val="153A5B"/>
          <w:sz w:val="17"/>
        </w:rPr>
        <w:t>q2prox_movement</w:t>
      </w:r>
      <w:r>
        <w:t>)</w:t>
      </w:r>
    </w:p>
    <w:p>
      <w:pPr>
        <w:widowControl/>
      </w:pPr>
      <w:r>
        <w:t>Путь: Главное меню → Настройка онлайн-игры →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мыши. Q2PRO = по умолчанию. R1q2 = совместимость (бэкенд по m_directinput: 0 = легаси, 1/2 = относительный DI).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движения. Как r1q2 = классический старт с места и прыжок; Q2PRO = современное поведение. [Q2PRO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Бэкенд клиентского предикта движения: Современный (новый Q2PRO/Q2PRO-X) или Классический (q2pro-m / q2pro r1826). [Современный (Q2PRO/Q2PRO-X) / Классический q2pro-m/r1826]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ступеней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подъёма по ступеням: режим Q2PRO или один из трёх вариантов R1q2. [Q2PRO / R1q2: 1 / R1q2: 2 / R1q2: 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шаг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Нормализует команды движения к фиксированному 10 мс шагу.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фикс.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итоговый тайминг команд fixedmove.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Wait по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Заставляет gameplay wait-алиасы тикать по 10 мс шагам fixedmove, а не по render frame. Рекомендуется вместе с fixedmove; выключайте только для старого тайминга скриптов.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wait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per-sub-cmd для пути fixedmove-aware wait (счётчик wait, размер очереди, флаг DRAIN, upmove). 1 = только интересные sub-cmd, 2 = verbose.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игрока: Выкл., Вкл. (локальный прыжок/падение) или Отладка. При cl_predict_ping_min_ms &gt; 0 также ограничивается общим адаптивным ping-гейтом.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итоговое состояние ощущения движения 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Отображение и захват (</w:t>
      </w:r>
      <w:r>
        <w:rPr>
          <w:rFonts w:ascii="Cascadia Mono" w:hAnsi="Cascadia Mono" w:eastAsia="Cascadia Mono"/>
          <w:color w:val="153A5B"/>
          <w:sz w:val="17"/>
        </w:rPr>
        <w:t>q2prox_video</w:t>
      </w:r>
      <w:r>
        <w:t>)</w:t>
      </w:r>
    </w:p>
    <w:p>
      <w:pPr>
        <w:widowControl/>
      </w:pPr>
      <w:r>
        <w:t>Путь: Главное меню → Настройки → Продвинутые Q2PRO-X → Отображение и захват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Графический бэкенд: win32wgl — быстрый по умолчанию; win32egl — явный вариант для захвата/true-HDR. Нужен перезапуск видео.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gl_colorbits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Цветовой буфер WGL: Авто подбирает точность под целевой монитор. RGB8 использует 8 бит на RGB-канал; RGB10A2 - 10 бит на RGB-канал. Применяется после перезапуска видео. Настоящий HDR использует отдельный FP16-путь. [Авто / RGB8 / RGB10A2 / Совместимость 16 / Совместимость 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 экрана; «desktop» = родное разрешение монитора. Применяется при перезапуске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Запускает игру в окне вместо полного экрана (Alt+Enter тоже переключает).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полного экрана: рабочий стол (безрамочный) или эксклюзивный. Переключение автоматически перезапускает видео.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 в полноэкранном режиме; «max» = максимальная для режима. Применяется при перезапуске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полного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vid_desktop_fullscreen_fit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безрамочного полного экрана: Заполнить (растянуть) или По пропорциям (сохранить соотношение, чёрные полосы). Применяется сразу. Применяется сразу. [Заполнить / По пропорциям]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Дисплей и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Alt-Tab (экран &gt;8 бит)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vid_desktop_fullscreen_margin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Точный экран — дефолт и сохраняет максимальный FPS native WGL. Быстрый Alt-Tab включает vid_desktop_fullscreen_margin 0: на рабочем столе глубже 8 бит остаётся узкий край справа и FPS может снизиться. Нужен vid_restart. [Точный экран / Быстрый Alt-Tab]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 функций защиты OLED от выгорания.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HDR-рендера и тонмаппинга.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постобработку камеры/дисплея (пиксель, ЭЛТ, плёнка, VHS).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3D-сцены; 100% = родное, выше = SSAA (резче, дороже). Шаг 1%.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Пайплайн масштабирования: Авто, Текстура/FBO (лучше для &gt;100% SSAA), Копирование или Плиткой (для очень больших масштабов сверх макс. размера текстуры). [Авто / Текстура / Копирование / Плиткой]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фильтра масштабирования: Быстро (одиночный блит), Баланс (прогрессивный 2x) или Качество (прогрессивный 2x + guard band; резче, больше VRAM). [Быстро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текстур (совместимость)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Совместимая текстурная гамма старых конфигов. В программных WGL/EGL влияет на текстуры стен/моделей и требует r_reload или vid_restart; весь финальный кадр не изменяет.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всего кадра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vid_display_gamma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Явная живая гамма всего финального кадра WGL/EGL. 1.0 нейтрально и не наследует старую vid_gamma; меньше осветляет весь кадр, больше затемняет.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Аппаратная гамма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vid_hwgamma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старую кривую vid_gamma аппаратным gamma-ramp драйвера. Для включения нужен vid_restart и поддержка драйвера; не зависит от vid_display_gamma.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cl_menu_alpha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классического (легаси) меню.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текущий статус масштабирования рендера.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HDR (</w:t>
      </w:r>
      <w:r>
        <w:rPr>
          <w:rFonts w:ascii="Cascadia Mono" w:hAnsi="Cascadia Mono" w:eastAsia="Cascadia Mono"/>
          <w:color w:val="153A5B"/>
          <w:sz w:val="17"/>
        </w:rPr>
        <w:t>q2prox_hdr</w:t>
      </w:r>
      <w:r>
        <w:t>)</w:t>
      </w:r>
    </w:p>
    <w:p>
      <w:pPr>
        <w:widowControl/>
      </w:pPr>
      <w:r>
        <w:t>Путь: Главное меню → Видео и экран → Настройки HDR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рендеринг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gl_hdr: режим HDR-рендера. Off — текущий LDR-вид. Применяется сразу. [Выкл / Авто / Принуд.]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вывод на дисплей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Настоящий HDR-сигнал монитору (нужен Windows HDR; применяется сразу через перезапуск видео).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HDR-вывода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Паритет бумажного белого или реальные пики выше белого. Применяется сразу. [Паритет белого / Расшир. пики]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gl_hdr_scene_format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HDR-буфера сцены. Авто — лучший поддерживаемый. Применяется сразу. [Авто / RGBA16F / R11F_G11F_B10F / RGBA8]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Tone mapping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gl_hdr_tonemap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переяркий свет сжимается под дисплей. Применяется сразу. [Линейный / Reinhard / ACES / Uncharted]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Пиковая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gl_hdr_peak_nits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Целевая пиковая яркость дисплея.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Белый лист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gl_hdr_paper_white_nits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обычного белого.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 белый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gl_hdr_egl_app_white_max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EGL-only потолок app-side белого для настоящего HDR-вывода. Ниже — больше защиты деталей ламп/солнца/луны от пересвета EGL; выше — ярче EGL HDR. На win32wgl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Экспозиция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компенсация яркости сцены в стопах EV.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gl_hdr_bloom_threshold_nits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 в HDR-единицах.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 с учётом HDR.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gl_hdr_emissive_peak_scale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эмиссивного света карты / спавна.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небесных тел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gl_hdr_celestial_peak_scale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дисков солнца/луны + небесный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Пики яркости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gl_hdr_fx_peak_scale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 вспышки неба и bloom-свечения AVFX-молнии.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Диагностический оверлей HDR. Применяется сразу. [Выкл / Псевдоцвет / Гистограмма / Засветка]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HDR-возможности и пробу форматов сцены.</w:t>
            </w:r>
          </w:p>
        </w:tc>
      </w:tr>
    </w:tbl>
    <w:p>
      <w:pPr>
        <w:spacing w:after="20"/>
      </w:pPr>
    </w:p>
    <w:p>
      <w:pPr>
        <w:pStyle w:val="Heading3"/>
      </w:pPr>
      <w:r>
        <w:t>Защита OLED (</w:t>
      </w:r>
      <w:r>
        <w:rPr>
          <w:rFonts w:ascii="Cascadia Mono" w:hAnsi="Cascadia Mono" w:eastAsia="Cascadia Mono"/>
          <w:color w:val="153A5B"/>
          <w:sz w:val="17"/>
        </w:rPr>
        <w:t>q2prox_oled</w:t>
      </w:r>
      <w:r>
        <w:t>)</w:t>
      </w:r>
    </w:p>
    <w:p>
      <w:pPr>
        <w:widowControl/>
      </w:pPr>
      <w:r>
        <w:t>Путь: Главное меню → Видео и экран → Защита OLED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набора функций защиты OLED от выгорания.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Медленно анимирует полосы pillarbox при подгонке по пропорциям, чтобы они не выгорали.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анимации полос: затухание, случайное затухание или дыхание. Применяется сразу. [Затухание / Случайное затухание / Дыхание]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Первый цвет анимации полос (одна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Второй цвет анимации полос (вторая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запуска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первого перехода цвета полос (сек) — даёт полосам сначала устояться.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активности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vid_oled_bar_active_min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длительность активной сессии, прежде чем начнётся анимация полос. Не даёт срабатывать на коротких сессиях.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простоя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vid_oled_bar_interval_min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интервал между переходами цвета полос (мин); медленнее — меньше отвлекает.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экрана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Затемняет экран после периода бездействия.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простоя до начала затемнения экрана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затухания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vid_oled_idle_fade_sec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затемнения после срабатывания защиты в простое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удержания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vid_oled_idle_hold_sec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экран держится полностью затемнённым перед опциональным переходом монитора в DPMS off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DPMS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vid_oled_idle_monitor_off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 монитор через DPMS в фазе полного затемнения (HOLD_DARK). Только Windows, по желанию.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восстановления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vid_oled_idle_restore_sec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возврата к нормальной яркости при возобновлении активности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vid_oled_idle_mute_audio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Заглушает звук, пока активно затемнение в простое.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прозрачности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медленно дышащую прозрачность к защищаемым элементам интерфейса, чтобы статичная графика не выгорала.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vid_oled_ui_min_alpha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тёмная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vid_oled_ui_max_alpha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яркая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цикла прозрачности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vid_oled_ui_cycle_sec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одного цикла дыхания прозрачности интерфейса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защиты OLED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Визуальные эффекты (</w:t>
      </w:r>
      <w:r>
        <w:rPr>
          <w:rFonts w:ascii="Cascadia Mono" w:hAnsi="Cascadia Mono" w:eastAsia="Cascadia Mono"/>
          <w:color w:val="153A5B"/>
          <w:sz w:val="17"/>
        </w:rPr>
        <w:t>q2prox_vfx</w:t>
      </w:r>
      <w:r>
        <w:t>)</w:t>
      </w:r>
    </w:p>
    <w:p>
      <w:pPr>
        <w:widowControl/>
      </w:pPr>
      <w:r>
        <w:t>Путь: Главное меню → Видео и экран → 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клиентский туман на картах, где он задан.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тумана: больше — гуще дымка и хуже видно вдаль.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foghue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(hue) цвета тумана по кругу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цвета тумана: 0 — серый, 1 — яркий.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foglightness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тумана: 0 — тёмный, 1 — светлый.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Убирает цветное свечение-оболочку усилений (quad/pent/invul-тинт) на игроках и оружии. Сам эффект усиления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Полигональное смешивание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gl_polyblend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Полноэкранные цветные вспышки при уроне, подборе предметов и под водой; выкл — убирает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карты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gl_coloredlightmaps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Цветное освещение мира; выкл — обесцвечивает карты света в серый.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яркость к картам света мира; больше — светлее уровень.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Мультяшная обводка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gl_celshading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чёрной мультяшной обводки моделей; 0 —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Bloom...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Общие настройки Bloom и сила по категориям от 0 до 100%.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 итоговой картинки: нейтральный, тёплый, арена или кинематографичный. Применяется сразу. [Выкл. / Нейтральный / Тёплый / Арена / Кинематографичный]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картинки; 1 — нейтрально, больше — резче.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gl_post_vibrance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Сочность: сильнее поднимает приглушённые цвета; минус — блёкло.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Температура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gl_post_temperature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Цветовая температура; минус — холоднее/синее, плюс — теплее/оранжевее.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gl_sharpen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 краёв итоговой картинки; больше — чётче.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Продвинутые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продвинутые визуальные эффекты (AVFX): погода, небо, светила и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значения и состояние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Подсветки предметов, оружия и игроков, включая цвета частей моделей.</w:t>
            </w:r>
          </w:p>
        </w:tc>
      </w:tr>
    </w:tbl>
    <w:p>
      <w:pPr>
        <w:spacing w:after="20"/>
      </w:pPr>
    </w:p>
    <w:p>
      <w:pPr>
        <w:pStyle w:val="Heading3"/>
      </w:pPr>
      <w:r>
        <w:t>Динамическое освещение (</w:t>
      </w:r>
      <w:r>
        <w:rPr>
          <w:rFonts w:ascii="Cascadia Mono" w:hAnsi="Cascadia Mono" w:eastAsia="Cascadia Mono"/>
          <w:color w:val="153A5B"/>
          <w:sz w:val="17"/>
        </w:rPr>
        <w:t>q2prox_dynamic_lighting</w:t>
      </w:r>
      <w:r>
        <w:t>)</w:t>
      </w:r>
    </w:p>
    <w:p>
      <w:pPr>
        <w:widowControl/>
      </w:pPr>
      <w:r>
        <w:t>Путь: Главное меню → Видео и экран → Динамическое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 карт: выкл, вкл или только переключаемые источники карты. Применяется сразу. [Нет / Да / Только переключаемые]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в темноте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gl_dynamic_dark_boost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Усиливает динамические источники (бластер/ракеты/взрывы) на локально тёмных поверхностях. 0=старое поведение; 1.55=по умолчанию; 5..10=драматично. Радиус и цвет света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радиуса динамических источников. 1.0=legacy; меньше=меньше круги на стенах. Больше=растянутое свечение в маркированных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спада. 1.0=legacy linear; &gt;1=мягче и более размазанный край; &lt;1=концентрированное острое ядро.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Альфа/прозрачность проекций динамического света. 1.0=legacy полная; 0=невидимо.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искр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cl_q2prox_spark_dlight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короткий динамический источник при искрах от попаданий (пули / дробовик / экран / щит). Искры подсвечивают пол / снег вокруг.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свет только от видимых светящихся объектов карты. Невидимые маркеры компилятора игнорируются.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текстур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видимые неводяные SURF_LIGHT-поверхности как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точек спавна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gl_emissive_lights_spawn_points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Opt-in: светить player starts, привязанные к ближайшей компактной опорной поверхности. Голые невидимые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info_player_*</w:t>
            </w:r>
            <w:r>
              <w:rPr>
                <w:sz w:val="16"/>
              </w:rPr>
              <w:t xml:space="preserve"> origins и чужие настенные лампы игнорируются. Также покрывает destination-маркеры вроде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misc_teleporter_dest</w:t>
            </w:r>
            <w:r>
              <w:rPr>
                <w:sz w:val="16"/>
              </w:rPr>
              <w:t>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Глобальная яркость источников. 0=выкл; 1=базовая; до 5x для драматического света.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радиуса на источник в world units (меньше — компактнее пятна света).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собственного радиуса источника (независим от cap).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Низкочастотное мерцание лампы (0 = ровный свет, ~0.08 = лёгкий дрейф).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gl_emissive_lights_fade_ms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плавного появления/исчезания при смене какого-либо sub-тумблера. При priority-based отборе (по умолчанию) активация не зависит от камеры. fade срабатывает только на смену настроек. 0 = резко (отладка).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PVS-фильтр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gl_emissive_lights_pvs_gate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Опционально: ограничивать активные источники по PVS-видимости от камеры (оптимизация для больших карт). По умолчанию выкл. Оставьте выкл если хотите истинно статичный, всегда-включённый свет независимый от вашего положения.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Активных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legacy V_AddLight. Резервирование слотов гарантирует, что геймплейные dlight (снаряды, искры, взрывы, фонарик) не голодают. AVFX material UBO используют отдельные статичные семьи.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gl_emissive_lights_max_sources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 источников (строится при загрузке карты). 0 =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теней моделей: выкл., базовые, затухание или мягкие. Применяется сразу. [Выкл. / Базовые / Затухание / Мягкие]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Окклюзия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gl_shadows_light_occlusion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старые проекционные тени моделей, если потолок закрывает путь света сверху. Не влияет на динамические тени фонарика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Постобработка (</w:t>
      </w:r>
      <w:r>
        <w:rPr>
          <w:rFonts w:ascii="Cascadia Mono" w:hAnsi="Cascadia Mono" w:eastAsia="Cascadia Mono"/>
          <w:color w:val="153A5B"/>
          <w:sz w:val="17"/>
        </w:rPr>
        <w:t>q2prox_postfx</w:t>
      </w:r>
      <w:r>
        <w:t>)</w:t>
      </w:r>
    </w:p>
    <w:p>
      <w:pPr>
        <w:widowControl/>
      </w:pPr>
      <w:r>
        <w:t>Путь: Главное меню → Видео и экран → Постобработка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постобработку.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постобработки: Пиксель, CRT, Плёнка, VHS, Нуар или Сепия (нужна включённая постобработка). Применяется сразу. [Выкл / Пиксель / CRT / Плёнка / VHS / Нуар / Сепия]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активного эффекта постобработки; 1 — номинал.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 эффекта с исходной картинкой; 1 — полный эффект, 0 — нет.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пикселя...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q2prox_postfx_pixel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пикселя: разрешение, сетка, уровни цвета, палитра, дизеринг.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CRT...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q2prox_postfx_crt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CRT: скан-линии, маска, виньетка, хроматика, кривизна,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плёнки...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q2prox_postfx_film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плёнки: зерно, виньетка, хроматика, грязь на линзе.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VHS...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q2prox_postfx_vhs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VHS: шум, растекание цвета, джиттер, трекинг.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главные...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 0; set gl_postfx_mode 0; set gl_postfx_strength 1.0; set gl_postfx_mix 1.0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главные параметры постобработки.</w:t>
            </w:r>
          </w:p>
        </w:tc>
      </w:tr>
    </w:tbl>
    <w:p>
      <w:pPr>
        <w:spacing w:after="20"/>
      </w:pPr>
    </w:p>
    <w:p>
      <w:pPr>
        <w:pStyle w:val="Heading3"/>
      </w:pPr>
      <w:r>
        <w:t>Пиксель (</w:t>
      </w:r>
      <w:r>
        <w:rPr>
          <w:rFonts w:ascii="Cascadia Mono" w:hAnsi="Cascadia Mono" w:eastAsia="Cascadia Mono"/>
          <w:color w:val="153A5B"/>
          <w:sz w:val="17"/>
        </w:rPr>
        <w:t>q2prox_postfx_pixel</w:t>
      </w:r>
      <w:r>
        <w:t>)</w:t>
      </w:r>
    </w:p>
    <w:p>
      <w:pPr>
        <w:widowControl/>
      </w:pPr>
      <w:r>
        <w:t>Путь: Главное меню → Видео и экран → Постобработка → Пиксель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Вирт. 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gl_postfx_pixel_virtual_y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Виртуальная вертикальная плотность пикселей.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gl_postfx_pixel_grid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Тёмная сетка между пикселями.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Уровни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gl_postfx_pixel_levels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уровней цвета (постеризация).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Ретро-палитра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gl_postfx_pixel_palette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 к фикс. 16-цветной ретро-палитре.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Дизеринг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gl_postfx_pixel_dither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Упорядоченный дизеринг 4x4.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Смягчение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gl_postfx_pixel_filter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жёсткие пиксели, 1 — смягчение.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пиксель...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gl_postfx_pixel_virtual_y 240; set gl_postfx_pixel_grid 0.0; set gl_postfx_pixel_levels 16; set gl_postfx_pixel_palette 0; set gl_postfx_pixel_dither 0; set gl_postfx_pixel_filter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пиксель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CRT (</w:t>
      </w:r>
      <w:r>
        <w:rPr>
          <w:rFonts w:ascii="Cascadia Mono" w:hAnsi="Cascadia Mono" w:eastAsia="Cascadia Mono"/>
          <w:color w:val="153A5B"/>
          <w:sz w:val="17"/>
        </w:rPr>
        <w:t>q2prox_postfx_crt</w:t>
      </w:r>
      <w:r>
        <w:t>)</w:t>
      </w:r>
    </w:p>
    <w:p>
      <w:pPr>
        <w:widowControl/>
      </w:pPr>
      <w:r>
        <w:t>Путь: Главное меню → Видео и экран → Постобработка → CRT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Скан-линии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gl_postfx_crt_scanlines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скан-линий.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gl_postfx_crt_mask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люминофора.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gl_postfx_crt_vignette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Хром. аберрация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gl_postfx_crt_chroma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Хроматическая аберрация.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Кривизна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gl_postfx_crt_curvature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Кривизна экрана.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gl_postfx_crt_flicker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CRT...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gl_postfx_crt_scanlines 0.35; set gl_postfx_crt_mask 0.25; set gl_postfx_crt_curvature 0.0; set gl_postfx_crt_vignette 0.20; set gl_postfx_crt_chroma 0.20; set gl_postfx_crt_flicker 0.0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CRT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Плёнка (</w:t>
      </w:r>
      <w:r>
        <w:rPr>
          <w:rFonts w:ascii="Cascadia Mono" w:hAnsi="Cascadia Mono" w:eastAsia="Cascadia Mono"/>
          <w:color w:val="153A5B"/>
          <w:sz w:val="17"/>
        </w:rPr>
        <w:t>q2prox_postfx_film</w:t>
      </w:r>
      <w:r>
        <w:t>)</w:t>
      </w:r>
    </w:p>
    <w:p>
      <w:pPr>
        <w:widowControl/>
      </w:pPr>
      <w:r>
        <w:t>Путь: Главное меню → Видео и экран → Постобработка → Плёнка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gl_postfx_film_grain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плёнки.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gl_postfx_film_vignette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Виньетка.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Хром. аберрация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gl_postfx_film_chroma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Хроматическая аберрация.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gl_postfx_film_dirt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на линзе.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плёнку...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gl_postfx_film_grain 0.20; set gl_postfx_film_vignette 0.25; set gl_postfx_film_chroma 0.10; set gl_postfx_film_dirt 0.0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плёнку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VHS (</w:t>
      </w:r>
      <w:r>
        <w:rPr>
          <w:rFonts w:ascii="Cascadia Mono" w:hAnsi="Cascadia Mono" w:eastAsia="Cascadia Mono"/>
          <w:color w:val="153A5B"/>
          <w:sz w:val="17"/>
        </w:rPr>
        <w:t>q2prox_postfx_vhs</w:t>
      </w:r>
      <w:r>
        <w:t>)</w:t>
      </w:r>
    </w:p>
    <w:p>
      <w:pPr>
        <w:widowControl/>
      </w:pPr>
      <w:r>
        <w:t>Путь: Главное меню → Видео и экран → Постобработка → VHS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Аналоговый шум.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Растекание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gl_postfx_vhs_chroma_bleed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Растекание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Джиттер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gl_postfx_vhs_jitter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Джиттер строк.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Трекинг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gl_postfx_vhs_tracking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трекинга.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VHS...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gl_postfx_vhs_noise 0.25; set gl_postfx_vhs_chroma_bleed 0.30; set gl_postfx_vhs_jitter 0.15; set gl_postfx_vhs_tracking 0.10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VHS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Генератор пресетов AVFX (</w:t>
      </w:r>
      <w:r>
        <w:rPr>
          <w:rFonts w:ascii="Cascadia Mono" w:hAnsi="Cascadia Mono" w:eastAsia="Cascadia Mono"/>
          <w:color w:val="153A5B"/>
          <w:sz w:val="17"/>
        </w:rPr>
        <w:t>q2prox_avfx_generator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качества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«Ультра»: эффекты «Качество/Высокое». «Экстра»: эффекты и отражения «Ультра», зеркала на полах/наклонах. Оба выключают все LOD. Применяется сразу. [Ультра-производительность / Производительность / Сбалансированное / Качество / Ультра-качество / Экстра-качество]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хаоса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cl_avfxgen_chaos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«Полный» варьирует обычный AVFX, включая RGB/«Свой цвет» 10 выбранных семейств частиц и выбранных метеоров в небе, падающих метеоров и комет; не меняет «Частицы» и исключает глобальные Standard и Contact. «Разумный» сохраняет исходное поведение. Ничего не меняет до «Сгенерировать». Применяется сразу. [Полный / Разумный]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 AVFX. «Случайно» — выбирает генератор; фиксированный выбор соблюдается точно. Сам по себе селектор ничего не меняет до нажатия «Сгенерировать». Применяется сразу. [Случайно / 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Вторичная воздушная примесь поверх основной атмосферы. Движок не смешивает её с «Выкл.» и с одинаковым основным профилем; невозможная фиксированная пара отклоняется с объяснением. Ничего не меняет до нажатия «Сгенерировать». Применяется сразу. [Случайно / 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Семейство базового неба. Фиксированный выбор сохраняет идентичность, «Полный» хаос варьирует внешний вид; космические небеса — от «Сбалансированного», солнечное — от «Производительности». Ничего не меняет до нажатия «Сгенерировать». Применяется сразу. [Случайно / Карта / Погодное / Голубое / Звёздное / Космос / Туманность / Солнечное / Мистическое]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небесные тела: Солнце, планеты/Земля и Чёрная дыра. «Случайно» выбирает доступное уровню подмножество; фиксированное тело соблюдается точно. Чёрная дыра требует «Ультра» и включает необходимый звёздный фон. Инертно до «Сгенерировать». Применяется сразу. [Случайно / Выкл. / Солнце / Планеты/Земля / Чёрная дыра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cl_avfxgen_traffic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селектор движущихся объектов неба. «Случайно» (по умолчанию) выбирает доступное подмножество; «Выкл.» отключает всё; «Все совместимые» включает все доступные виды. Фиксированный вид соблюдается точно. Инертно до «Сгенерировать». Применяется сразу. [Случайно / Выкл. / Все совместимые / Падающие метеоры / Летающие метеоры / Кометы / Корабли]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cl_avfxgen_atmosphere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эффекты. Молнии требуют дождя: «Случайная» атмосфера станет «Дождь+гроза», несовместимая фиксированная отклоняется. «Облака» — плоские и объёмные по уровню. Инертно до «Сгенерировать». Применяется сразу. [Случайно / Выкл. / Молнии / Объёмный туман / Облака / Туман и облака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и покрытия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Предварительный выбор материалов, покрытий и живности. Объекты поверхностей выбираются независимо отдельным пунктом ниже. Применяется сразу. [Случайно / Выкл. / Материалы / Покрытия / Живность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лужи. Фиксированные «Лужи» требуют дождя: «Случайная» основная атмосфера станет «Дождь», несовместимая фиксированная отклоняется. Ничего не меняет до нажатия «Сгенерировать». Применяется сразу. [Случайно / Выкл. / Вода / Лужи / Вода и лужи]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материалов. «Рандом» сохраняет предварительный выбор «Поверхностей». «Всегда» включает минимум два допустимых слоя с полной непрозрачностью. «Выключено» отключает все семь слоёв. Живность, рисунки и 3D-трава задаются отдельно.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выбор объёмных объектов. Случайно — случайный набор, все совместимые — все категории. Доступны от «Баланс»; тени варьируются только от «Качество». Ultra/Extra выключают LOD. Применяется сразу. [Случайно / Выкл. / Все совместимые / Трава / Листва на стенах / Папоротники / Камни и обломки / Комья земли / Опавшие листья]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cl_avfxgen_wildlife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живности. «Рандом» сохраняет предварительный выбор «Поверхностей». «Всегда» включает полностью непрозрачную живность со случайным смешиванием всех видов; «Выключено» отключает её. Зона покрытия живность не меняет.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поверхностей. «Полное» выводит на максимум покрытие плесени, зелени, кирпича, трещин и покрытий полов и стен и делает его равномерным. «Случайно» оставляет эти величины генератору. Живность и стекание воды не трогает. Применяется сразу. [Случайно / Полное]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Сгенерировать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cl_avfx_preset_generate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одно новое случайное зерно, проверяет один полный план, применяет его один раз и один раз сбрасывает AVFX. В консоль выводятся зерно, хеш плана и краткая сводка.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стандартные и пользовательские пресеты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контактов игрока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домен пресетов контактных эффектов игрока AVFX: кровь, брызги, пятна на мире, лужи у трупов, испарение от BFG и следы попаданий оружия. Полностью отделён от пресетов AVFX выше.</w:t>
            </w:r>
          </w:p>
        </w:tc>
      </w:tr>
    </w:tbl>
    <w:p>
      <w:pPr>
        <w:spacing w:after="20"/>
      </w:pPr>
    </w:p>
    <w:p>
      <w:pPr>
        <w:pStyle w:val="Heading3"/>
      </w:pPr>
      <w:r>
        <w:t>Продвинутые визуальные эффекты (</w:t>
      </w:r>
      <w:r>
        <w:rPr>
          <w:rFonts w:ascii="Cascadia Mono" w:hAnsi="Cascadia Mono" w:eastAsia="Cascadia Mono"/>
          <w:color w:val="153A5B"/>
          <w:sz w:val="17"/>
        </w:rPr>
        <w:t>q2prox_avfx</w:t>
      </w:r>
      <w:r>
        <w:t>)</w:t>
      </w:r>
    </w:p>
    <w:p>
      <w:pPr>
        <w:widowControl/>
      </w:pPr>
      <w:r>
        <w:t>Путь: Главное меню → Продвинутые 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наборы пресетов AVFX. Пресеты лежат как cfg-файлы в baseq2/q2pro-x/visual_presets, поэтому их можно гибко править вручную.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контактов игрока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домен пресетов контактных эффектов игрока AVFX: кровь, брызги, пятна на мире, лужи у трупов, испарение от BFG и следы попаданий оружия. Полностью отделён от пресетов AVFX выше.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слоя AVFX (дождь/снег/пепел/пыль/дымка, гроза). Только визуал, на стороне клиента.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Атмосферный пресет: дождь, снег, пепел, пыль или дымка. Применяется сразу. [Выкл.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воздушный слой поверх основного пресета. Не создаёт дождевые/снежные эффекты на поверхностях. Применяется сразу. [Выкл.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cl_avfx_air_density_scale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cl_avfx_air_alpha_scale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прозрачности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Бюджет на кадр: низкое/среднее/высокое задаёт лимит лучей дождя и частиц. Применяется сразу. [Низкое / Среднее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cl_avfx_backend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режим поверхностей и состояния AVFX. Классический сохраняет старый путь; ускоренный включает новые оптимизации для рендера погоды. Применяется сразу. [Классический / Ускоренный]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cl_avfx_weather_renderer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Путь рендера погоды. Классический использует старый CPU/entity-путь. Ускоренный и авто могут использовать новый путь, когда режим AVFX ускоренный. Применяется сразу. [Классический / Ускоренный / Авто]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дальности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дальностный LOD: мелкие эффекты (пузыри пены, круги на воде, кольца луж, брызги, пылинки) НЕ рисуются дальше заданного расстояния от камеры. Плавный фейд в последних 30%. Заметный рост FPS в плотном дожде. Сами лужи, потоки воды и частицы дождя в этом не участвуют.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 в игровых единицах (за этим расстоянием мелкие эффекты пропадают). По умолчанию 1536.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cl_avfx_weather_level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 (тихо/обычно/сильно): смещает плотность, скорость, ветер и шанс грозы. Ручные ползунки сохраняются. Применяется сразу. [Тихо / Обычно / Сильно]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частиц/лучей создаёт пресет в рамках бюджета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непрозрачность эффектов AVFX; ниже — прозрачнее погода.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размер (в игр. ед.) погодного объёма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(в игр. ед.) погодного столба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падения/дрейфа всех элементов пресета (штрихи дождя, дрейф снега/пепла).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X: наклоняет штрихи и сносит частицы на восток (+) / запад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Y: наклоняет штрихи и сносит частицы на север (+) / юг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штрихов/частиц (длина/толщина дождя, масштаб снежинок).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 для снега/пепла/пыли/дымки и капель дождя. 1 — По умолчанию, до 100 — метель.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детальные настройки AVFX, сгруппированные в четыре хаба: «Погода и атмосфера», «Поверхности и вода», «Небо и светила» и «Локальные эффекты и звук».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q2prox_avfx_enhanced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эффекты AVFX: эффекты поверхностей, улучшение воды, диагностика и попадания оружия в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режимы доступности AVFX и ограничения видимости в мультиплеере.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cvar'ы AVFX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продвинутых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диагностику AVFX (активные эффекты, счётчики, бюджеты).</w:t>
            </w:r>
          </w:p>
        </w:tc>
      </w:tr>
    </w:tbl>
    <w:p>
      <w:pPr>
        <w:spacing w:after="20"/>
      </w:pPr>
    </w:p>
    <w:p>
      <w:pPr>
        <w:pStyle w:val="Heading3"/>
      </w:pPr>
      <w:r>
        <w:t>Режимы AVFX (</w:t>
      </w:r>
      <w:r>
        <w:rPr>
          <w:rFonts w:ascii="Cascadia Mono" w:hAnsi="Cascadia Mono" w:eastAsia="Cascadia Mono"/>
          <w:color w:val="153A5B"/>
          <w:sz w:val="17"/>
        </w:rPr>
        <w:t>q2prox_avfx_modes</w:t>
      </w:r>
      <w:r>
        <w:t>)</w:t>
      </w:r>
    </w:p>
    <w:p>
      <w:pPr>
        <w:widowControl/>
      </w:pPr>
      <w:r>
        <w:t>Путь: Главное меню → Продвинутые визуальные эффекты → Режимы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в реальных сетевых матчах; выкл — отключает их там.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просмотре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при воспроизведении демо (.dm2/.mvd2).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Зажим 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cl_avfx_competitive_limit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 ограничивает прозрачность/плотность/число частиц, чтобы погода не скрывала цели.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Детальная настройка AVFX (</w:t>
      </w:r>
      <w:r>
        <w:rPr>
          <w:rFonts w:ascii="Cascadia Mono" w:hAnsi="Cascadia Mono" w:eastAsia="Cascadia Mono"/>
          <w:color w:val="153A5B"/>
          <w:sz w:val="17"/>
        </w:rPr>
        <w:t>q2prox_avfx_details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атмосфера...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q2prox_avfx_details_weather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«Погода и атмосфера»: дождь, снег, снежинки, пепел/пыль/дымка, гроза, молния и объёмный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и вода»: объекты поверхностей/трава, вода, лужи, снежный покров, пар у лавы и расширенные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светила...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«Небо и светила»: погодное небо, объёмные облака, солнце, луна, Земля, звёзды, метеоры и корабли.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«Локальные эффекты и звук»: фонарик, контакты монстров со средой и громкость AVFX-звуков.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Погода и атмосфера (</w:t>
      </w:r>
      <w:r>
        <w:rPr>
          <w:rFonts w:ascii="Cascadia Mono" w:hAnsi="Cascadia Mono" w:eastAsia="Cascadia Mono"/>
          <w:color w:val="153A5B"/>
          <w:sz w:val="17"/>
        </w:rPr>
        <w:t>q2prox_avfx_details_weather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дождя...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дождя: близкие капли, круги от дождя на воде, брызги на твёрдых поверхностях, мокрая линза.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снега: стиль и основные параметры снега.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снежинок...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q2prox_avfx_snowflakes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снежинок: вид, форма, размер, плотность и вращение.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Осадки и воздух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Пепел, пыль и дымка...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q2prox_avfx_ash_dust_mist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вид частиц пепла, пыли и дымки: формы, цвета и вариацию размера.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грозы...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грозы: переключатель грозы и её плотность (молния — в отдельном подменю).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визуал молнии: ствол, ответвления, bloom и force-post.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разрядов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разряды молнии и урон: разряды по поверхности, реакция воды, разряды на монстрах и урон молнии.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объёмный туман/мглу: GPU-raymarch слой по высоте с клочьями шума, ветровым дрейфом и реакцией на свет.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 и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и вода (</w:t>
      </w:r>
      <w:r>
        <w:rPr>
          <w:rFonts w:ascii="Cascadia Mono" w:hAnsi="Cascadia Mono" w:eastAsia="Cascadia Mono"/>
          <w:color w:val="153A5B"/>
          <w:sz w:val="17"/>
        </w:rPr>
        <w:t>q2prox_avfx_details_surfaces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поверхностей...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объекты поверхностей: траву, листву, папоротники, камни, землю и опавшие листья с отдельными настройками. Независимо от погоды.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«Материалы поверхностей»: «живые» слои материалов (плесень, стекание воды) на подходящих статических стенах и полах. Отдельно от «Объектов поверхностей».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Зеркальные поверхности...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экспериментальные «Зеркальные поверхности» для выбранных полов/наклонов и стен. Работает только при deathmatch 0, на локальном сервере deathmatch 1 и при просмотре dm2/mvd2. Зеркальные полы подавляют лужи; одни только зеркальные стены совместимы с лужами.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«Объёмный пар и дым»: объёмные пар и дым из областей, которые вы сами размечаете на полу, стенах, потолке и склонах. Сохраняется вместе с пресетом AVFX, для каждого мода и карты.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воды: улучшенная водная поверхность, качество, цвет, рябь, пена, реакция на солнце/луну.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луж...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луж: жизненный цикл лужи, брызги от шагов, кольца, струи стекания, грязь внутри лужи, контакт с водой, блики.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Системы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снежного покрова...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снежного покрова: накопление, GPU-материал, покрытие, следы, мягкие края, сугробы.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q2prox_avfx_other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прочие эффекты AVFX: все визуальные настройки пара у лавы.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и инструменты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q2prox_avfx_enhanced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эффекты AVFX: эффекты поверхностей, улучшение воды, диагностика и попадания оружия в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 с поверхностью (монстры)...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контакты монстров со средой (следы, круги на лужах, всплески при приземлении) — взаимодействие с поверхностью.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Объекты поверхностей (</w:t>
      </w:r>
      <w:r>
        <w:rPr>
          <w:rFonts w:ascii="Cascadia Mono" w:hAnsi="Cascadia Mono" w:eastAsia="Cascadia Mono"/>
          <w:color w:val="153A5B"/>
          <w:sz w:val="17"/>
        </w:rPr>
        <w:t>q2prox_avfx_surface_objects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«Объектов поверхностей» (декоративные объекты на поверхностях мира). Независимо от погодных профилей и cl_avfx_preset.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травы: включение, внешний вид, освещение, ветер и взаимодействие.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Листва на стенах...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q2prox_avfx_ivy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Настроить объёмную растительность: изогнутые листья и стебли.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Папоротники и сорняки...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q2prox_avfx_ferns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Настроить объёмную растительность: изогнутые листья и стебли.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на земле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на земле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на земле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Камни и обломки...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q2prox_avfx_rubble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Камни и обломки: размещение, внешний вид, освещение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на земле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Комья земли...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q2prox_avfx_soil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Комья земли: размещение, внешний вид, освещение.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на земле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Опавшие листья...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q2prox_avfx_leaves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Опавшие листья: размещение, внешний вид, освещение.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категории объектов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Трава (</w:t>
      </w:r>
      <w:r>
        <w:rPr>
          <w:rFonts w:ascii="Cascadia Mono" w:hAnsi="Cascadia Mono" w:eastAsia="Cascadia Mono"/>
          <w:color w:val="153A5B"/>
          <w:sz w:val="17"/>
        </w:rPr>
        <w:t>q2prox_avfx_grass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Трава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инстансную траву на подходящих плоских/наклонных статических поверхностях. Нужен главный выключатель «Объекты поверхностей». Выше качество — выше стоимость.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внешний вид...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q2prox_avfx_grass_placement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размещение, производительность и внешний вид травы.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освещение травы: солнце/луна, статический свет карты, фонарик, молнии/метеоры, динамические и светящиеся источники.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взаимодействие...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ветра и взаимодействия травы с персонажами.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траве...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avfx_surface_grass_info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травы (инвентарь, ячейки, инстансы, взаимодействие, тайминги)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Листва на стенах (</w:t>
      </w:r>
      <w:r>
        <w:rPr>
          <w:rFonts w:ascii="Cascadia Mono" w:hAnsi="Cascadia Mono" w:eastAsia="Cascadia Mono"/>
          <w:color w:val="153A5B"/>
          <w:sz w:val="17"/>
        </w:rPr>
        <w:t>q2prox_avfx_ivy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Листва на стенах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поверхностей. Нужен их главный выключатель; трава и материалы не требуются.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изгиба листьев. Расположение и видимость растений от неё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 на карте. Изменение однократно пересоздаёт размещение.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растений в игровых единицах. Растения должны помещаться на опорной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к верху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cl_avfx_surface_ivy_top_bias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 смещает места роста к верху каждой связной стены: 0 — вся высота, 1 — верхние 12%. Длинные плети могут свисать ниже места роста.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плети; 1 — только густые пучки из шести плетей без одиночных веточек. Пучков становится меньше, ветвей в каждом — больше.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Разные изгибы, формы листьев и длины побегов; часть плетей в несколько раз длиннее. 0 — единая форма, 1 — полное разнообразие. Движение камеры ничего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размещения. Движение камеры никогда не меняет расположение растений.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красный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зелёный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синий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Плавное движение ветвей и листьев с неподвижными корнями.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 листьев: выше значение — мягче блики.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q2prox_avfx_ivy_lighting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Папоротники и сорняки (</w:t>
      </w:r>
      <w:r>
        <w:rPr>
          <w:rFonts w:ascii="Cascadia Mono" w:hAnsi="Cascadia Mono" w:eastAsia="Cascadia Mono"/>
          <w:color w:val="153A5B"/>
          <w:sz w:val="17"/>
        </w:rPr>
        <w:t>q2prox_avfx_ferns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Папоротники и сорняки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поверхностей. Нужен их главный выключатель; трава и материалы не требуются.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изгиба листьев. Расположение и видимость растений от неё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 на карте. Изменение однократно пересоздаёт размещение.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растений в игровых единицах. Растения должны помещаться на опорной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кроны, длины, изгиба и направления вай, формы перистых листочков. 0 — одинаковая форма, 1 — полное устойчивое разнообразие.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размещения. Движение камеры никогда не меняет расположение растений.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красный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зелёный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синий канал до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Плавное движение ветвей и листьев с неподвижными корнями.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 листьев: выше значение — мягче блики.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q2prox_avfx_ferns_lighting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пар и дым (</w:t>
      </w:r>
      <w:r>
        <w:rPr>
          <w:rFonts w:ascii="Cascadia Mono" w:hAnsi="Cascadia Mono" w:eastAsia="Cascadia Mono"/>
          <w:color w:val="153A5B"/>
          <w:sz w:val="17"/>
        </w:rPr>
        <w:t>q2prox_avfx_surface_volumes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Объёмный пар и дым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объёмный пар и дым в областях, размеченных на этой карте. Появляется сразу в текущей карте: без перезагрузки карты и без перезапуска видео.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каждой формы независимо. Все уровни обслуживает один шейдер, поэтому смена ничего не компилирует.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cl_avfx_surface_volumes_gpu_budget_ms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Калиброванная настройка плотности каждой видимой формы. Прежняя числовая шкала сохранена для совместимости пресетов; это не измеренные миллисекунды GPU и не потолок GPU для всего прохода. Новая форма не меняет существующие; общая нагрузка GPU растёт с числом видимых форм.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на форму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cl_avfx_surface_volumes_max_lobes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Верхняя граница числа объёмных примитивов для КАЖДОЙ формы. Между формами не делится.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(дальность)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cl_avfx_surface_volumes_lod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видимости целых областей. «Выключен» — видны все области; «Близко»/«Средне»/«Далеко» — только области в растущем радиусе от камеры. Область всегда рисуется ЦЕЛИКОМ и на границе растворяется вся сразу — никогда кусками. Применяется сразу. [Выключен / Близко / Средне / Далеко]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редактор. Открывается в режиме разметки: мышь двигает курсор, камера заморожена. Tab переключает в режим обзора, Escape закрывает. ВСЕ параметры области — цвет, форма, движение, турбулентность, отклик на свет — правятся ползунками прямо в панели редактора, по вкладкам групп.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пар и дым этой карты сейчас. Разметка хранится для каждого мода и карты и вернётся при следующем заходе на эту карту; при выходе с карты или из игры она и так сохраняется автоматически. При сохранении пользовательского пресета AVFX разметка дополнительно попадает в этот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Откатить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avfx_surface_volumes_revert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последний сохранённый пар и дым этой карты.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avfx_surface_volumes_info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идентичность, привязку к пресету, документ, ресиденты, счётчики кадра и точную причину, почему проход рисует или не рисует.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Материалы поверхностей (</w:t>
      </w:r>
      <w:r>
        <w:rPr>
          <w:rFonts w:ascii="Cascadia Mono" w:hAnsi="Cascadia Mono" w:eastAsia="Cascadia Mono"/>
          <w:color w:val="153A5B"/>
          <w:sz w:val="17"/>
        </w:rPr>
        <w:t>q2prox_avfx_surface_materials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материалов поверхностей AVFX — «живые» слои на подходящих статических стенах/полах. Семейства: плесень, стекание воды. Нужен cl_avfx.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поверхностей и бюджеты живности. Выше — больше сэмплов, пожирателей, мух и реакций; «Ультра» использует пул из 256 пожирателей. Применяется сразу. [Производительность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плавного LOD детализации (ед. мира). Колонии сохраняют вид; вдали исчезает только мелкая деталь.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Плесень...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плесени: стены/полы, прозрачность, покрытие, масштаб колоний и распределение по стене снизу вверх.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стекания воды: анимированные капли, бусины и струйки только на подходящих статических СТЕНАХ (полы не затрагиваются). «Авто» смешивает по широким зонам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Зелень...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зелени: мох, лишайник, плющ, лиственная поросль и мелкая трава по подходящим статическим стенам и полам. Шейдерное покрытие поверх исходной текстуры, не отдельная 3D-трава.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Трещины...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трещин: тонкие, ветвящиеся, сетчатые, сколотые и глубокие разломы на подходящих статических стенах и полах. Повреждение самого материала; столкновения и игровой процесс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Кирпичные поверхности...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кирпичных поверхностей: неровная кладка с настоящим рельефом (bump и параллакс) на подходящих статических стенах и полах. Исходная текстура остаётся под ней по покрытию; геометрия карты и столкновения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живности: насекомых, головастиков, улиток и змей на подходящих статических поверхностях. Только локальный AVFX; игровой процесс сервера не меняется.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«Рисование»: рисуйте мышью прямо по стенам, потолкам, полам и склонам мира. Сохраняется локально для каждого мода и версии карты; на сервер не отправляется.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пола...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пола»: покрытие из 160 материалов, выведенных из фотографий, с настоящим рельефом, глубиной и необязательным движением. Включается отдельно на полах, стенах и потолках; имя задаёт только каталог.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для стен...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для стен»: второй независимый слой покрытия из 160 настенных материалов, выведенных из фотографий. Оба слоя могут лежать на одной грани; общий параметр решает, какой из них снизу.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материалов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Плесень (</w:t>
      </w:r>
      <w:r>
        <w:rPr>
          <w:rFonts w:ascii="Cascadia Mono" w:hAnsi="Cascadia Mono" w:eastAsia="Cascadia Mono"/>
          <w:color w:val="153A5B"/>
          <w:sz w:val="17"/>
        </w:rPr>
        <w:t>q2prox_avfx_surface_materials_mold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Плесень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Плесень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«плесень». Нужен мастер материалов поверхностей и хотя бы одно из стен/полов.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плесени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плесени. «Авто» смешивает по зонам мира все виды; 1-8 — один фиксированный вид. Живьём, без рестарта. Применяется сразу. [Авто / Текущий смешанный / Мягкий зелёный налёт / Сырая тёмная / Чёрная точечная / Серая порошковая / Белая пушистая / Оливковая волокнистая / Буро-зелёная старая]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плесень на подходящих стенах / крутых гранях.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плесень на подходящих полах / подъёмах.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 поверх исходной текстуры.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Нерегулярная доля покрытия, с прогалинами и вариациями.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покрытия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покрытия: ширина перехода от покрытого к непокрытому. Больше — мягче, естественнее.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колоний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колоний. Меньше — мельче/плотнее; больше — крупнее пятна.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поверх цвета профиля (1 = нейтрально); меняй R/G/B для любого оттенка (в т.ч. синий/красный).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поверх цвета профиля (1 =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поверх цвета профиля (1 =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распределение на стенах. «Снизу вверх» смещает к влажным нижним зонам. Полы всегда равномерно. Применяется сразу. [Равномерно / Снизу вверх]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Высота, до которой в среднем доходит плесень (0 низ, 1 верх).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cl_avfx_surface_materials_mold_wall_fade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у предела высоты. Никогда не резкий срез.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плесень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cl_avfx_defaults_surface_materials_mold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плесени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Стекание воды (</w:t>
      </w:r>
      <w:r>
        <w:rPr>
          <w:rFonts w:ascii="Cascadia Mono" w:hAnsi="Cascadia Mono" w:eastAsia="Cascadia Mono"/>
          <w:color w:val="153A5B"/>
          <w:sz w:val="17"/>
        </w:rPr>
        <w:t>q2prox_avfx_surface_materials_wall_water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Стекание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«стекание воды». Анимированная вода только на подходящих статических СТЕНАХ — полы не затрагиваются. Нужен мастер материалов поверхностей. Вода затемняет/глянцует стену, не добавляя света.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стекания. «Авто» смешивает по широким зонам мира соседние виды; 1-6 — один фиксированный вид. Живьём, без рестарта. Применяется сразу. [Авто / Мелкие капли / Цепочки капель / Тонкие медленные струйки / Тяжёлые потоки / Широкая мокрая плёнка / Переменное смешанное]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 поверх исходной стены.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Нерегулярная доля покрытия, с сухими прогалинами и вариациями.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капель/струй. Меньше — мельче/плотнее; больше — шире потоки.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Влажность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cl_avfx_surface_materials_wall_water_wetness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влажности/глянца. Больше — мокрее, темнее, глянцевее. Никогда не излучает свет и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распределение на стенах. «Сверху вниз» смещает источники к верху, ограничено «дальностью по стене». Только стены. Применяется сразу. [Равномерно / Сверху вниз]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cl_avfx_surface_materials_wall_water_wall_reach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«сверху вниз» — дальность вниз в среднем (0 только верх, 1 до низа). Нижний край разбит шумом.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у предела дальности. Никогда не резкий срез.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движения: скорость течения, длина следа и баланс капли/струи.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стекание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стекания воды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Движение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q2prox_avfx_surface_materials_wall_water_motion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Стекание воды →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течения стекающих капель. Изменение на лету плавно меняет скорость, не «телепортируя» капли.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cl_avfx_surface_materials_wall_water_trail_length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влажного следа за каждой каплей. Меньше — короткие слабые хвосты; больше — длинные дорожки.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Капли/струи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cl_avfx_surface_materials_wall_water_droplet_balance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Баланс отдельных капель (0) и сплошных струй (1); между — смесь обоих.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«Стекание воды»...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q2prox_avfx_surface_materials_wall_water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«Стекание воды».</w:t>
            </w:r>
          </w:p>
        </w:tc>
      </w:tr>
    </w:tbl>
    <w:p>
      <w:pPr>
        <w:spacing w:after="20"/>
      </w:pPr>
    </w:p>
    <w:p>
      <w:pPr>
        <w:pStyle w:val="Heading3"/>
      </w:pPr>
      <w:r>
        <w:t>Кирпичные поверхности (</w:t>
      </w:r>
      <w:r>
        <w:rPr>
          <w:rFonts w:ascii="Cascadia Mono" w:hAnsi="Cascadia Mono" w:eastAsia="Cascadia Mono"/>
          <w:color w:val="153A5B"/>
          <w:sz w:val="17"/>
        </w:rPr>
        <w:t>q2prox_avfx_surface_materials_brick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Кирпичные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«Кирпичные поверхности». Неровная кладка с настоящим рельефом (bump и параллакс) на подходящих статических стенах и полах. Нужен мастер материалов поверхностей. Исходная текстура остаётся под ней по покрытию; геометрия карты, столкновения и игровой процесс не затрагиваются.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Покрывать подходящие стены.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Покрывать подходящие полы и пологие наклоны.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кладки. «Авто» отдаёт выбор зонам мира и смешивает не более двух соседей в одну сетку. Применяется сразу. [Авто / Чистая кладка / Старая неровная / Под штукатуркой / Тёмная промышленная / Светлая кладка / Влажная и сколотая]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наложения на исходную поверхность.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Какая доля поверхности покрыта кладкой. Ниже единицы открывает широкие неровные острова исходной текстуры; отдельные кирпичи не удаляются.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только границы покрытой области. Ширину кирпича и шва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кирпича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Физический размер кирпича и ряда. На выбор профиля по зонам не влияет.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Визуальный рельеф (bump и параллакс): грани выступают над швами при смене угла обзора. Только визуально — геометрия и столкновения не меняются. 0 — дешёвый плоский путь.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кирпича (геометрия)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cl_avfx_surface_materials_brick_geometry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Настоящий геометрический рельеф: кирпичи физически выступают из стены на тесселированных поверхностях, поэтому кромка стены перестаёт быть прямой линией. Включает нужную тесселяцию сам, ничего другого включать не надо. 0 — выключено и ничего не стоит.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раствора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cl_avfx_surface_materials_brick_mortar_width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шва раствора. Не зависит от его глубины.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раствора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cl_avfx_surface_materials_brick_mortar_depth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глубоко шов утоплен относительно граней кирпича. Не зависит от ширины шва.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Неровность кладки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cl_avfx_surface_materials_brick_irregularity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Ограниченный разброс хода рядов, длины кирпича и кромок шва. Устойчив в мире, не анимируется.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cl_avfx_surface_materials_brick_chipping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Сколотые углы и куски граней. Меняют высоту и отклик материала, а не только оттенок.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Сдержанный разброс материала между кирпичами. Устойчив для каждого кирпича и не превращается в пёстрый узор.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множитель палитры кирпича.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множитель палитры кирпича.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множитель палитры кирпича.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стенам. Полоса снизу покрывает стену от основания. На полы не влияет. Применяется сразу. [Равномерно / Полоса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высоко полоса кладки поднимается по стене. В равномерном режиме и на полах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cl_avfx_surface_materials_brick_wall_fade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кирпичные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cl_avfx_defaults_surface_materials_brick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кирпичных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Рисование (</w:t>
      </w:r>
      <w:r>
        <w:rPr>
          <w:rFonts w:ascii="Cascadia Mono" w:hAnsi="Cascadia Mono" w:eastAsia="Cascadia Mono"/>
          <w:color w:val="153A5B"/>
          <w:sz w:val="17"/>
        </w:rPr>
        <w:t>q2prox_avfx_surface_materials_drawing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Рисование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ваши рисунки на поверхностях мира. Рисунки локальные, сохраняются отдельно для каждого мода и версии карты, и никогда не удаляются сбросом или пресетом.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 и 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стенах и потолках.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склоны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и разрешать рисование на подходящих полах и склонах. Выключение скрывает эти рисунки, но не удаляет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avfx_surface_drawing_editor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редактор рисования. Открывается в режиме рисования: мышь двигает курсор, камера заморожена. Tab переключает в режим обзора, Escape закрывает.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Данные рисунков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текущий мод, карту, версию BSP, путь к файлу, число слоёв и штрихов и состояние сохранения.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Редактор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avfx_surface_drawing_save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текущий рисунок сейчас. При редактировании сохранение и так происходит вскоре после каждого завершённого штриха.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панели редактора. Влияет только на панель, не на рисунки.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панели редактора.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ширина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cl_avfx_surface_materials_drawing_editor_height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панели в пикселях до множителя масштаба.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редактора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положение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avfx_surface_drawing_panel_reset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 панель на место по умолчанию. Панель также можно тащить за заголовок.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cl_avfx_defaults_surface_materials_drawing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показа и редактора к значениям по умолчанию. Сохранённые рисунки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для пола (</w:t>
      </w:r>
      <w:r>
        <w:rPr>
          <w:rFonts w:ascii="Cascadia Mono" w:hAnsi="Cascadia Mono" w:eastAsia="Cascadia Mono"/>
          <w:color w:val="153A5B"/>
          <w:sz w:val="17"/>
        </w:rPr>
        <w:t>q2prox_avfx_surface_materials_floor_surfaces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Поверхности для пола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этого слоя покрытий. Нужен мастер материалов поверхностей и хотя бы одна включённая зона. Название слоя задаёт только его каталог и зону по умолчанию, но не ограничивает геометрию.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q2prox_avfx_coverings_pick_floor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1..160; металл 129..160. Локальное отражение комнаты, направленный блеск и сглаживание бликов, не точное зеркало. Детализация — качество материалов; блеск — поворот и шероховатость.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полах и пологих подъёмах.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стенах и крутых гранях.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cl_avfx_surface_materials_floor_surfaces_ceilings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потолках и нижних гранях. Потолки — отдельная зона: её включение не меняет ни одно другое семейство материалов.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принятое покрытие смешивается с исходным материалом BSP. 0 — настоящий no-op: слой останавливается до любых хешей, шума, текстур, рельефа и движения.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Площадь поля покрытия — ГДЕ покрытие есть; это не то же самое, что прозрачность.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только границы «покрыто/не покрыто». Зерно и мотив самого материала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Пользовательский множитель к собственному физическому масштабу рецепта. 1 сохраняет размер, заданный фотографией-эталоном.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cl_avfx_surface_materials_floor_surfaces_rotation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материала в плоскости поверхности. Привязан к плоскости BSP, поэтому не поворачивается вслед за камерой.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Растяжение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cl_avfx_surface_materials_floor_surfaces_stretch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Анизотропное растяжение материала вдоль поверхности. 1 — без растяжения.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канала цвета материала. 1 — нейтрально: палитра рецепта используется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поле покрытия распределяется по миру. Режим меняет смысл «зоны», «мягкости» и «направления», но не их сохранённое значение. Применяется сразу. [Равномерно / Естественные острова / Скоплениями / Снизу вверх / Сверху вниз / Полосами / По наклону]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макро-поля, с которым работает режим распределения. Мало — много мелких зон; много — несколько широких.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или смещение режима распределения: высота полосы для «снизу вверх» и «сверху вниз», уклон для режима по наклону.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режима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собственной границы режима распределения. Не зависит от мягкости края покрытия.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cl_avfx_surface_materials_floor_surfaces_distribution_direction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Направление, по которому идут полосовые и градиентные режимы распределения. Режимами без направления не используется.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рельефа и наклона нормали. Меняет то, как поверхность ловит свет; вершины BSP, столкновения, силуэт и глубина не меняются никогда.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Ограниченная глубина параллакса. Смещение ограничено и гаснет на скользящих углах и вдали, поэтому не размазывается и не выходит за край грани.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углублений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cl_avfx_surface_materials_floor_surfaces_cavity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Затемнение внутри углублений самого материала. Это контактное затенение рельефа, а не выдуманное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Собственный отклик материала этого слоя: малые значения читаются как влажный или полированный, большие — как сухой и матовый.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металла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cl_avfx_surface_materials_floor_surfaces_metal_reflection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окружения на металле этого слоя: 0 отключает отражение комнаты, 1 — обычная, 2 — усиленная. Не меняет прозрачность и качество зеркал или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Направленный блеск металла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cl_avfx_surface_materials_floor_surfaces_metal_anisotropy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направленного блеска металла: 0 — без вытянутости, 1 — по рецепту материала, 2 — усиление. Направление меняется поворотом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бликов металла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cl_avfx_surface_materials_floor_surfaces_metal_antialias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Подавляет мелкие нестабильные блики от рельефа металла: 0 — без сглаживания, 1 — обычное, 2 — более мягкое. Не меняет заданное значение шероховатости.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этого слоя, только в шейдере, по умолчанию выключено. Привязано к миру, поэтому не плывёт за камерой, а зеркало показывает ту же фазу, что и прямой вид. Два слоя движутся независимо. Применяется сразу. [Выключено / Снос / Рябь / Завихрение / Пульсация]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движения. Ровно 0 — настоящий путь без движения, а не медленная анимация.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этого слоя. У модуля один общий счётчик времени; этот параметр его умножает, благодаря чему слои независимы.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Пространственная частота поля движения: мало — длинные медленные волны, много — мелкое частое шевеление.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сноса и ряби. Завихрение и пульсация используют его как смещение.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Неравномерность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cl_avfx_surface_materials_floor_surfaces_motion_turbulence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нелинейно поле движения. 0 — ровное регулярное движение; 1 — рваное и неравномерное.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лежит снизу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cl_avfx_surface_materials_coverings_order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Какой из двух слоёв покрытий лежит снизу, когда оба покрывают одну грань. Меняет местами только эти два слоя и никогда не переставляет их относительно других семейств материалов; это uniform, поэтому переключение ничего не компилирует. Применяется сразу. [Слой пола снизу / Слой стен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cl_avfx_defaults_surface_materials_floor_surfaces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слоя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для стен (</w:t>
      </w:r>
      <w:r>
        <w:rPr>
          <w:rFonts w:ascii="Cascadia Mono" w:hAnsi="Cascadia Mono" w:eastAsia="Cascadia Mono"/>
          <w:color w:val="153A5B"/>
          <w:sz w:val="17"/>
        </w:rPr>
        <w:t>q2prox_avfx_surface_materials_wall_surfaces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Поверхности для стен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этого слоя покрытий. Нужен мастер материалов поверхностей и хотя бы одна включённая зона. Название слоя задаёт только его каталог и зону по умолчанию, но не ограничивает геометрию.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q2prox_avfx_coverings_pick_wall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1..160; металл 129..160. Локальное отражение комнаты, направленный блеск и сглаживание бликов, не точное зеркало. Детализация — качество материалов; блеск — поворот и шероховатость.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полах и пологих подъёмах.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стенах и крутых гранях.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cl_avfx_surface_materials_wall_surfaces_ceilings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слой на подходящих потолках и нижних гранях. Потолки — отдельная зона: её включение не меняет ни одно другое семейство материалов.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принятое покрытие смешивается с исходным материалом BSP. 0 — настоящий no-op: слой останавливается до любых хешей, шума, текстур, рельефа и движения.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Площадь поля покрытия — ГДЕ покрытие есть; это не то же самое, что прозрачность.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только границы «покрыто/не покрыто». Зерно и мотив самого материала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Пользовательский множитель к собственному физическому масштабу рецепта. 1 сохраняет размер, заданный фотографией-эталоном.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cl_avfx_surface_materials_wall_surfaces_rotation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материала в плоскости поверхности. Привязан к плоскости BSP, поэтому не поворачивается вслед за камерой.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Растяжение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cl_avfx_surface_materials_wall_surfaces_stretch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Анизотропное растяжение материала вдоль поверхности. 1 — без растяжения.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канала цвета материала. 1 — нейтрально: палитра рецепта используется как есть.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канала цвета материала.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поле покрытия распределяется по миру. Режим меняет смысл «зоны», «мягкости» и «направления», но не их сохранённое значение. Применяется сразу. [Равномерно / Естественные острова / Скоплениями / Снизу вверх / Сверху вниз / Полосами / По наклону]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макро-поля, с которым работает режим распределения. Мало — много мелких зон; много — несколько широких.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или смещение режима распределения: высота полосы для «снизу вверх» и «сверху вниз», уклон для режима по наклону.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режима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собственной границы режима распределения. Не зависит от мягкости края покрытия.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cl_avfx_surface_materials_wall_surfaces_distribution_direction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Направление, по которому идут полосовые и градиентные режимы распределения. Режимами без направления не используется.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рельефа и наклона нормали. Меняет то, как поверхность ловит свет; вершины BSP, столкновения, силуэт и глубина не меняются никогда.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Ограниченная глубина параллакса. Смещение ограничено и гаснет на скользящих углах и вдали, поэтому не размазывается и не выходит за край грани.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углублений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cl_avfx_surface_materials_wall_surfaces_cavity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Затемнение внутри углублений самого материала. Это контактное затенение рельефа, а не выдуманное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Собственный отклик материала этого слоя: малые значения читаются как влажный или полированный, большие — как сухой и матовый.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металла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cl_avfx_surface_materials_wall_surfaces_metal_reflection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окружения на металле этого слоя: 0 отключает отражение комнаты, 1 — обычная, 2 — усиленная. Не меняет прозрачность и качество зеркал или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Направленный блеск металла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cl_avfx_surface_materials_wall_surfaces_metal_anisotropy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направленного блеска металла: 0 — без вытянутости, 1 — по рецепту материала, 2 — усиление. Направление меняется поворотом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бликов металла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cl_avfx_surface_materials_wall_surfaces_metal_antialias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Подавляет мелкие нестабильные блики от рельефа металла: 0 — без сглаживания, 1 — обычное, 2 — более мягкое. Не меняет заданное значение шероховатости.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этого слоя, только в шейдере, по умолчанию выключено. Привязано к миру, поэтому не плывёт за камерой, а зеркало показывает ту же фазу, что и прямой вид. Два слоя движутся независимо. Применяется сразу. [Выключено / Снос / Рябь / Завихрение / Пульсация]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движения. Ровно 0 — настоящий путь без движения, а не медленная анимация.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этого слоя. У модуля один общий счётчик времени; этот параметр его умножает, благодаря чему слои независимы.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Пространственная частота поля движения: мало — длинные медленные волны, много — мелкое частое шевеление.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cl_avfx_surface_materials_wall_surfaces_motion_direction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сноса и ряби. Завихрение и пульсация используют его как смещение.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Неравномерность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cl_avfx_surface_materials_wall_surfaces_motion_turbulence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нелинейно поле движения. 0 — ровное регулярное движение; 1 — рваное и неравномерное.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лежит снизу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cl_avfx_surface_materials_coverings_order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Какой из двух слоёв покрытий лежит снизу, когда оба покрывают одну грань. Меняет местами только эти два слоя и никогда не переставляет их относительно других семейств материалов; это uniform, поэтому переключение ничего не компилирует. Применяется сразу. [Слой пола снизу / Слой стен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cl_avfx_defaults_surface_materials_wall_surfaces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слоя к значениям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«Живность». Существа живут на подходящих статических поверхностях. Нужен мастер материалов поверхностей и один тип поверхности.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стенам.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живности перемещаться по подходящим полам и подъёмам.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существ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зонального «Авто», случайного смешивания или одного вида. При добавлении новых видов номера существующих не меняются. Применяется сразу. [Авто / Случайно (все виды) / Муравьи / Жуки / Пауки / Тараканы / Мелкие насекомые / Редкие смешанные тропы / Головастики / Улитки / Змеи]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существа проявляются на поверхности.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маршрутов занято. Уменьшение убирает часть маршрутов, не сдвигая остальные. 0 — настоящий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Физический размер существ. Меняет размер, а не количество и не расположение маршрутов.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cl_avfx_surface_materials_crawlers_population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Предельное количество существ. Умножает, сколько их может быть на площади; при 100 их в сто раз больше, чем при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чётко существа читаются на поверхности. Больше — тело темнее, контур ярче, поэтому они видны и на светлом, и на тёмном.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различаются по размеру между собой.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движения: скорость, извилистость маршрутов, походка и группировка.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размещение...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q2prox_avfx_surface_materials_crawlers_place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 и размещение по стене: оттенок RGB, распределение по высоте, дальность и плавность границы.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реакции змей на лужи и траву, а также растекание крови после гибели.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и контакты...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звуки змей и контакты живности с опасностями и локальным оружием.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живности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реакции поверхностей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q2prox_avfx_surface_materials_crawlers_environment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реакции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Волны от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в лужах AVFX создают волны вокруг тела и затухающий след.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заметность волн от змей в лужах.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возмущённой воды вокруг тела.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двух полос волн, повторяющих тело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волн от змеи независимо от их геометрии.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cl_avfx_surface_materials_crawlers_puddle_wake_trail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затухающего следа позади движущейся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cl_avfx_surface_materials_crawlers_puddle_wake_fade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долго возмущённая вода успокаивается.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Раздвигание травы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cl_avfx_surface_materials_crawlers_grass_interaction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расступается рядом с ползущей змеёй и собирается обратно после неё.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тело змеи отклоняет траву рядом.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травы, реагирующей вокруг тела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cl_avfx_surface_materials_crawlers_grass_recovery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возврата наклонённой травы в обычное положение.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Растекать кровь по поверхности от точки разрыва змеи. В луже кровь остаётся внутри её настоящего контура. Не зависит от воздушных частиц крови живности ниже.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заметность кровяной плёнки.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пятна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Конечный размер пятна. По луже кровь растекается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растекания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cl_avfx_surface_materials_crawlers_blood_spread_speed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быстро кровь растёт от точки разрыва до конечного контура.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сохранения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cl_avfx_surface_materials_crawlers_blood_persistence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долго кровь остаётся перед исчезновением.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cl_avfx_particle_wildlife_blood_enable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новые воздушные выбросы крови живности. Этот канал не зависит от переключателя «Кровь на поверхностях» выше: любой из них можно выключить отдельно; уже летящие частицы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cl_avfx_particle_rgb_wildlife_blood_custom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cl_avfx_particle_rgb_wildlife_blood_r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cl_avfx_particle_rgb_wildlife_blood_g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cl_avfx_particle_rgb_wildlife_blood_b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wildlife_blood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кровь живности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wildlife_blood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движение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q2prox_avfx_surface_materials_crawlers_motion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существ. 0 замораживает их на месте, не выключая семейство.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Извилистость маршрутов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cl_avfx_surface_materials_crawlers_route_wander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извилисты и разнообразны маршруты. Плавно меняет форму тех же маршрутов.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Походка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cl_avfx_surface_materials_crawlers_gait_motion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двигаются лапки и тело. Меняет только походку, а не скорость перемещения.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Группировка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cl_avfx_surface_materials_crawlers_clustering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собираются в локальные группы вместо равномерного распределения.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цвет и размещение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q2prox_avfx_surface_materials_crawlers_place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цвет и размещение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поверх цвета существ (1 —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поверх цвета существ (1 —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поверх цвета существ (1 — нейтрально).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существа различаются по цвету между собой, чтобы стена не выглядела рядом одинаковых копий.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существа распределены по высоте стены. «Снизу вверх» собирает их в полосу от пола. Полы всегда равномерно. Применяется сразу. [Равномерно / Снизу вверх]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режиме «снизу вверх» — до какой высоты стены они в среднем доходят (0 — пол, 1 — потолок).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Живность: звуки и контакты (</w:t>
      </w:r>
      <w:r>
        <w:rPr>
          <w:rFonts w:ascii="Cascadia Mono" w:hAnsi="Cascadia Mono" w:eastAsia="Cascadia Mono"/>
          <w:color w:val="153A5B"/>
          <w:sz w:val="17"/>
        </w:rPr>
        <w:t>q2prox_avfx_surface_materials_crawlers_contacts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звуки и контакты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Шипение при выстреле языка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Короткое пространственное шипение звучит только когда змея открывает пасть и выстреливает языком. Несколько змей могут шипеть одновременно.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 змей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Жужжание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разные пространственные звуки жужжания после появления мух у останков змей. Разные трупы звучат независимо.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Мухи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жужжания мух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cl_avfx_surface_materials_crawlers_contact_lava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 уничтожает локальную декоративную живность.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Удары падающих метеоров уничтожают живность рядом.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Удары молний AVFX уничтожают живность рядом.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cl_avfx_surface_materials_crawlers_contact_weapons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попадания оружия уничтожают живность. Мощность оружия задаёт область действия; урон и счёт сервера не меняются.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 (одиночная игра)...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q2prox_avfx_snake_combat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необязательный режим боя змей в одиночной игре: змеи кусают монстров и игрока, монстры отвечают. Нужны одиночная игра и game DLL Q2PRO-X.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«Живность».</w:t>
            </w:r>
          </w:p>
        </w:tc>
      </w:tr>
    </w:tbl>
    <w:p>
      <w:pPr>
        <w:spacing w:after="20"/>
      </w:pPr>
    </w:p>
    <w:p>
      <w:pPr>
        <w:pStyle w:val="Heading3"/>
      </w:pPr>
      <w:r>
        <w:t>Бой змей (одиночная игра) (</w:t>
      </w:r>
      <w:r>
        <w:rPr>
          <w:rFonts w:ascii="Cascadia Mono" w:hAnsi="Cascadia Mono" w:eastAsia="Cascadia Mono"/>
          <w:color w:val="153A5B"/>
          <w:sz w:val="17"/>
        </w:rPr>
        <w:t>q2prox_avfx_snake_combat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Живность → Живность: звуки и контакты → Бой змей (одиночная игра)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режима боя змей. Выкл. — полное отсутствие влияния. Работает только в локальной одиночной игре с game DLL Q2PRO-X: никакого влияния в deathmatch, coop, при просмотре demo и на удалённом сервере. При включении работает всё сразу: все направления ниже включены по умолчанию.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Запас здоровья змеи против атак монстров, в единицах. Не восстанавливается. Увеличение не лечит уже сражающуюся змею, уменьшение обрезает текущее значение.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Одновременно в бою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cl_sp_avfx_snake_max_engaged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змей могут сражаться одновременно. Уже сражающиеся сохраняют место; уменьшение отпускает сначала самых далёких, цели монстров восстанавливаются, последнего укуса не будет.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cl_sp_avfx_snake_require_los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прямой видимости перед выбором цели. Физический путь к цели и реальная дальность укуса нужны всегда.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змеи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укуса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cl_sp_avfx_snake_bite_reach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 каком расстоянии должна быть голова (в единицах мира), чтобы укус состоялся. Это дальность контакта, а не зона поиска. Растёт вместе с размером змеи.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змеям выбирать монстров, подползать и кусать их. Включено по умолчанию, бездействует при выключенном главном выключателе.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урон одного попадания до брони, силовой брони, неуязвимости и поправки на сложность. Это контактный урон без отбрасывания.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боя,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в процентах, что конкретная пара вообще начнёт бой. Бросается ОДИН раз при встрече, а не каждый кадр: 0 — никогда, 100 — всегда. Изменение действует на следующую встречу, а не на уже начатый 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cl_sp_avfx_snake_attack_monsters_zone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 в единицах мира. Цель внутри зоны может быть выбрана; чтобы её достать, нужны путь и дальность укуса.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cl_sp_avfx_snake_attack_monsters_interval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время в секундах между двумя попаданиями одного боя.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змеям выбирать игрока, подползать и кусать. Броня, силовая броня, режим бога и неуязвимость работают как обычно. Включено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урон одного попадания до брони, силовой брони, неуязвимости и поправки на сложность. Это контактный урон без отбрасывания.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боя,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в процентах, что конкретная пара вообще начнёт бой. Бросается ОДИН раз при встрече, а не каждый кадр: 0 — никогда, 100 — всегда. Изменение действует на следующую встречу, а не на уже начатый 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cl_sp_avfx_snake_attack_player_zone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 в единицах мира. Цель внутри зоны может быть выбрана; чтобы её достать, нужны путь и дальность укуса.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 атакуют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cl_sp_avfx_snake_attack_player_interval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время в секундах между двумя попаданиями одного боя.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нападают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монстрам самим замечать змею и атаковать её обычным ближним боем и оружием. Текущая цель-игрок никогда не отбирается. Включено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урон одного попадания до брони, силовой брони, неуязвимости и поправки на сложность. Это контактный урон без отбрасывания. Значение для skill 0: x1/x2/x3/x4 при skill 0/1/2/3.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боя,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в процентах, что конкретная пара вообще начнёт бой. Бросается ОДИН раз при встрече, а не каждый кадр: 0 — никогда, 100 — всегда. Изменение действует на следующую встречу, а не на уже начатый бой.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cl_sp_avfx_monster_attack_snakes_zone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поиска в единицах мира. Цель внутри зоны может быть выбрана; чтобы её достать, нужны путь и дальность укуса.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атакуют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cl_sp_avfx_monster_attack_snakes_interval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Минимальное время в секундах между двумя попаданиями одного боя.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Ответ на укус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cl_sp_avfx_monster_retaliate_snakes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укушенному монстру ответить, даже если монстры сами не нападают. Открывается только после укуса, который реально снял здоровье, цель — именно та змея, что укусила; используются урон, интервал и зона выше. Включено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параметры боя змей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cl_sp_avfx_snake_combat_defaultss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боя змей на этой странице к значениям по умолчанию. Остальное не трогается.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«Звуки и контакты»...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q2prox_avfx_surface_materials_crawlers_contacts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«Звуки и контакты».</w:t>
            </w:r>
          </w:p>
        </w:tc>
      </w:tr>
    </w:tbl>
    <w:p>
      <w:pPr>
        <w:spacing w:after="20"/>
      </w:pPr>
    </w:p>
    <w:p>
      <w:pPr>
        <w:pStyle w:val="Heading3"/>
      </w:pPr>
      <w:r>
        <w:t>Трещины (</w:t>
      </w:r>
      <w:r>
        <w:rPr>
          <w:rFonts w:ascii="Cascadia Mono" w:hAnsi="Cascadia Mono" w:eastAsia="Cascadia Mono"/>
          <w:color w:val="153A5B"/>
          <w:sz w:val="17"/>
        </w:rPr>
        <w:t>q2prox_avfx_surface_materials_cracks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Трещины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Трещины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«Трещины». Тонкие, ветвящиеся, сетчатые, сколотые и глубокие разломы на подходящих статических стенах и полах. Нужен мастер материалов поверхностей. Повреждение самого материала, а не чёрные линии поверх; столкновения и игровой процесс не затрагиваются.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Повреждать подходящие стены.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Повреждать подходящие полы и пологие наклоны.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повреждений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повреждений. «Авто» отдаёт выбор широким зонам мира и смешивает не более двух соседних профилей. Профили отличаются формой трещин и геометрией кромок, а не только цветом. Применяется сразу. [Авто / Тонкие трещины / Ветвящиеся разломы / Сухая сетка / Сколотая поверхность / Глубокие разломы / Смешанные повреждения]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наложения на исходную поверхность.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Какая доля поверхности несёт системы трещин. Малые значения оставляют широкие целые участки.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Мировой размер системы повреждений. Толщину линий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вокруг той же осевой линии; ход и ветвление трещин сохраняются.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Ограниченная глубина полости и микрорельефа под освещением сцены. Геометрия и столкновения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cl_avfx_surface_materials_cracks_branching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от основной трещины отходят вторичные ветви.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cl_avfx_surface_materials_cracks_chipping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Сколотая и отслоившаяся кромка вокруг трещин, с обнажёнными кусочками основы.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кромки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cl_avfx_surface_materials_cracks_edge_softness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Сглаженный переход на кромке. Тонкие волосяные трещины не стирает.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Темнота полости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cl_avfx_surface_materials_cracks_cavity_darkness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темнеет внутренность полости. Только приглушает освещённую основу; не плоский чёрный и не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стенам. Полоса снизу изнашивает стену от основания. На полы не влияет. Применяется сразу. [Равномерно / Полоса снизу]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высоко полоса повреждений поднимается по стене. В равномерном режиме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cl_avfx_surface_materials_cracks_wall_fade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трещины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cl_avfx_defaults_surface_materials_cracks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трещин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Зелень (</w:t>
      </w:r>
      <w:r>
        <w:rPr>
          <w:rFonts w:ascii="Cascadia Mono" w:hAnsi="Cascadia Mono" w:eastAsia="Cascadia Mono"/>
          <w:color w:val="153A5B"/>
          <w:sz w:val="17"/>
        </w:rPr>
        <w:t>q2prox_avfx_surface_materials_greenery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Зелень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семейства «Зелень». Мох, лишайник, плющ, лиственная поросль и мелкая трава покрывают подходящие статические стены и полы. Нужен мастер материалов поверхностей. Шейдерное покрытие поверх исходной текстуры, а не отдельная 3D-трава.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Выращивать зелень на подходящих стенах. Не зависит от полов.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Выращивать зелень на подходящих полах и пологих наклонах. Не зависит от стен.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зарастания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cl_avfx_surface_materials_greenery_variant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зарастания. «Авто» отдаёт выбор широким зонам мира и смешивает не более двух соседних профилей. Мох и лишайник статичны; у плюща, поросли и травы могут двигаться кончики. Применяется сразу. [Авто / Мягкий мох / Пятна лишайника / Плющ и лозы / Лиственная поросль / Трава и папоротник / Влажные заросли]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наложения поверх исходной поверхности. 0 — реальный no-op.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покрытия. Меньше единицы всегда остаются неровные проплешины с видимой исходной текстурой.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cl_avfx_surface_materials_greenery_coverage_softness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краёв островов. Мало — чёткие границы; много — постепенное органичное растворение.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элементов в мире. Меньше — мелкая плотная деталь; больше — широкие колонии.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микрорельефа: насколько приподнятой читается заросль под освещением. Геометрию и столкновения не 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Тяга к влаге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cl_avfx_surface_materials_greenery_damp_bias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заросль предпочитает низкие и влажные места. 0 — распределение ровное.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cl_avfx_surface_materials_greenery_wall_distribution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стенам. «Естественная полоса» ведёт мох и траву вверх от сырого низа, а плющ и поросль свешивает сверху. Применяется сразу. [Равномерно / Естественная полоса]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далеко полоса заросли достаёт по стене. В равномерном режиме не действует.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Распределение по стене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cl_avfx_surface_materials_greenery_wall_fade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плавного перехода на границе полосы. Всегда разбита мировым шумом, никогда не прямая линия.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q2prox_avfx_surface_materials_greenery_colour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«Цвет и движение»: RGB-оттенок и сдержанное движение листвы с закреплёнными корнями.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зелень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зелени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«Материалы поверхностей».</w:t>
            </w:r>
          </w:p>
        </w:tc>
      </w:tr>
    </w:tbl>
    <w:p>
      <w:pPr>
        <w:spacing w:after="20"/>
      </w:pPr>
    </w:p>
    <w:p>
      <w:pPr>
        <w:pStyle w:val="Heading3"/>
      </w:pPr>
      <w:r>
        <w:t>Цвет и движение (</w:t>
      </w:r>
      <w:r>
        <w:rPr>
          <w:rFonts w:ascii="Cascadia Mono" w:hAnsi="Cascadia Mono" w:eastAsia="Cascadia Mono"/>
          <w:color w:val="153A5B"/>
          <w:sz w:val="17"/>
        </w:rPr>
        <w:t>q2prox_avfx_surface_materials_greenery_colour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Материалы поверхностей → Зелень → Цвет и 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листвы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cl_avfx_surface_materials_greenery_foliage_motion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Сдержанное движение кончиков листьев и лоз. Корни остаются закреплёнными. Мох и лишайник не двигаются никогда; 0 делает статичными все профили.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cl_avfx_surface_materials_greenery_tint_r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красного поверх палитры профиля.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cl_avfx_surface_materials_greenery_tint_g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зелёного поверх палитры профиля.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cl_avfx_surface_materials_greenery_tint_b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синего поверх палитры профиля. 1 — нейтрально.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«Зелень»...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q2prox_avfx_surface_materials_greenery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«Зелень».</w:t>
            </w:r>
          </w:p>
        </w:tc>
      </w:tr>
    </w:tbl>
    <w:p>
      <w:pPr>
        <w:spacing w:after="20"/>
      </w:pPr>
    </w:p>
    <w:p>
      <w:pPr>
        <w:pStyle w:val="Heading3"/>
      </w:pPr>
      <w:r>
        <w:t>Трава: размещение и внешний вид (</w:t>
      </w:r>
      <w:r>
        <w:rPr>
          <w:rFonts w:ascii="Cascadia Mono" w:hAnsi="Cascadia Mono" w:eastAsia="Cascadia Mono"/>
          <w:color w:val="153A5B"/>
          <w:sz w:val="17"/>
        </w:rPr>
        <w:t>q2prox_avfx_grass_placement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Трава → Трава: размещение и внешний вид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качества травы. Выше — больше травинок, детальнее меш, дальше отрисовка и выше нагрузка CPU/GPU. «Ультра» — визуальный эталон.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травинок поверх профиля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 травы в юнитах; изменение пересобирает ячейки травы.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отрисовки травы до множителя качества. Действует только при включённом LOD по дальности.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по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Вкл: отсечение и прореживание по дальности. Выкл: без дистанционных ограничений. PVS и лимит инстансов сохраняются. Применяется сразу. [Выкл / Вкл]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травинок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cl_avfx_surface_grass_max_instances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травинок. При выключенном LOD трава закреплена за участками карты и не перераспределяется при переходе между комнатами. На «Ультра» до восьми миллионов.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наклон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наклон поверхности под траву (0 — только плоский пол).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под небом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cl_avfx_surface_grass_outdoor_only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только на открытых небу ячейках; выкл — и на подходящих полах в помещениях.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высоты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cl_avfx_surface_grass_height_variation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разброс высоты вокруг базовой.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травинки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cl_avfx_surface_grass_antialiasing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Геометрическое сглаживание травы. 2x..8x накапливают указанное число фиксированных субпиксельных сэмплов исходных вертикальных травинок в каждом кадре. Дальняя трава не заменяется плоским покрытием. Применяется сразу. [Выкл / 2x / 3x / 4x / 5x / 6x / 7x / 8x]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красный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зелёный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травы, синий канал (линейно).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оттенка травинок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травы (</w:t>
      </w:r>
      <w:r>
        <w:rPr>
          <w:rFonts w:ascii="Cascadia Mono" w:hAnsi="Cascadia Mono" w:eastAsia="Cascadia Mono"/>
          <w:color w:val="153A5B"/>
          <w:sz w:val="17"/>
        </w:rPr>
        <w:t>q2prox_avfx_grass_lighting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Трава → Освещение травы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реакцию травы на освещение. Выкл возвращает прежний вид только со статическим светом.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cl_avfx_surface_grass_shadow_strength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контактной тени и тени от фонарика (при включённых тенях фонарика); 0 отключает оба расчёта.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cl_avfx_surface_grass_light_static_strength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кэшированного статического света BSP на траве.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минимум яркости травы до небесного и локального света. Для настоящей тёмной ночи оставляй низким.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следует тому же состоянию освещения солнцем, луной и облаками, что и снег, но со своими настройками.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небесного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освещения травы солнцем и луной.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травы при тёмном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оттенок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приглушённого холодно-зелёного оттенка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Подъём локальным светом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cl_avfx_surface_grass_light_local_lift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локальные источники возвращают видимую дневную освещённость травы в темноте.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конус фонарика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cl_avfx_surface_grass_light_flashlight_strength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травы на фонарик.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 и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локальные удары молний и свет от падающих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молний/метеоров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cl_avfx_surface_grass_light_lightning_strength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на локальный свет молний и метеоров.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динамический свет движка: лучи бластера, вспышки выстрелов, ракеты, взрывы и подобные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cl_avfx_surface_grass_light_dynamic_strength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динамического света на траве.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cl_avfx_surface_grass_light_dynamic_color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динамического источника окрашивает траву.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cl_avfx_surface_grass_light_emissive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реагирует на светящиеся источники карты и маркеры точек появления/телепортов, как снежная поверхность.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cl_avfx_surface_grass_light_emissive_strength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светящихся источников на траве.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cl_avfx_surface_grass_light_emissive_color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светящегося источника окрашивает траву.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</w:t>
            </w:r>
          </w:p>
        </w:tc>
      </w:tr>
    </w:tbl>
    <w:p>
      <w:pPr>
        <w:spacing w:after="20"/>
      </w:pPr>
    </w:p>
    <w:p>
      <w:pPr>
        <w:pStyle w:val="Heading3"/>
      </w:pPr>
      <w:r>
        <w:t>Трава: ветер и взаимодействие (</w:t>
      </w:r>
      <w:r>
        <w:rPr>
          <w:rFonts w:ascii="Cascadia Mono" w:hAnsi="Cascadia Mono" w:eastAsia="Cascadia Mono"/>
          <w:color w:val="153A5B"/>
          <w:sz w:val="17"/>
        </w:rPr>
        <w:t>q2prox_avfx_grass_motion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Трава → Трава: ветер и взаимодействие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качания травы на ветру; работает независимо от погодного пресета.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cl_avfx_surface_grass_wind_angle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качания (изгиб верхушки).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колебаний ветра.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cl_avfx_surface_grass_wind_turbulence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Высокочастотная турбулентность поверх базового качания (меньше на низком качестве).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пригибания/раздвигания травы вокруг персонажей.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игрок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игрок раздвигает траву при движении. Разрешено в локальной игре и разрешённом AVFX мультиплеера.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монстры на земле раздвигают траву только в локальной одиночной / DM-тренировке (не в демо и не в сетевой игре).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модели других игроков раздвигают траву. Только локальный визуал. По умолчанию выкл, принудительно выкл при зажиме в мультиплеере; никогда сквозь стены.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вокруг персонажа, в котором пригибается трава, в юнитах.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персонажи пригибают ближнюю траву.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cl_avfx_surface_grass_interact_recovery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Постоянная времени (в секундах) восстановления травы после ухода персонажа.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персонажей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cl_avfx_surface_grass_interact_max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персонажей, влияющих на траву за кадр (также ограничено профилем качества).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q2prox_avfx_grass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«Траву».</w:t>
            </w:r>
          </w:p>
        </w:tc>
      </w:tr>
    </w:tbl>
    <w:p>
      <w:pPr>
        <w:spacing w:after="20"/>
      </w:pPr>
    </w:p>
    <w:p>
      <w:pPr>
        <w:pStyle w:val="Heading3"/>
      </w:pPr>
      <w:r>
        <w:t>Зеркальные поверхности (</w:t>
      </w:r>
      <w:r>
        <w:rPr>
          <w:rFonts w:ascii="Cascadia Mono" w:hAnsi="Cascadia Mono" w:eastAsia="Cascadia Mono"/>
          <w:color w:val="153A5B"/>
          <w:sz w:val="17"/>
        </w:rPr>
        <w:t>q2prox_avfx_mirror_surfaces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Зеркальные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экспериментальных зеркальных поверхностей. Сохранённый выбор действует только при deathmatch 0, на локальном сервере deathmatch 1 или при просмотре dm2/mvd2. Удалённый deathmatch 1 жёстко блокируется независимо от пользовательских cvar.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Полы и наклоны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полы и обращённые вверх наклоны (ступени, рампы).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cl_avfx_surface_mirror_walls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Зеркалить вертикальные и крутые стены. По умолчанию выкл (дороже).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наклона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cl_avfx_surface_mirror_floor_slope_max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Предел угла (градусы), разделяющий полы/наклоны и стены.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Экранное отражение (SSR) статических деталей мира.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отражённой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объекты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уже включённые объекты поверхностей: траву, листву, папоротники и падающие листья; без камней, земли и лежащих листьев. Сами объекты не включает.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q2prox_avfx_mirror_models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отражения моделей и отдельные категории отражаемого содержимого.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обслуживание...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качество и обслуживание: качество, шероховатость, дальность, бюджет плоскостей, диагностика.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 значениям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зеркальных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Подробнее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«Поверхности и вода».</w:t>
            </w:r>
          </w:p>
        </w:tc>
      </w:tr>
    </w:tbl>
    <w:p>
      <w:pPr>
        <w:spacing w:after="20"/>
      </w:pPr>
    </w:p>
    <w:p>
      <w:pPr>
        <w:pStyle w:val="Heading3"/>
      </w:pPr>
      <w:r>
        <w:t>Отражение моделей (</w:t>
      </w:r>
      <w:r>
        <w:rPr>
          <w:rFonts w:ascii="Cascadia Mono" w:hAnsi="Cascadia Mono" w:eastAsia="Cascadia Mono"/>
          <w:color w:val="153A5B"/>
          <w:sz w:val="17"/>
        </w:rPr>
        <w:t>q2prox_avfx_mirror_models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Зеркальные поверхности → Отражение моделей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отражения моделей. Категории ниже требуют его включения.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отражённых моделей.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мировые/подбираемые/присоединённые модели оружия, не вид оружия от первого лица.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брони.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обычные предметы и объекты.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игроков и монстров, включая собственное тело от первого лица (только в зеркале).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корабли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метеоры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кометы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Землю, Луну, Солнце, чёрную дыру и совместимые небесные тела. Каждому телу нужен ещё и его собственный главный выключатель.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размещённые объёмные поверхности (пар, дым и туман) в зеркальных поверхностях.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итоговые отображаемые снаряды и луч рейлгана, включая синхронизированный локальный предикт.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Пожирание частиц Чёрной дырой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cl_avfx_blackhole_consume_reflect_mirrors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частицы и материю, пожираемые чёрной дырой. Дополнительный переключатель: нужны отражения моделей, «Небесные тела» и мастер поглощения.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Отражаемые 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Качество и обслуживание (</w:t>
      </w:r>
      <w:r>
        <w:rPr>
          <w:rFonts w:ascii="Cascadia Mono" w:hAnsi="Cascadia Mono" w:eastAsia="Cascadia Mono"/>
          <w:color w:val="153A5B"/>
          <w:sz w:val="17"/>
        </w:rPr>
        <w:t>q2prox_avfx_mirror_quality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Зеркальные поверхности → Качество и обслуживание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cl_avfx_surface_mirror_scene_reflection_quality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отражений. «Производительность» использует только SSR; «Среднее» держит 1 планарный захват. «Качество» захватывает до 8 плоскостей, «Ультра» захватывает до 16 плоскостей, а «Экстра» захватывает каждую видимую каноническую плоскость без лимита. Применяется сразу. [Производительность / Среднее / Качество / Ультра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 зеркала. 0 — резкое зеркало; больше размывает отражение.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cl_avfx_surface_mirror_distance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Максимальное расстояние (юниты), на котором выбирается зеркало.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avfx_surface_mirror_info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зеркал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 значениям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cl_avfx_defaults_surface_mirror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зеркальных поверхностей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Обслуживание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q2prox_avfx_mirror_surfaces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«Зеркальные поверхности».</w:t>
            </w:r>
          </w:p>
        </w:tc>
      </w:tr>
    </w:tbl>
    <w:p>
      <w:pPr>
        <w:spacing w:after="20"/>
      </w:pPr>
    </w:p>
    <w:p>
      <w:pPr>
        <w:pStyle w:val="Heading3"/>
      </w:pPr>
      <w:r>
        <w:t>Небо и светила (</w:t>
      </w:r>
      <w:r>
        <w:rPr>
          <w:rFonts w:ascii="Cascadia Mono" w:hAnsi="Cascadia Mono" w:eastAsia="Cascadia Mono"/>
          <w:color w:val="153A5B"/>
          <w:sz w:val="17"/>
        </w:rPr>
        <w:t>q2prox_avfx_details_sky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неба и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небо и облака: погодный тинт неба, потемнение неба, тинт грозы, процедурные облака и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объёмные облака: GPU-raymarch мировой слой облаков, освещённый солнцем/луной. Может закрывать диски светил.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солнца...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солнца: видимый диск, режим времени, позиция, цвет,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луны...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луны: видимый диск, режим, позиция, фаза, размер, яркость,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Земли...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Земли: отдельная планета «голубой мрамор» за облаками, режим, позиция, фаза, размер, HD-текстура, вращение тела.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звёзд...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звёзд: каталог по реальным данным + дополнительный фон + Млечный Путь + Венера + Марс + окклюзия облаками + затухание днём / при луне + мерцание сильнее у горизонта + линии созвездий + bloom звёзд и планет.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чёрной дыры...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чёрной дыры: опциональное фоновое тело с линзированием, тенью горизонта событий, фотонным кольцом, аккреционным диском, потоками и полярными джетами. Дальше Солнца/Земли/Луны, ближе звёзд.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метеоров...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метеоров: метеоры на небе / падающие звёзды (M1) и падающие метеоры с ударом (M2). Болиды, хвосты, фрагментация, вспышки удара, осколки, испарение луж, тряска камеры.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опциональные пролёты кораблей AVFX: дальние штатные корабли Quake II появляются из-за горизонта, долго пересекают небо разными маршрутами и уходят вдаль. Только клиент, декоративно, без влияния на игру.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Локальные эффекты и звук (</w:t>
      </w:r>
      <w:r>
        <w:rPr>
          <w:rFonts w:ascii="Cascadia Mono" w:hAnsi="Cascadia Mono" w:eastAsia="Cascadia Mono"/>
          <w:color w:val="153A5B"/>
          <w:sz w:val="17"/>
        </w:rPr>
        <w:t>q2prox_avfx_details_local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все настройки контактных эффектов игрока AVFX: кровь на моделях, брызги, пятна на мире, лужи у трупов, испарение от BFG, следы попаданий оружия и их бюджеты.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фонарика...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фонарика: включение, дальность, угол конуса, цвет, мерцание, батарейка.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монстров со средой...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контакты монстров со средой: следы на снегу, круги на лужах и всплески при приземлении (только локальная игра / DM-тренировка).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громкость AVFX-звуков: эмбиент, дождь, снег, вода, пар, гром, метеоры, шаги по поверхностям.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Взаимодействие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разряды молнии и урон — взаимодействие молнии с монстрами, объектами и поверхностями.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детальной настройке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детальной настройке AVFX.</w:t>
            </w:r>
          </w:p>
        </w:tc>
      </w:tr>
    </w:tbl>
    <w:p>
      <w:pPr>
        <w:spacing w:after="20"/>
      </w:pPr>
    </w:p>
    <w:p>
      <w:pPr>
        <w:pStyle w:val="Heading3"/>
      </w:pPr>
      <w:r>
        <w:t>Пресеты AVFX (</w:t>
      </w:r>
      <w:r>
        <w:rPr>
          <w:rFonts w:ascii="Cascadia Mono" w:hAnsi="Cascadia Mono" w:eastAsia="Cascadia Mono"/>
          <w:color w:val="153A5B"/>
          <w:sz w:val="17"/>
        </w:rPr>
        <w:t>q2prox_avfx_presets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текущие базовые AVFX-пресеты: небо, дождь, гроза и снег.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 космических AVFX-пресетов.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сочетающие объекты на поверхностях с атмосферными и небесными сценами.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эстетические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разные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музыкальные AVFX-пресеты: полный визуальный пресет плюс зацикленный трек.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 экстра-качества на основе Ultra-пресетов.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q2prox_avfx_presets_can_run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Эти пресеты предназначены исключительно для Hi-End PC и исключительно для тестирования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настроенные под HDR-рендер. / Для наилучшего HDR-эффекта рекомендуется использовать бэкенд win32wgl.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демонстрационные пресеты для конкретных карт с авторскими рисунками и объёмным паром/дымом.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12 глобальных пользовательских AVFX-пресетов, общих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существующие 12 мод-зависимых пользовательских AVFX-пресетов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глобальных музыкальных пресетов. Каждый хранит полный снимок AVFX и один проверенный трек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мод-зависимых музыкальных 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музыку пресета (разово)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Разово останавливает текущую музыку пресета. Не отключает музыкальные пресеты и не меняет настройки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</w:tbl>
    <w:p>
      <w:pPr>
        <w:spacing w:after="20"/>
      </w:pPr>
    </w:p>
    <w:p>
      <w:pPr>
        <w:pStyle w:val="Heading3"/>
      </w:pPr>
      <w:r>
        <w:t>Базовые пресеты (</w:t>
      </w:r>
      <w:r>
        <w:rPr>
          <w:rFonts w:ascii="Cascadia Mono" w:hAnsi="Cascadia Mono" w:eastAsia="Cascadia Mono"/>
          <w:color w:val="153A5B"/>
          <w:sz w:val="17"/>
        </w:rPr>
        <w:t>q2prox_avfx_presets_basic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Базовые пресеты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Clear 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Clear 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Clear 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Весенне-летнее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q2pro-x/visual_presets/v_p_sky_su.cfg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Весенне-летнее небо: ясный день. Голубой градиент, насыщенные объёмные облака Perlin-Worley и солнце. Без дождя/снега.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Ultra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Ultra-эталон из текущего локального rain+storm AVFX конфига: оптимизированный рендерер, LOD выключен, дождь, лужи, кольца, потоки, грозовое небо, молнии, гром и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Ultra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Ultra-дождь без грозы и молний. Оставляет дождь, лужи, кольца, потоки, контакты с водой и 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Ultra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Ultra-снег из текущего локального снежного конфига: оптимизированный рендер снега, LOD выключен, покров, сугробы, следы, вода и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Качественный дождь с грозой: близко к Ultra, мягкий LOD дальности и немного сниженная плотность частиц.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Качественный дождь: близко к Ultra, без грозы, мягкий LOD дальности.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Качественный снег: близко к Ultra, мягкий LOD дальности и чуть облегчённая детализация снега.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 дождь с грозой: сильнее LOD и ниже плотность для заметного роста FPS.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 дождь: сильнее LOD, ниже плотность дождя/луж, без грозы.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Balanced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 снег: сильнее LOD и средние бюджеты снежного покрова/детализации.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Производительный дождь с грозой: меньше частиц, короче LOD-дистанция и проще детализация,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Производительный дождь: меньше частиц, короче LOD-дистанция, без грозы,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Производительный снег: облегчены снежинки, покров и сугробы,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UPerf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q2pro-x/visual_presets/v_p_rs_up.cfg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производительность для дождя с грозой: агрессивный LOD, мало частиц, кольца/пузыри/брызги шагов/попадания оружия отключены,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UPerf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q2pro-x/visual_presets/v_p_r_up.cfg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производительность для дождя: агрессивный LOD, мало частиц, без грозы, дополнительные эффекты луж отключены,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UPerf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q2pro-x/visual_presets/v_p_s_up.cfg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производительность для снега: агрессивный LOD, мало частиц, без следов, без снежных эффектов на воде, без попаданий по снегу, звуки включены.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Ultra performance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Космос (</w:t>
      </w:r>
      <w:r>
        <w:rPr>
          <w:rFonts w:ascii="Cascadia Mono" w:hAnsi="Cascadia Mono" w:eastAsia="Cascadia Mono"/>
          <w:color w:val="153A5B"/>
          <w:sz w:val="17"/>
        </w:rPr>
        <w:t>q2prox_avfx_presets_space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Космос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q2pro-x/visual_presets/v_p_sp_ss.cfg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Звёздное небо: космический/ночной AVFX-пресет из текущих настроенных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Звёзды, Метеоры,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q2pro-x/visual_presets/v_p_sp_smm.cfg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Звёзды, Метеоры, Луна: космический/ночной AVFX-пресет из текущих настроек звёзд, метеоров и луны.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q2pro-x/visual_presets/v_p_sp_f.cfg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космос: полный космический/ночной AVFX-пресет из текущих настроенных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q2pro-x/visual_presets/v_p_sp_fg.cfg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Туманный космос: космический/ночной AVFX-пресет из текущих настроенных туманных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туманность: космический AVFX-пресет с голубой туманностью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q2pro-x/visual_presets/v_p_sp_sun.cfg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космос: космический/дневной AVFX-пресет из текущих настроек солнца и небесных эффектов.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космос: космический/ночной AVFX-пресет из текущих настроенных красных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космос: космический/ночной AVFX-пресет из текущих настроенных зелёных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космос: космический/ночной AVFX-пресет из текущих настроенных мистических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Страшная 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q2pro-x/visual_presets/v_p_sp_bh.cfg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Страшная Чёрная дыра: космический/ночной AVFX-пресет с чёрной дырой во всё небо из текущих настроенных небесных параметров.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 по домашнему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q2pro-x/visual_presets/v_p_sp_hs.cfg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 по домашнему: полный AVFX-снимок текущих настроек неба, поверхностей и освещения.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Поверхности (</w:t>
      </w:r>
      <w:r>
        <w:rPr>
          <w:rFonts w:ascii="Cascadia Mono" w:hAnsi="Cascadia Mono" w:eastAsia="Cascadia Mono"/>
          <w:color w:val="153A5B"/>
          <w:sz w:val="17"/>
        </w:rPr>
        <w:t>q2prox_avfx_presets_surfaces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Поверхности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и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q2pro-x/visual_presets/v_p_sf_gc.cfg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и Космос: полный AVFX-снимок текущих настроек травы, поверхностей, неба и небесных эффектов.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у дома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q2pro-x/visual_presets/v_p_sf_gh.cfg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Трава у дома: полный AVFX-снимок текущих настроек травы, ближайших поверхностей, неба и освещения.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Потрёпанная временем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q2pro-x/visual_presets/v_p_sf_wt.cfg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Потрёпанная временем: полный AVFX-снимок текущих настроек состаренных материалов поверхностей - потёртые стены, трещины и заросли.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Древний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q2pro-x/visual_presets/v_p_sf_aw.cfg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Древний мир: полный AVFX-снимок текущих настроек древних руин - выветренный камень, мох и пыль веков.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Змеиное царство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q2pro-x/visual_presets/v_p_sf_sk.cfg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Змеиное царство: полный AVFX-снимок текущих настроек живности - змеи, ползающие твари и заросшие поверхности.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Египетское пекло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q2pro-x/visual_presets/v_p_sf_eh.cfg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Египетское пекло: полный AVFX-снимок текущих настроек выжженной пустыни - палящее солнце, знойное марево и истёртый песком камень.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Морозко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q2pro-x/visual_presets/v_p_sf_mz.cfg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Морозко: полный AVFX-снимок текущих настроек глубокой зимы - иней, заснеженные поверхности и морозный свет.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Кирпичный беспорядок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q2pro-x/visual_presets/v_p_sf_bm.cfg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Кирпичный беспорядок: полный AVFX-снимок текущих настроек кирпичного рельефа - выраженная кладка, сколотые края и щебень.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Фигуристый кирпичик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q2pro-x/visual_presets/v_p_sf_cb.cfg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Фигуристый кирпичик: полный AVFX-снимок текущих настроек скруглённого кирпичного рельефа - мягкие потёртые края и плавная кладка.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Кислотный кирпичик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q2pro-x/visual_presets/v_p_sf_ab.cfg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Кислотный кирпичик: полный AVFX-снимок текущих настроек разъеденного кирпича - химические подтёки, изъеденная кладка и ядовитый оттенок.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Мокрое место с паучками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q2pro-x/visual_presets/v_p_sf_ws.cfg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Мокрое место с паучками: полный AVFX-снимок текущих настроек мокрых поверхностей, воды и ползающих паучков.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Фэнтезийный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q2pro-x/visual_presets/v_p_sf_fw.cfg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Фэнтезийный мир: AVFX-пресет поверхностей, объединяющий фантазийные материалы, небесную сцену, объёмные облака и туман из текущих локальных настроек.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красивый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q2pro-x/visual_presets/v_p_sf_sbw.cfg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красивый мир: полный AVFX-снимок текущих необычных, но гармоничных настроек поверхностей, неба, атмосферы и небесных объектов.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Мокрая депрессия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q2pro-x/visual_presets/v_p_sf_wd.cfg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Мокрая депрессия: полный AVFX-снимок текущих мрачных настроек мокрых поверхностей, воды, атмосферы и мира.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Буйство красок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q2pro-x/visual_presets/v_p_sf_rc.cfg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Буйство красок: полный AVFX-снимок текущих ярких и контрастных настроек поверхностей, неба, воды, атмосферы и небесных объектов.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Коричнево-изумрудный лоск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q2pro-x/visual_presets/v_p_sf_beg.cfg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Коричнево-изумрудный лоск: полный AVFX-снимок текущих отполированных коричнево-изумрудных поверхностей, неба, воды и атмосферы.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q2pro-x/visual_presets/v_p_sf_sw.cfg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Странный мир: полный AVFX-снимок текущих необычных настроек поверхностей, неба, атмосферы и небесных объектов.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Изумрудный лоск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q2pro-x/visual_presets/v_p_sf_eg.cfg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Изумрудный лоск: полный AVFX-снимок текущей отполированной изумрудной сцены — поверхностей, неба, воды и освещения.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Мокро, очень мокро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q2pro-x/visual_presets/v_p_sf_vw.cfg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Мокро, очень мокро: полный AVFX-снимок текущей насыщенной влагой сцены — мокрых поверхностей, воды, луж и атмосферы.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Эстетические (</w:t>
      </w:r>
      <w:r>
        <w:rPr>
          <w:rFonts w:ascii="Cascadia Mono" w:hAnsi="Cascadia Mono" w:eastAsia="Cascadia Mono"/>
          <w:color w:val="153A5B"/>
          <w:sz w:val="17"/>
        </w:rPr>
        <w:t>q2prox_avfx_presets_aesthetic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Эстетические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Царство мха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q2pro-x/visual_presets/v_p_a_mk.cfg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Царство мха: полный AVFX-снимок текущей настроенной сцены с мхом.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Разное (</w:t>
      </w:r>
      <w:r>
        <w:rPr>
          <w:rFonts w:ascii="Cascadia Mono" w:hAnsi="Cascadia Mono" w:eastAsia="Cascadia Mono"/>
          <w:color w:val="153A5B"/>
          <w:sz w:val="17"/>
        </w:rPr>
        <w:t>q2prox_avfx_presets_misc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Разное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q2pro-x/visual_presets/v_p_x_shr.cfg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Rain: мрачный плотный дождевой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q2pro-x/visual_presets/v_p_x_shs.cfg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Silent Hill Snow: мрачный снежный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q2pro-x/visual_presets/v_p_x_ca.cfg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пепел: холодный пепельный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зимой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q2pro-x/visual_presets/v_p_x_wdn.cfg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зимой: зимний AVFX-пресет с циклом дня и ночи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под дождем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q2pro-x/visual_presets/v_p_x_rdn.cfg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Цикл дня и ночи под дождем: дождевой AVFX-пресет с циклом дня и ночи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Бога в дымке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q2pro-x/visual_presets/v_p_x_grh.cfg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Бога в дымке: дымчатый AVFX-пресет с выраженными лучами Бога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 заката к луне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q2pro-x/visual_presets/v_p_x_stm.cfg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 заката к луне: AVFX-пресет перехода от закатного настроения к лунной ночи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 летний дождик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q2pro-x/visual_presets/v_p_x_lsr.cfg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Лёгкий летний дождик: лёгкий летний дождевой AVFX-пресет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Музыкальные (</w:t>
      </w:r>
      <w:r>
        <w:rPr>
          <w:rFonts w:ascii="Cascadia Mono" w:hAnsi="Cascadia Mono" w:eastAsia="Cascadia Mono"/>
          <w:color w:val="153A5B"/>
          <w:sz w:val="17"/>
        </w:rPr>
        <w:t>q2prox_avfx_presets_music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Музыкальные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Холодные звезды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q2pro-x/visual_presets/v_p_m_cs.cfg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Холодные звезды: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Too Far Away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q2pro-x/visual_presets/v_p_m_tfa.cfg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Too Far Away: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Magellan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q2pro-x/visual_presets/v_p_m_mag.cfg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Magellan: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Sunset of Paradise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q2pro-x/visual_presets/v_p_m_sop.cfg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Sunset of Paradise: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Meditative Fantasies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q2pro-x/visual_presets/v_p_m_mf.cfg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Meditative Fantasies: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Strannimus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q2pro-x/visual_presets/v_p_m_str.cfg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Strannimus: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Near Comet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q2pro-x/visual_presets/v_p_m_nc.cfg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Near Comet: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Listen to Doom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q2pro-x/visual_presets/v_p_m_ltd.cfg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Listen to Doom: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Galaxy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q2pro-x/visual_presets/v_p_m_g.cfg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Galaxy: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Crystals of Distant Voices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q2pro-x/visual_presets/v_p_m_cdv.cfg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Crystals of Distant Voices: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Fantastic Universe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q2pro-x/visual_presets/v_p_m_fu.cfg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Fantastic Universe: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Invisible Proximity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q2pro-x/visual_presets/v_p_m_ip.cfg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Invisible Proximity: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Gloomy 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q2pro-x/visual_presets/v_p_m_gc.cfg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Gloomy Clouds: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Мелодичный 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q2pro-x/visual_presets/v_p_m_mc.cfg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Мелодичный космос: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q2pro-x/visual_presets/v_p_m_sp.cfg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дыра: AVFX-пресет из текущих локальных настроек с зацикленным PROMODJ-треком. Перед запуском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Deep 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q2pro-x/visual_presets/v_p_m_ds.cfg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Deep Space: AVFX-пресет из текущих локальных настроек с зацикленным PROMODJ-треком.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Экстра качество (</w:t>
      </w:r>
      <w:r>
        <w:rPr>
          <w:rFonts w:ascii="Cascadia Mono" w:hAnsi="Cascadia Mono" w:eastAsia="Cascadia Mono"/>
          <w:color w:val="153A5B"/>
          <w:sz w:val="17"/>
        </w:rPr>
        <w:t>q2prox_avfx_presets_extra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Экстра качество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q2pro-x/visual_presets/v_p_rs_e.cfg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Дождь+гроза Extra: копия пресета Дождь+гроза Ultra для дальнейшей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Extra: копия пресета Дождь Ultra для дальнейшей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Extra: копия пресета Снег Ultra для дальнейшей настройки.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Фиолетовый космос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q2pro-x/visual_presets/v_p_pc_e.cfg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Фиолетовый космос Extra: космический AVFX-пресет экстра-качества из текущих локальных настроек.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q2pro-x/visual_presets/v_p_lw_e.cfg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Живой мир: AVFX-пресет экстра-качества, объединяющий живые поверхности, живность и атмосферные эффекты из текущих локальных настроек.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Жёлто-зелёное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q2pro-x/visual_presets/v_p_ygm_e.cfg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Жёлто-зелёное движение: полный AVFX-снимок текущей настроенной жёлто-зелёной динамичной сцены экстра-качества.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Металлический лоск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q2pro-x/visual_presets/v_p_ml_e.cfg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Металлический лоск: полный AVFX-пресет экстра-качества с металлическими материалами и отражениями. Доступен во всех модах; режим дисплея не меняет.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Осенняя депрессия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q2pro-x/visual_presets/v_p_ad_e.cfg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Осенняя депрессия: полный AVFX-слепок текущей атмосферы и объектов поверхностей. Редактируемый cfg.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Can you run Q2PRO-X ? (</w:t>
      </w:r>
      <w:r>
        <w:rPr>
          <w:rFonts w:ascii="Cascadia Mono" w:hAnsi="Cascadia Mono" w:eastAsia="Cascadia Mono"/>
          <w:color w:val="153A5B"/>
          <w:sz w:val="17"/>
        </w:rPr>
        <w:t>q2prox_avfx_presets_can_run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Can you run Q2PRO-X 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q2pro-x/visual_presets/v_p_r_xq.cfg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Дождь Extra Quality: экстремальный дождевой AVFX-пресет только для тестирования на Hi-End PC.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q2pro-x/visual_presets/v_p_s_xq.cfg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Extra Quality: экстремальный снежный AVFX-пресет только для тестирования на Hi-End PC.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Зеркальный 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q2pro-x/visual_presets/v_p_mh_xq.cfg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Зеркальный ад: экстремальный AVFX-пресет зеркальных поверхностей - отражающие полы и стены повсюду, только для Hi-End PC и тестирования.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HDR (High Dynamic Range) (</w:t>
      </w:r>
      <w:r>
        <w:rPr>
          <w:rFonts w:ascii="Cascadia Mono" w:hAnsi="Cascadia Mono" w:eastAsia="Cascadia Mono"/>
          <w:color w:val="153A5B"/>
          <w:sz w:val="17"/>
        </w:rPr>
        <w:t>q2prox_avfx_presets_hdr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HDR (High Dynamic Range)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q2pro-x/visual_presets/v_p_h_jd.cfg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q2pro-x/visual_presets/v_p_h_sc.cfg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q2pro-x/visual_presets/v_p_h_rs.cfg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q2pro-x/visual_presets/v_p_h_gs.cfg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q2pro-x/visual_presets/v_p_h_ms.cfg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q2pro-x/visual_presets/v_p_h_fc.cfg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Демонстрационные (</w:t>
      </w:r>
      <w:r>
        <w:rPr>
          <w:rFonts w:ascii="Cascadia Mono" w:hAnsi="Cascadia Mono" w:eastAsia="Cascadia Mono"/>
          <w:color w:val="153A5B"/>
          <w:sz w:val="17"/>
        </w:rPr>
        <w:t>q2prox_avfx_presets_demo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Демонстрационные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Рисунки и пар/дым (Q2DM1)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q2pro-x/visual_presets/v_p_d_dsv_q1.cfg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Рисунки и пар/дым (Q2DM1): применяет текущий снимок AVFX вместе с поставляемыми рисунками Q2DM1 и разметкой объёмного пара/дыма.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Музыкальные пользовательские (глобальные) (</w:t>
      </w:r>
      <w:r>
        <w:rPr>
          <w:rFonts w:ascii="Cascadia Mono" w:hAnsi="Cascadia Mono" w:eastAsia="Cascadia Mono"/>
          <w:color w:val="153A5B"/>
          <w:sz w:val="17"/>
        </w:rPr>
        <w:t>q2prox_avfx_presets_music_custom_global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Музыкальные пользовательские (глобальные)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глобальный музыкальный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Музыкальные пользовательские (мод-зависимые) (</w:t>
      </w:r>
      <w:r>
        <w:rPr>
          <w:rFonts w:ascii="Cascadia Mono" w:hAnsi="Cascadia Mono" w:eastAsia="Cascadia Mono"/>
          <w:color w:val="153A5B"/>
          <w:sz w:val="17"/>
        </w:rPr>
        <w:t>q2prox_avfx_presets_music_custom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Музыкальные пользовательские (мод-зависимые)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мод-зависимый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и проверенный трек PROMODJ в музыкальный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ui_avfx_rename_music_custom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мод-зависимый музыкальный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Пользовательские (глобальные) (</w:t>
      </w:r>
      <w:r>
        <w:rPr>
          <w:rFonts w:ascii="Cascadia Mono" w:hAnsi="Cascadia Mono" w:eastAsia="Cascadia Mono"/>
          <w:color w:val="153A5B"/>
          <w:sz w:val="17"/>
        </w:rPr>
        <w:t>q2prox_avfx_presets_custom_global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Пользовательские (глобальные)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пользовательский AVFX-пресет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настройки AVFX в глобальный 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AVFX-пресет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Пользовательские (мод-зависимые) (</w:t>
      </w:r>
      <w:r>
        <w:rPr>
          <w:rFonts w:ascii="Cascadia Mono" w:hAnsi="Cascadia Mono" w:eastAsia="Cascadia Mono"/>
          <w:color w:val="153A5B"/>
          <w:sz w:val="17"/>
        </w:rPr>
        <w:t>q2prox_avfx_presets_custom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AVFX → Пользовательские (мод-зависимые)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2;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3;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4;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5;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6;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7;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8;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9;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10;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11;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ui_avfx_load_custom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сохранённый пользовательский AVFX-пресет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ui_avfx_save_custom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значения AVFX в пользовательский 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ui_avfx_rename_custom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AVFX-пресет 12; Enter сохраняет новое имя.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Расширенные эффекты (</w:t>
      </w:r>
      <w:r>
        <w:rPr>
          <w:rFonts w:ascii="Cascadia Mono" w:hAnsi="Cascadia Mono" w:eastAsia="Cascadia Mono"/>
          <w:color w:val="153A5B"/>
          <w:sz w:val="17"/>
        </w:rPr>
        <w:t>q2prox_avfx_enhanced</w:t>
      </w:r>
      <w:r>
        <w:t>)</w:t>
      </w:r>
    </w:p>
    <w:p>
      <w:pPr>
        <w:widowControl/>
      </w:pPr>
      <w:r>
        <w:t>Путь: Главное меню → Продвинутые визуальные эффекты → Расширенные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эффектов поверхностей (улучшение воды, небо по погоде, брызги дождя, круги на воде, снежные шапки); обрезка частиц по жидкостям работает всегда.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по погоде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cl_avfx_world_auto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Авто-связь силы погоды с эффектами поверхностей (сильнее дождь/снег -&gt; темнее небо, больше кругов); выкл — только ручная сила каждой фичи.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cl_avfx_world_debug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диагностику поверхностей в вывод инфо AVFX (статистика обрезки по жидкостям, счётчики классификатора и событий кругов/брызг/луж/снега).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Реакции AVFX, когда оружие попадает в настоящую воду или видимую AVFX-лужу (всплески, кольца, пар, тёмные пятна, испарение от BFG). Главный переключатель, по умолчанию выкл; по оружию — в подменю.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 оружию...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переключатели попаданий в воду по оружию (Бластер, Гипербластер, Пулемёт, Цепной пулемёт, Дробовик, Супер-дробовик, Рейлган, Граната, Гранатомёт, Ракетомёт, BFG).</w:t>
            </w:r>
          </w:p>
        </w:tc>
      </w:tr>
    </w:tbl>
    <w:p>
      <w:pPr>
        <w:spacing w:after="20"/>
      </w:pPr>
    </w:p>
    <w:p>
      <w:pPr>
        <w:pStyle w:val="Heading3"/>
      </w:pPr>
      <w:r>
        <w:t>Прочие эффекты AVFX (</w:t>
      </w:r>
      <w:r>
        <w:rPr>
          <w:rFonts w:ascii="Cascadia Mono" w:hAnsi="Cascadia Mono" w:eastAsia="Cascadia Mono"/>
          <w:color w:val="153A5B"/>
          <w:sz w:val="17"/>
        </w:rPr>
        <w:t>q2prox_avfx_other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Прочие эффекты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визуальные клубы пара, когда реальные сэмплы дождя/снега попадают в лаву. Звук управляется отдельно («Звук пара»).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пара у контактов с лавой и горячих кромок (множитель 0..2).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подъёма клубов пара в игровых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диаметра клубов пара; действует на новые клубы, не на уже висящие.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пара (0 — невидимо, 1 — обычно); действует сразу на все клубы.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подъёма пара, игровых единиц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пара у лавы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cl_avfx_lava_steam_edge_radius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радиус захвата контактов погоды/кромок вокруг лавы.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пара у лавы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Пепел, пыль и дымка (</w:t>
      </w:r>
      <w:r>
        <w:rPr>
          <w:rFonts w:ascii="Cascadia Mono" w:hAnsi="Cascadia Mono" w:eastAsia="Cascadia Mono"/>
          <w:color w:val="153A5B"/>
          <w:sz w:val="17"/>
        </w:rPr>
        <w:t>q2prox_avfx_ash_dust_mist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Пепел, пыль и дымка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углей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cl_avfx_ash_ember_glow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Самые яркие угольки светятся как горячие угли (свечение самих частиц. Уровень при этом не освещается).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углей на уровне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cl_avfx_ash_dlights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Самые яркие угольки бросают тёплый свет на близкую геометрию (у воды пропускается, чтобы не красить жидкость).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cl_avfx_ash_dlight_radius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радиус пятна света от уголька. Итоговый радиус также зависит от фактического размера этого уголька.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cl_avfx_ash_dlight_brightness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яркость света уголька на уровне. Итоговая яркость также зависит от фактического размера этого уголька.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Силуэты пепла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cl_avfx_ash_sprites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Негруглые силуэты пепла через процедурные шейдерные маски вместо одинаковых кругов. Применяется сразу. [Круглые / Разные]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Пепел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угольков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cl_avfx_ash_ember_fraction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частиц пепла, которые являются тёплыми светящимися угольками (остальные — тёмные крупинки).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Формы пыли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cl_avfx_dust_shapes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Разнообразные формы пылинок (крупинки / соринки / чёрточки) вместо круглых точек. Применяется сразу. [Круглые / Пылинки]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размер пылинок плавает вокруг базового размера.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пыли, красный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пыли, зелёный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пыли, синий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cl_avfx_dust_color_variation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оттенков пылинок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cl_avfx_mist_billows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дымки: спрайты = старые клочья; клубы = объёмный клубящийся дым. Клубы+спрайты = оба слоя одновременно. Применяется сразу. [Спрайты / Клубы / Клубы+спрайты]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Угольки в дыму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cl_avfx_mist_embers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Тёплые угольки/искры, проплывающие сквозь клубящийся дым.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Формы дымки (спрайты)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cl_avfx_mist_shapes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в режиме спрайтов: мягкие дымчатые формы (взвеси / завитки) с плавными краями вместо круглых точек. Применяется сразу. [Круглые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размер частиц дымки плавает вокруг базового размера.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дымки, красный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дымки, зелёный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—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цвет дымки, синий канал.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Вариация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cl_avfx_mist_color_variation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оттенков дымки вокруг базового цвета.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cl_avfx_defaults_ash_dust_mist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пепла, пыли и дымки,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Дымка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«Погода и атмосфера»...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q2prox_avfx_details_weather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«Погода и атмосфера».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AVFX-звуков (</w:t>
      </w:r>
      <w:r>
        <w:rPr>
          <w:rFonts w:ascii="Cascadia Mono" w:hAnsi="Cascadia Mono" w:eastAsia="Cascadia Mono"/>
          <w:color w:val="153A5B"/>
          <w:sz w:val="17"/>
        </w:rPr>
        <w:t>q2prox_avfx_sounds</w:t>
      </w:r>
      <w:r>
        <w:t>)</w:t>
      </w:r>
    </w:p>
    <w:p>
      <w:pPr>
        <w:widowControl/>
      </w:pPr>
      <w:r>
        <w:t>Путь: 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громкости AVFX-звуков (переименовано из «Настроек звуков AVFX»).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AVFX-звуков (</w:t>
      </w:r>
      <w:r>
        <w:rPr>
          <w:rFonts w:ascii="Cascadia Mono" w:hAnsi="Cascadia Mono" w:eastAsia="Cascadia Mono"/>
          <w:color w:val="153A5B"/>
          <w:sz w:val="17"/>
        </w:rPr>
        <w:t>q2prox_avfxvol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AVFX-звуков: гром, слои дождя/ветра/снега/воды, ticks капель, plip'ы колец, шаги. Без WAV слой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 AVFX-звуков (умножается на s_volume и подслои).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слоя ветра: эмбиент ветра/пыли/пепла/тумана, штормовой вариант и порывы.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основного шума дождя: лёгкий/обычный/сильный и подводный луп. Ticks капель и plip'ы колец — свои гейты.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близких капель (только при пресете дождя).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эмбиента при пресете снега: намеренно тихий зимний ветер (snow_wind_loop.wav), не громкий шум снега.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Plip-звуки колец и мягкие звуки водной поверхности для контактов AVFX (при наличии WAV).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cl_avfx_audio_thunder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грома, привязанный к событиям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и небо...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пара, небесных событий, кораблей и чёрной дыры.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контактов с поверхностями и пространственные звуки живности.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cl_avfx_audio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AVFX только общим мастером. Настройки отдельных слоёв, визуал и обычные звуки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звуки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зарегистрированные дефолты всех AVFX-звуков. Дополнительный звук чёрной дыры останется выключен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AVFX-звуки / События и небо (</w:t>
      </w:r>
      <w:r>
        <w:rPr>
          <w:rFonts w:ascii="Cascadia Mono" w:hAnsi="Cascadia Mono" w:eastAsia="Cascadia Mono"/>
          <w:color w:val="153A5B"/>
          <w:sz w:val="17"/>
        </w:rPr>
        <w:t>q2prox_avfxvol_events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Громкость AVFX-звуков → AVFX-звуки / События и небо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Короткое шипение испарения, когда дождь/снег попадает в лаву. Громкость зависит от размера частиц. Визуал пара —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cl_avfx_audio_lava_surface_steam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позиционное шипение от тающей массы/воды у кромок лавы (steam_surface_hiss1..3), в точке поверхностного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от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cl_avfx_weapon_snow_steam_audio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Отдельный звук пара от горячих попаданий оружия по снегу. Визуал пара — часть эффекта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в точке удара молнии (ракетный звук, затухает с расстоянием).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падающих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падающих метеоров (шипение полёта, свист пролёта, удар, обломки).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метеоров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метеоров неба (треск сгорания). Отсутствующий WAV молча пропускается.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пролёта кораблей в небе. По умолчанию ВКЛ. 0 — беззвучные корабли.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пролёта кораблей в небе. 0.35 (по умолчанию). 0 — тихо.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присутствия чёрной дыры: глубокий гравитационный слой нарастает с ВИДИМЫМ размером дыры, а позиционный слой направлен к ней. Нужны звук AVFX и видимая чёрная дыра; опциональный мастер поглощения не требуется. По умолчанию ВЫКЛ.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присутствия чёрной дыры до общего AVFX-усиления. 0.70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Влияние взгляда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cl_avfx_blackhole_consumption_audio_focus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взгляд на дыру усиливает слой разрыва. За спиной дыра остаётся слышимой: это только окраска микса, а не отключение. 0.30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Ограниченные события чёрной дыры: затягивание объектов, разрыв вещества светил и пространственный треск породы при отрыве от уровня. Всплески ограничены пулом голосов и задержкой.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чёрной дыры (затягивание объекта, разрыв вещества) до общего AVFX-усиления. Не зависит от громкости фонового слоя. 0.80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pStyle w:val="Heading3"/>
      </w:pPr>
      <w:r>
        <w:t>AVFX-звуки / Контакты и живность (</w:t>
      </w:r>
      <w:r>
        <w:rPr>
          <w:rFonts w:ascii="Cascadia Mono" w:hAnsi="Cascadia Mono" w:eastAsia="Cascadia Mono"/>
          <w:color w:val="153A5B"/>
          <w:sz w:val="17"/>
        </w:rPr>
        <w:t>q2prox_avfxvol_contacts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Громкость AVFX-звуков → AVFX-звуки / Контакты и 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cl_avfx_audio_surface_steps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гейт звуков шагов по AVFX-поверхностям. Разрешает снежные, мокрые и лужевые шаги, если включены их подслои и есть WAV-ассеты.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лужам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cl_avfx_audio_puddle_steps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мокрых шагов, когда игрок идёт или бежит по видимым AVFX-лужам. Нужны звуки шагов по поверхностям и общий звук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шагов по видимому снежному покрову. Громкость и глубина зависят от видимого снега и роста сугробов.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Шипение при выстреле языка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Пространственное шипение звучит, когда змея открывает пасть и выстреливает языком. Несколько змей могут шипеть независимо. Нужен общий мастер звуков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 змей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Жужжание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разные пространственные звуки жужжания у останков змей после появления мух. Разные трупы звучат независимо.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жужжания мух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pStyle w:val="Heading3"/>
      </w:pPr>
      <w:r>
        <w:t>Попадания оружия в воду (</w:t>
      </w:r>
      <w:r>
        <w:rPr>
          <w:rFonts w:ascii="Cascadia Mono" w:hAnsi="Cascadia Mono" w:eastAsia="Cascadia Mono"/>
          <w:color w:val="153A5B"/>
          <w:sz w:val="17"/>
        </w:rPr>
        <w:t>q2prox_avfx_weapon_impacts</w:t>
      </w:r>
      <w:r>
        <w:t>)</w:t>
      </w:r>
    </w:p>
    <w:p>
      <w:pPr>
        <w:widowControl/>
      </w:pPr>
      <w:r>
        <w:t>Путь: Главное меню → Продвинутые визуальные эффекты → Расширенные эффекты → Попадания оружия в воду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реакций AVFX на попадания оружия в воду/лужи. По умолчанию выкл; переключатели по оружию работают только при нём.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Бластер: небольшой всплеск + брызги + несколько колец + шипение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эффект бластера на каждый снаряд, скорость ограничена от перегруза.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всплеск/брызги от пуль + мелкие кольца, без пара; очередь — пунктир попаданий по воде.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пулемёт: то же что пулемёт, но плотнее; скорость ограничена.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рассеянные всплески по дробинкам + кольца на группу, без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cl_avfx_weapon_impact_supershotgun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Супер-дробовик: как дробовик, но сильнее/плотнее и шире, без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фонтан/всплеск + много колец + пар с шипением.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cl_avfx_weapon_impact_handgrenade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Граната: большой всплеск/фонтан (~5x рейлгана) + больше/крупнее колец + тёмное пятно, плавно затухающее.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cl_avfx_weapon_impact_grenadelauncher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то же что граната, со слабой вариацией; тёмные пятна, плавно затухающие.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cl_avfx_weapon_impact_rocketlauncher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Ракетомёт: огромный фонтан + радиальные брызги + много колец + большое тёмное пятно + сильный пар.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cl_avfx_weapon_impact_bfg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BFG: огромное облако пара + большое пятно испарения, возвращается за ~17 с (клиентский визуал).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реакций AVFX на попадания оружия по снегу (пятна/отверстия/кратеры + снежная пыль + пар). Нужен и общий переключатель попаданий.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снежных попаданий...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подменю переключателей попаданий по снегу и скорости исчезновения следов.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частиц воды...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q2prox_avfx_weapon_water_particles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независимые переключатели и RGB-настройки обоих семейств частиц от попаданий оружия в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попаданий оружия в воду,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попаданий оружия в воду (</w:t>
      </w:r>
      <w:r>
        <w:rPr>
          <w:rFonts w:ascii="Cascadia Mono" w:hAnsi="Cascadia Mono" w:eastAsia="Cascadia Mono"/>
          <w:color w:val="153A5B"/>
          <w:sz w:val="17"/>
        </w:rPr>
        <w:t>q2prox_avfx_weapon_water_particles</w:t>
      </w:r>
      <w:r>
        <w:t>)</w:t>
      </w:r>
    </w:p>
    <w:p>
      <w:pPr>
        <w:widowControl/>
      </w:pPr>
      <w:r>
        <w:t>Путь: Главное меню → Продвинутые визуальные эффекты → Расширенные эффекты → Попадания оружия в воду → Частицы попаданий оружия в воду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cl_avfx_particle_wpn_water_droplets_enable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cl_avfx_particle_rgb_wpn_water_droplets_custom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cl_avfx_particle_rgb_wpn_water_droplets_r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cl_avfx_particle_rgb_wpn_water_droplets_g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cl_avfx_particle_rgb_wpn_water_droplets_b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wpn_water_droplets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wpn_water_droplets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cl_avfx_particle_wpn_water_warm_enable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cl_avfx_particle_rgb_wpn_water_warm_custom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cl_avfx_particle_rgb_wpn_water_warm_r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cl_avfx_particle_rgb_wpn_water_warm_g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cl_avfx_particle_rgb_wpn_water_warm_b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wpn_water_warm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тёплые брызги от попадания в воду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wpn_water_warm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частицы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wpn_water_droplets; q2prox_particle_reset avfx wpn_water_warm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оба семейства частиц попаданий в воду: включает выпуск, выключает свой цвет и возвращает стоковые RGB-значения.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попаданиям в воду...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q2prox_avfx_weapon_impacts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настройкам попаданий оружия в воду.</w:t>
            </w:r>
          </w:p>
        </w:tc>
      </w:tr>
    </w:tbl>
    <w:p>
      <w:pPr>
        <w:spacing w:after="20"/>
      </w:pPr>
    </w:p>
    <w:p>
      <w:pPr>
        <w:pStyle w:val="Heading3"/>
      </w:pPr>
      <w:r>
        <w:t>Попадания оружия по снегу (</w:t>
      </w:r>
      <w:r>
        <w:rPr>
          <w:rFonts w:ascii="Cascadia Mono" w:hAnsi="Cascadia Mono" w:eastAsia="Cascadia Mono"/>
          <w:color w:val="153A5B"/>
          <w:sz w:val="17"/>
        </w:rPr>
        <w:t>q2prox_avfx_weapon_snow_impacts</w:t>
      </w:r>
      <w:r>
        <w:t>)</w:t>
      </w:r>
    </w:p>
    <w:p>
      <w:pPr>
        <w:widowControl/>
      </w:pPr>
      <w:r>
        <w:t>Путь: Главное меню → Продвинутые визуальные эффекты → Расширенные эффекты → Попадания оружия в воду → Попадания оружия по снегу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Попадания оружия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слоя попаданий оружия по снегу. По умолчанию выкл. Также требует включённого общего переключателя попаданий (cl_avfx_weapon_impacts). Переключатели по оружию работают только при нём.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Исчезновение следов выстрелов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cl_avfx_weapon_snow_impact_fade_rate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зарастания следов выстрелов на снегу (отверстия/кратеры/пятна). 1 = норма, 0.1 = ~в 10x дольше, 10..20 = гораздо быстрее.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Бластер: растапливает снег + небольшой клуб пара + тёмное пятно.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Гипербластер: как бластер на снаряд, скорость ограничена от перегруза пыли/звука.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Пулемёт: пулевое отверстие в снегу + немного снежной пыли вверх, без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Цепной пулемёт: то же что пулемёт, плотнее пыли/отверстий.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Дробовик: россыпь отверстий от дробинок + сильный выброс снежной пыли.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cl_avfx_weapon_snow_impact_supershotgun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Супер-дробовик: примерно дробовик x2: шире разброс, больше пыли и отверстий.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Рейлган: растапливает крупное пятно + сильный пар над снегом.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cl_avfx_weapon_snow_impact_handgrenade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Граната: крупный снежный кратер + большой фонтан снега + пар.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cl_avfx_weapon_snow_impact_grenadelauncher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Гранатомёт: то же что граната, с лёгкой вариацией на каждую гранату.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cl_avfx_weapon_snow_impact_rocketlauncher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Ракетомёт: огромный кратер + огромный фонтан снега + сильный пар. Сильнейшая реакция на снегу до BFG.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cl_avfx_weapon_snow_impact_bfg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BFG: растапливает снег на несколько метров вокруг удара + огромное облако пара + большое временное пятно.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cl_avfx_particle_wpn_snow_dust_enable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cl_avfx_particle_rgb_wpn_snow_dust_custom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cl_avfx_particle_rgb_wpn_snow_dust_r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cl_avfx_particle_rgb_wpn_snow_dust_g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cl_avfx_particle_rgb_wpn_snow_dust_b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wpn_snow_dust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от попадания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wpn_snow_dust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cl_avfx_defaults_weapon_snow_impacts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попаданий оружия по снегу,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воды (</w:t>
      </w:r>
      <w:r>
        <w:rPr>
          <w:rFonts w:ascii="Cascadia Mono" w:hAnsi="Cascadia Mono" w:eastAsia="Cascadia Mono"/>
          <w:color w:val="153A5B"/>
          <w:sz w:val="17"/>
        </w:rPr>
        <w:t>q2prox_avfx_water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Улучшенная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улучшенной воды (нужен cl_avfx_world 1; лава/слизь не трогаются). Применяется сразу — без vid_restart.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детализации шейдера улучшенной воды (низкое/обычное/высокое). Применяется сразу. [Низкое / Обычное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визуала улучшенной воды (0..1, по умолчанию 0.65). Применяется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цвета воды (природные или искусственные оттенки). Применяется сразу. Применяется сразу. [Исходный / Естественный / Чистый / Тропический / Бассейн / Океан / Озеро / Ледник / Глубокий / Болото / Токсичный]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воды. 0=Стандартная, 1..12 стили на основе референсов. Только детализация; не меняет эффекты воды. Применяется сразу. [Стандартная / Чистое мелководье / Каустики бассейна / Спокойная рябь / Ветровая рябь / Океанская волна / Тёмная глубина / Зелёная лагуна / Серая вода / Мутный пруд / Бурная пена / Белые струи / Мягкие каустики]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воды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Рябь на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cl_avfx_water_ripples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Анимированная рябь на поверхности воды (отдельно от колец от капель дождя).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Дрейфующая пена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cl_avfx_water_foam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Дрейфующие пятна пены на воде: мелкие пятна появляются, дрейфуют и исчезают.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реагирует на солнце/луну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Вода/лужи/пена/стекание/кольца реагируют на солнце+луну. По умолчанию ВКЛ; убирает дневную яркую воду ночью.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солнце+луна управляют цветом/яркостью воды (0..2,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яркость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воды без celestial-света (0..1, по умолчанию 0.05). Иначе вода может стать очень тёмной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оттенок воды ночью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глубокий синий оттенок воды в темноте (0..1, по умолчанию 0.55).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бликов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cl_avfx_water_celestial_specular_scale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для CPU-путей бликов воды (пена/стекание/кольца/капли). Шейдер сам масштабирует.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реалистичный режим поверх улучшенной воды: процедурные волны/нормали + fresnel-отражение неба + солнечный блик. По умолчанию ВЫКЛ; нужны Улучшенная вода + cl_avfx_world 1.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и волны реалистичной воды: масштаб/скорость волн, сила нормали, связь с ветром.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q2prox_avfx_water_realistic_reflect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реалистичной воды: fresnel, отражение неба, солнечный блик.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q2prox_avfx_water_color_depth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и глубина реалистичной воды: глубинная окраска (мелководье/глубина), прозрачность, затухание.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q2prox_avfx_water_foam_shore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Пена и контакт с берегом реалистичной воды: береговая пена на прозрачной воде/мелководье, дальность, яркость, шум, скорость. На непрозрачной BSP-воде вроде q2dm1 пена не рисуется: принято как ограничение. Требует Реалистичную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q2prox_avfx_water_reflections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 воде BSP: отражение сцены (SSR), цветные 3D-отражения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воды,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Поверхность и волны (</w:t>
      </w:r>
      <w:r>
        <w:rPr>
          <w:rFonts w:ascii="Cascadia Mono" w:hAnsi="Cascadia Mono" w:eastAsia="Cascadia Mono"/>
          <w:color w:val="153A5B"/>
          <w:sz w:val="17"/>
        </w:rPr>
        <w:t>q2prox_avfx_water_realistic_surface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Поверхность и волны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cl_avfx_water_wave_scale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(тайлинг) волновой нормали реалистичной воды (0.25..4, по умолчанию 1.70). Меньше = крупнее волны.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волн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cl_avfx_water_wave_speed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 волн реалистичной воды (0..3,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нормали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cl_avfx_water_normal_strength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процедурной нормали поверхности; влияет на яркость fresnel/блика (0..2, по умолчанию 1.65).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Связь с ветром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cl_avfx_water_wind_coupling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Связь направления волн с ветром / анизотропия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Отражение (</w:t>
      </w:r>
      <w:r>
        <w:rPr>
          <w:rFonts w:ascii="Cascadia Mono" w:hAnsi="Cascadia Mono" w:eastAsia="Cascadia Mono"/>
          <w:color w:val="153A5B"/>
          <w:sz w:val="17"/>
        </w:rPr>
        <w:t>q2prox_avfx_water_realistic_reflect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Отражение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fresnel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cl_avfx_water_fresnel_strength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неба под углом (fresnel) реалистичной воды (0..2, по умолчанию 1.20).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 fresnel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cl_avfx_water_fresnel_power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Экспонента затухания fresnel. Больше = отражение только у самого края обзора (1..8, по умолчанию 2.80).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cl_avfx_water_specular_strength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солнечного блика по волновой нормали реалистичной воды (0..2, по умолчанию 0.65).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cl_avfx_water_sky_reflection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цвета неба, подмешиваемого в воду по fresnel (0..1, по умолчанию 0.75).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cl_avfx_defaults_water_reflect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Цвет и глубина (</w:t>
      </w:r>
      <w:r>
        <w:rPr>
          <w:rFonts w:ascii="Cascadia Mono" w:hAnsi="Cascadia Mono" w:eastAsia="Cascadia Mono"/>
          <w:color w:val="153A5B"/>
          <w:sz w:val="17"/>
        </w:rPr>
        <w:t>q2prox_avfx_water_color_depth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Цвет и глубина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Глубинная окраска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cl_avfx_water_depth_color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Глубинная окраска: мелководье светлее, глубина темнее/синее. По умолчанию ВКЛ; нужна Реалистичная вода (снимок глубины сцены).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глубинной окраски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cl_avfx_water_depth_color_strength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глубинной окраски (0..2, по умолчанию 0.85).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cl_avfx_water_clarity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воды; больше = видно глубже до затемнения (0..1, по умолчанию 0.35).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по глубине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cl_avfx_water_depth_extinction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затемнения воды с глубиной (0.1..4, по умолчанию 1.15).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мелководья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Подмешивание светлого берегового тона на мелководье (0..1, по умолчанию 0.50).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глубины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cl_avfx_water_deep_mix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Подмешивание тёмного глубокого тона на глубине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cl_avfx_defaults_water_color_depth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Реалистичная вода — Пена и контакт с берегом (</w:t>
      </w:r>
      <w:r>
        <w:rPr>
          <w:rFonts w:ascii="Cascadia Mono" w:hAnsi="Cascadia Mono" w:eastAsia="Cascadia Mono"/>
          <w:color w:val="153A5B"/>
          <w:sz w:val="17"/>
        </w:rPr>
        <w:t>q2prox_avfx_water_foam_shore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Реалистичная вода — Пена и контакт с берегом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Береговая пена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Береговая пена на контакте прозрачной мелкой воды с берегом. По умолчанию ВКЛ; нужна Реалистичная вода + снимок глубины. 1.4: на непрозрачной воде (q2dm1) не рисуется.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далеко пена простирается от берега (0..1, по умолчанию 0.15). Больше = шире полоса.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береговой пены (0..2, по умолчанию 1.35).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береговой пены (0..1, по умолчанию 0.35), отдельно от яркости. Меньше = сильнее растворяется в воде.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элементов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текстурных элементов пены (0.25..4, по умолчанию 1.0). Меньше = мельче, больше = крупные пятна.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Шумовая разбивка пены; больше = менее сплошная (0..1, по умолчанию 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cl_avfx_water_shore_foam_speed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 пены (0..3, по умолчанию 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cl_avfx_defaults_water_foam_shore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экрана.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Отражения в воде (</w:t>
      </w:r>
      <w:r>
        <w:rPr>
          <w:rFonts w:ascii="Cascadia Mono" w:hAnsi="Cascadia Mono" w:eastAsia="Cascadia Mono"/>
          <w:color w:val="153A5B"/>
          <w:sz w:val="17"/>
        </w:rPr>
        <w:t>q2prox_avfx_water_reflections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воды → Отражения в воде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в воде BSP (SSR): настоящее экранное отражение уровня. Работает на прозрачной (base1) И непрозрачной (q2dm1) воде. Выкл = старое облачное отражение (вид по умолчанию).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 в воде (0..1; насколько сильно отражённый уровень виден в воде).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отражения моделей и небесных объектов в воде BSP. Главный выключатель для всех категорий ниже; должна быть включена хотя бы одна категория. По умолчанию ВЫКЛ. Требует Улучшенную воду + cl_avfx_world. Работает с прозрачной и непрозрачной водой.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 в воде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отражений объектов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отражений объектов в воде. Низкие уровни плавно убирают дальние объекты и дальние участки воды. «Экстра» сохраняет полный текущий визуал. Применяется сразу. [Производительность / Среднее / Качество / Ультра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подбираемого оружия (не оружие от первого лица).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брони.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предметов/объектов.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игроков и монстров.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космолёты, летящие по небу.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метеоры (следы падающих звёзд и искры) в воде.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кометы, летящие по небу, в воде.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Землю, Луну, Солнце, чёрную дыру и совместимые небесные тела AVFX в воде BSP через корректный для текущего вида отражённый луч в мировом пространстве. Требует включённого главного переключателя отражений моделей выше. Каждому телу нужен ещё и его собственный главный выключатель.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размещённые объёмные поверхности (пар, дым и туман) на прозрачной и непрозрачной воде BSP.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итоговые отображаемые снаряды и луч рейлгана на воде BSP, включая синхронизированный локальный предикт.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Пожирание частиц Чёрной дырой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cl_avfx_blackhole_consume_reflect_water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в воде BSP частицы, пожираемые чёрной дырой. Дополнительный переключатель: нужны отражения моделей, «Небесные тела», мастер поглощения и пыль Луны.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cl_avfx_water_reflection_distort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в воде (0..1): рябь как на движущейся жидкости (для SSR и моделей), неравномерные бегущие волны. Масштаб от скорости движения воды. 0 = чёткое зеркало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(вода)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cl_avfx_water_reflection_distort_speed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отражения в воде (0..5): как быстро бежит рябь. Независимо от движения текстуры. 1 = по умолчанию, 0 = застывшая рябь.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cl_avfx_defaults_water_reflections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отражений воды,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дождя (</w:t>
      </w:r>
      <w:r>
        <w:rPr>
          <w:rFonts w:ascii="Cascadia Mono" w:hAnsi="Cascadia Mono" w:eastAsia="Cascadia Mono"/>
          <w:color w:val="153A5B"/>
          <w:sz w:val="17"/>
        </w:rPr>
        <w:t>q2prox_avfx_rain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дождя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Переключает ОСНОВНЫЕ струи дождя (не ближние капли) на реалистичный сужающийся стиль с яркой округлой головкой. Выкл = как раньше.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реалистичных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реалистичного ОСНОВНОГО дождя (0.1 = в 10x меньше .. 20 = в 20x больше; по умолч. 5). Только при реалистичном дожде.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реалистичного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длины/ширины/прозрачности/яркости струй реалистичного ОСНОВНОГО дождя (0..1). Только при реалистичном дожде.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реалистичного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краёв / сужение струй реалистичного ОСНОВНОГО дождя (0..1). Больше = менее «палочные».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реалистичного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по глубине/расстоянию поля реалистичного ОСНОВНОГО дождя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линейных струй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cl_avfx_rain_realistic_line_mix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более редкого линейного семейства струй (0..1). 0 = в основном капли с головкой; больше = вытянутые линии.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дождь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Округлая яркая головка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cl_avfx_rain_realistic_head_bias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более яркой/толстой округлой головки по ходу дождя и ветра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Близкие капли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детальные капли дождя у камеры (только при пресете дождя).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близких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слоя ближних капель (независима от основных струй; масштабируется уровнем погоды).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близких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Вытянутость близких капель дождя (0 — круглые как старые частицы, 1 — короткие штрихи по умолчанию как уменьшенные основные капли, больше 1 — более длинные ветровые штрихи). Направление следует cl_avfx_wind_x/y.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Ближние капли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близких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cl_avfx_rain_drop_size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визуального размера ТОЛЬКО для ближних капель (cl_avfx_size остаётся для основной струи). По умолчанию 0.25, чтобы ближние капли были заметно меньше основной струи и не сливались с ней.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Круги от дождя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cl_avfx_rain_water_ripples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Расходящиеся круги при попадании дождя по воде (лава/слизь колец не получают).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колец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по воде, порождающих кольца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колец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колец дождя на стандартной BSP-воде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обводки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cl_avfx_rain_ripple_stroke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обводки колец на стандартной BSP-воде. 1.0 = текущий вид; меньше = тоньше, больше = толще.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cl_avfx_rain_ripple_roundness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колец дождя на BSP-воде: 0 = грубо/дешевле, 1 = стандарт, 2 = гладко, 3 = ультра-гладко.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Капля в центре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cl_avfx_rain_ripple_impact_density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колец с видимой каплей/точкой удара в центре (0..1, по умолчанию 0.35).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колец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cl_avfx_rain_ripple_speed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расширения и затухания колец (0.1..3.0. 1.0 = По умолчанию; меньше медленнее, больше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Брызги-частицы при попадании дождя в твёрдые (не жидкие) поверхности.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брызг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cl_avfx_rain_splash_density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дождя в твёрдую поверхность, дающих брызги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брызг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cl_avfx_rain_splash_scale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всплеска брызг (0.2..5.0; 1.0 = по умолчанию; 0.2 = в 5x меньше, 5.0 = в 5x больше).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Заливание глаз дождём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cl_avfx_rain_on_eyes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Опциональное мокрое зрение: неравномерный блюр/мутнение линзы под открытым небом. По умолчанию выкл; пропадает под крышей и водой.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заливания глаз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cl_avfx_rain_on_eyes_amount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мокрой линзы/мутнения (0..1, по умолчанию 0.65). Также зависит от плотности дождя и силы погоды.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дождя,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луж (</w:t>
      </w:r>
      <w:r>
        <w:rPr>
          <w:rFonts w:ascii="Cascadia Mono" w:hAnsi="Cascadia Mono" w:eastAsia="Cascadia Mono"/>
          <w:color w:val="153A5B"/>
          <w:sz w:val="17"/>
        </w:rPr>
        <w:t>q2prox_avfx_puddles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луж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от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(мокрые пятна) на горизонтальных поверхностях, где идёт дождь.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попаданий дождя в горизонтальные поверхности, дающих лужу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луж (0..1, по умолчанию 0.4).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Текстура поверхности луж. 0=Стандартная, 1..12 стили на основе референсов. Только детализация; не меняет эффекты луж. Применяется сразу. [Стандартная / Мокрый асфальт / Грязная лужа / Болотная плёнка / Грязная рябь / Капельная плёнка / Крупные капли / Чистый мокрый пол / Серая рябь / Грязные потёки / Мелкая чистая / Рваная пена / Бурная мутная]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стиля луж (0.1=в 10 раз медленнее, 1=по умолчанию, 10=в 10 раз быстрее).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луж (0.2..100; 1.0 = по умолчанию; 0.2 = в 5x меньше, 100 = в 100x больше).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луж (0.2..500; 1.0 = по умолчанию ~384; 0.2 = в 5x меньше; 500 = заполняет буфер 4096).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лужа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cl_avfx_rain_puddle_fill_rate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поверхностей лужами (0.01..20. 0.2 = По умолчанию, в 5x медленнее базы; 20 = почти мгновенно).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Фейковые блики на лужах: анимированные процедурные блики + подмешивание цвета неба, чтобы мокрое читалось мокрым. Без настоящих отражений.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cl_avfx_rain_puddle_specular_strength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бликов на лужах (0..1; 0.6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Капли, кольца, стекание, контакт...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брызг от шагов, колец на лужах, стекания воды с краёв и контакта воды с водой.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q2prox_avfx_puddle_reflections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отражений в лужах: отражение сцены (SSR), категории отражения моделей и искажение отражения рябью.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луж. Базовые, блики, брызги, кольца, стекание и контакт с водой (отражения сбрасываются отдельно в подменю «Отражения»).</w:t>
            </w:r>
          </w:p>
        </w:tc>
      </w:tr>
    </w:tbl>
    <w:p>
      <w:pPr>
        <w:spacing w:after="20"/>
      </w:pPr>
    </w:p>
    <w:p>
      <w:pPr>
        <w:pStyle w:val="Heading3"/>
      </w:pPr>
      <w:r>
        <w:t>Лужи — брызги, кольца, стекание, контакт (</w:t>
      </w:r>
      <w:r>
        <w:rPr>
          <w:rFonts w:ascii="Cascadia Mono" w:hAnsi="Cascadia Mono" w:eastAsia="Cascadia Mono"/>
          <w:color w:val="153A5B"/>
          <w:sz w:val="17"/>
        </w:rPr>
        <w:t>q2prox_avfx_puddle_detail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луж → Лужи — брызги, кольца, стекание, контакт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 по лужам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cl_avfx_puddle_step_splashes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брызги, когда игрок бежит по AVFX-лужам. Медленная ходьба спокойна; вода разлетается только на бегу.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брызг от шагов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cl_avfx_puddle_step_splash_amount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брызг от шагов по лужам (0..5; 1.0 = по умолчанию). 0 оставляет звук мокрых шагов, но убирает видимые брызги.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на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дождя на лужах: капля по уже мокрой поверхности даёт плоское кольцо по луже (AVFX overlay, без entity-бюджета).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 с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Стекание воды с краёв луж: лужа на уступе даёт мягкую струйку вниз. Толщина зависит от размера лужи (1-2 струи).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для расчёта/рендера стекания. Полный игнорирует LOD стекания; По LOD следует Distance LOD только когда он включён. Близко оставляет стекание только рядом с камерой даже при выключенном Distance LOD. Применяется сразу. [Полный / По LOD / Близко]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струй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толщины струй стекания (0.1..5; 1.0 = по умолчанию, поверх толщины по размеру лужи).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струях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Тёмные частицы грязи/пыли внутри струй стекания (0..3. 1.0 = По умолчанию ~4 на струю; 0 = 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струи из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cl_avfx_rain_puddle_runoff_grow_speed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струи сверху-вниз (0.05..10; 0.2 = по умолчанию ~3.5 с. 1.0 = База ~700 мс; 10 = почти мгновенно).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стекания. Классический = прежние плоские полосы. Органичный = рваные нити с покачиванием, бликами и временной жизнью. Применяется сразу. [Классический / Органичный]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нитей / неровность / разрывы для органического стекания (0..1). Только стиль «Органичный».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Блики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cl_avfx_rain_puddle_runoff_specular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Мелкие мокрые блики вдоль нитей органического стекания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и стекание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Динамика стекания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cl_avfx_rain_puddle_runoff_dynamics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Временная жизнь органических нитей: появление/рост/истончение/замена (0..1, детерминированно, без мерцания).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внутри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частиц грязи внутри луж (0..3; 1.0 = по умолчанию; 0 = выкл). На склонах текут вниз; количество растёт с размером лужи.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Грязь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грязи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cl_avfx_rain_puddle_dust_size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частиц грязи внутри луж (0.1..3.0; 1.0 = по умолчанию), независимо от их количества.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Контакт-эффекты в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Кольца + пена в местах контакта воды с водой: струи по водной поверхности и кромки луж у воды. 0 = поверхность спокойна.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контактных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cl_avfx_rain_water_contact_ripple_alpha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контактных колец на воде от стекания и контакта воды с водой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контактных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cl_avfx_rain_water_contact_ripple_stroke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обводки контактных колец на воде. 1.0 = текущий вид; меньше = тоньше, больше = толще.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контактных колец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cl_avfx_rain_water_contact_ripple_roundness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Округлость контактных колец на воде: 0 = грубо/дешевле, 1 = стандарт, 2 = гладко, 3 = ультра-гладко.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Пузыри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cl_avfx_rain_water_contact_bubbles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Пузыри пены в точках контакта воды с водой: рождаются у удара, кружатся, разлетаются и гаснут. Нужны «Контакт-эффекты в воде».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пузырей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cl_avfx_rain_water_contact_bubble_size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пузырей пены (0.1..5.0; 1.0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 с водой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пузырей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cl_avfx_rain_water_contact_bubble_density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(количество) пузырей пены (0.1..10.0; 1.0 = 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луж. Базовые, блики, брызги, кольца, стекание и контакт с водой (отражения сбрасываются отдельно в подменю «Отражения»).</w:t>
            </w:r>
          </w:p>
        </w:tc>
      </w:tr>
    </w:tbl>
    <w:p>
      <w:pPr>
        <w:spacing w:after="20"/>
      </w:pPr>
    </w:p>
    <w:p>
      <w:pPr>
        <w:pStyle w:val="Heading3"/>
      </w:pPr>
      <w:r>
        <w:t>Отражения в лужах (</w:t>
      </w:r>
      <w:r>
        <w:rPr>
          <w:rFonts w:ascii="Cascadia Mono" w:hAnsi="Cascadia Mono" w:eastAsia="Cascadia Mono"/>
          <w:color w:val="153A5B"/>
          <w:sz w:val="17"/>
        </w:rPr>
        <w:t>q2prox_avfx_puddle_reflections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луж → Отражения в лужах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в лужах (SSR): настоящее экранное отражение окружения. Выкл = старое облачное отражение (вид по умолчанию).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объекты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Отражает включённые траву, листву, папоротники и падающие листья; без камней, земли и лежащих листьев. Требует отражения сцены в лужах, использует его силу. Выкл — без расчёта объектов. Сами объекты не включает.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 в лужах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cl_avfx_rain_puddle_scene_reflection_quality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сцены в лужах: точность марша. Выше = чётче, но дороже для GPU. Применяется сразу. [Низкое / Среднее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Цветное 3D-отражение моделей и небесных объектов в лужах. Главный выключатель для всех категорий ниже; должна быть включена хотя бы одна категория.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 в лужах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подбираемого оружия (не оружие от первого лица).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брони.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предметов/объектов.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модели игроков и монстров.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космолёты, летящие по небу.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небесные метеоры (следы падающих звёзд и искры) в лужах.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кометы, летящие по небу, в лужах.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Землю, Луну, Солнце, чёрную дыру и совместимые небесные тела AVFX в лужах. Со свечением короны и корректным отражённым лучом. Требует главного переключателя отражений моделей выше; каждому телу нужен и свой выключатель.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объёмный пар и дым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cl_avfx_rain_puddle_model_reflection_surface_volumes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размещённые объёмные поверхности (пар, дым и туман) в лужах.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итоговые отображаемые снаряды и луч рейлгана в лужах, включая синхронизированный локальный предикт. Требует главного переключателя отражений моделей.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Пожирание частиц Чёрной дырой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cl_avfx_blackhole_consume_reflect_puddles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Отражать в лужах частицы, пожираемые чёрной дырой. Дополнительный переключатель: нужны отражения моделей, «Небесные тела», мастер поглощения и пыль Луны.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cl_avfx_rain_puddle_reflection_distort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 в лужах (0..1): рябь как на движущейся жидкости (для SSR и моделей), неравномерные бегущие волны. Масштаб от скорости движения луж. 0 = чёткое зеркало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(лужи)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cl_avfx_rain_puddle_reflection_distort_speed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 отражения в лужах (0..5): как быстро бежит рябь. Независимо от движения текстуры. 1 = по умолчанию, 0 = застывшая рябь.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cl_avfx_defaults_puddle_reflections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отражений,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снега (</w:t>
      </w:r>
      <w:r>
        <w:rPr>
          <w:rFonts w:ascii="Cascadia Mono" w:hAnsi="Cascadia Mono" w:eastAsia="Cascadia Mono"/>
          <w:color w:val="153A5B"/>
          <w:sz w:val="17"/>
        </w:rPr>
        <w:t>q2prox_avfx_snow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снега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снежинок...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q2prox_avfx_snowflakes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3D-снежинок: мировые квад-снежинки (количество, размер, вращение, LOD, реалистичные формы).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снежного покрова...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подменю снежного покрова: GPU-материал снега на BSP, покрытие, накопление, покров, следы, освещение.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cl_avfx_snow_water_effects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воде: мягкие круги, мелкие дрейфующие тающие снежинки и редкие блёстки. Вода остаётся водой.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контактов снега с водой, которые рождают дрейфующие тающие снежинки/блёстки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тающих снежинок/блёсток в местах контакта снега с водой.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секунд живёт каждая снежинка на воде.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 снега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cl_avfx_snow_water_patch_drift_speed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дрейфа плавающих снежинок на воде.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GPU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GPU-снега: Низкое (без блёсток, половина рельефа), Нормальное, Высокое. Только при включённом GPU-материале снега. Сразу. Применяется сразу. [Низкое / Нормальное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поверхности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world-noise узора GPU-снега (прибит к плоскости пола карты).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Рельеф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cl_avfx_snow_gpu_relief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иллюзии рельефа GPU-снега: холодный синий теневой тон и лёгкое подсвечивание по noise-полю.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Поверхность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Блёстки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cl_avfx_snow_gpu_glitter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блёсток снега. Маленькие ледяные искры также попадают в эффект сияния/bloom.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снега,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снежинок (</w:t>
      </w:r>
      <w:r>
        <w:rPr>
          <w:rFonts w:ascii="Cascadia Mono" w:hAnsi="Cascadia Mono" w:eastAsia="Cascadia Mono"/>
          <w:color w:val="153A5B"/>
          <w:sz w:val="17"/>
        </w:rPr>
        <w:t>q2prox_avfx_snowflakes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снежинок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3D-снежинки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Батч 3D-снежинок (мировые квады) поверх обычного частичного снега. Ориентация привязана к миру и даёт настоящий parallax.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3D-снега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 3D-снега: Вручную (читает cvar'ы ниже), Производительность, Баланс, Качество. Количество/размер живые в любом пресете. Применяется сразу. [Вручную / Производительность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3D-снежинок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3D-снежинок (ограничен потолком пула 800); работает при любом пресете.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3D-снежинок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3D-снежинок при спавне: мало = мелкий снег, много = крупные хлопья / метель.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Перекрёстные снежинки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cl_avfx_snow_flakes_3d_crossed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Перекрёстные квады: каждая снежинка. Два перпендикулярных квада, не пропадает ребром к камере (2x вершин). Выкл = дешевле, один квад.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cl_avfx_snow_flakes_3d_tumble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Каждая снежинка медленно вращается вокруг оси при падении (живой снегопад). Выкл = застывшая ориентация при спавне.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LOD-радиус 3D-снежинок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cl_avfx_snow_flakes_3d_near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LOD-радиус 3D (доля spawn-радиуса): в его пределах снежинки рисуются как 3D, дальше. Обычный частичный снег. 1.0 = без LOD; меньше = дешевле.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Реалистичные формы снежинок...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q2prox_avfx_snowflakes_fractal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реалистичных фрактальных форм снежинок в стиле SnowGlobe (опционально, по умолчанию выключено).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cl_avfx_defaults_snowflakes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снежинок,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Реалистичные формы снежинок (</w:t>
      </w:r>
      <w:r>
        <w:rPr>
          <w:rFonts w:ascii="Cascadia Mono" w:hAnsi="Cascadia Mono" w:eastAsia="Cascadia Mono"/>
          <w:color w:val="153A5B"/>
          <w:sz w:val="17"/>
        </w:rPr>
        <w:t>q2prox_avfx_snowflakes_fractal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снежинок → Реалистичные формы снежинок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Реалистичные снежинки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Заменяет круглые 3D-снежинки настоящими шестилучевыми фрактальными формами из сгенерированного атласа (стиль SnowGlobe). Опционально; ВЫКЛ оставляет принятые круглые снежинки. Освещение — как у обычного снега (солнце/луна/фонарик/динамический свет).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Уникальных форм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cl_avfx_snow_flakes_3d_fractal_forms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уникальных форм снежинок в атласе (4..64). Больше — меньше повторов, чуть больше памяти атласа.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тайла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cl_avfx_snow_flakes_3d_fractal_tile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 тайла атласа (качество против памяти). 256 — самые чёткие, 64 — самые лёгкие. Применяется сразу. [64 / 128 / 256]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множитель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cl_avfx_snow_flakes_3d_fractal_size_min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множитель размера (относительно базового размера снежинки) для фрактальных снежинок.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множитель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cl_avfx_snow_flakes_3d_fractal_size_max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множитель размера (относительно базового размера снежинки) для фрактальных снежинок.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Абс. максимум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cl_avfx_snow_flakes_3d_fractal_max_size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максимум полуразмера снежинки в мировых единицах (ограничивает гигантские хлопья).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cl_avfx_defaults_snowflakes_fractal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реалистичных форм снежинок,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снежного покрова (</w:t>
      </w:r>
      <w:r>
        <w:rPr>
          <w:rFonts w:ascii="Cascadia Mono" w:hAnsi="Cascadia Mono" w:eastAsia="Cascadia Mono"/>
          <w:color w:val="153A5B"/>
          <w:sz w:val="17"/>
        </w:rPr>
        <w:t>q2prox_avfx_snow_cover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 снег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cl_avfx_snow_gpu_material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как GPU-материал на реальных BSP-поверхностях. Автоматически использует подготовку поверхностей, карту экспозиции и атлас покрытия.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 материал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Детальный GPU-материал снега: шум, холодный тон, рельеф и блёстки поверх накопленного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cl_avfx_snow_gpu_material_alpha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GPU-материала снега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 GPU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cl_avfx_snow_surface_style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снежной поверхности (0=классич., 1..20 референсы). Сразу. Применяется сразу. [Классич. / Пух / Порошок / Наст / Холмики / Зерно / Лунки / Лёд / Кристаллы / Плотный / Ямки / Волны / Гребни / Пушистый / Заносы / Хлопья / Бархат / Крупа / Рябь / Комья / Дюны]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Заполнение снегом со временем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Атлас покрытия снега: снег постепенно накапливается по точкам падения снежинок.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Заполненность снегом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cl_avfx_snow_gpu_coverage_prefill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Начальная заполненность покрытия. 1.0 сразу делает карту полностью заснеженной; 0.0 начинает с чистых поверхностей.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снегом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cl_avfx_snow_accum_fill_rate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заполнения снегом (0.01..3.00, по умолчанию 0.06).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Добор мелких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cl_avfx_snow_gpu_small_face_area_wu2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площади мелких BSP-полигонов в квадратных игровых единицах. Больше = больше узких/мелких поверхностей добираются снегом и заполняются ровнее. По умолчанию 4096.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накопление снега для снежных пресетов.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накопления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снежных шапок на подходящих горизонтальных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шапок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снежных шапок (0..1, по умолчанию 1.0).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шапок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cl_avfx_snow_accum_max_size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размер снежной шапки (0.04..4.0, по умолчанию 4.0).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Накопление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шапок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cl_avfx_snow_accum_count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количества снежных шапок (0.2..500, по умолчанию 500).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Снежный 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Сплошной снежный покров через surface field. Применяется сразу. [Шапки / Покров]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Края и сугробы...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мягких краёв, снежных комочков и сугробов.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и объём...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следов и объёмного снежного покрова.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снега...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реакции снега на солнце, луну, фонарик и динамический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у лавы...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q2prox_avfx_other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клубов пара у лавы (испарение снега/дождя на лаве: размер, плотность, высота) — в «Прочих эффектах AVFX».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Снежный покров / Края и сугробы (</w:t>
      </w:r>
      <w:r>
        <w:rPr>
          <w:rFonts w:ascii="Cascadia Mono" w:hAnsi="Cascadia Mono" w:eastAsia="Cascadia Mono"/>
          <w:color w:val="153A5B"/>
          <w:sz w:val="17"/>
        </w:rPr>
        <w:t>q2prox_avfx_snow_cover_shape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 → Снежный покров / Края и сугробы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Дополнительно: снег комочками льнёт к статичным стенам рядом с заснеженным полом.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cl_avfx_snow_wall_smear_height_wu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стенах: высота подъёма снега по стене в игровых единицах (по умолчанию 288).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снега на стенах (0..1, по умолчанию 0.55).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комочки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стенах: комочки-пятна, сквозь которые видна стена, редеющие кверху (вместо ровной плёнки). Применяется сразу. [Плёнка / Комочки]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медленнее пола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cl_avfx_snow_wall_smear_fill_ratio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снега на стенах: во сколько раз МЕДЛЕННЕЕ стена заполняется, чем пол, от которого он идёт (1=так же, 5=по умолчанию, 20=очень медленно).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размер комочков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cl_avfx_snow_wall_smear_clump_scale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комочков снега на стенах: больше = мельче и чаще комочки (по умолчанию 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на стенах -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cl_avfx_snow_wall_smear_density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снега на стенах: насколько густо комочки покрывают стену (по умолчанию 0.85).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cl_avfx_snow_gpu_edge_feather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шейдерное затухание снега у открытых краёв поверхностей.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мягкого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cl_avfx_snow_gpu_edge_feather_wu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мягкой полосы у края в игровых единицах (1..256, по умолчанию 24).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мягкого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cl_avfx_snow_gpu_edge_noise_wu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Шум, добавляемый к расстоянию мягкого края (0..32, по умолчанию 10).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сугробов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Качественная иллюзия объёма сугробов.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сила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эффекта объёма сугробов.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cl_avfx_snow_gpu_pom_depth_wu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виртуальная высота сугробов в игровых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детализация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визуального объёма сугробов.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- мягкий край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cl_avfx_snow_gpu_pom_edge_taper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 убирает объём сугробов у краёв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сугробов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cl_avfx_snow_gpu_relief_intensity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рельефа сугробов.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Сугробы (объём)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Рост сугробов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cl_avfx_snow_gpu_pom_grow_time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роста объёма сугробов в секундах. 0 = объём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Снежные комочки на границе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cl_avfx_snow_gpu_clumpy_edge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Снежные комочки на границе снежной зоны вместо ровного затухания.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снежных комочков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cl_avfx_snow_gpu_clumpy_freq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паттерна снежных комочков (0.02..2.0, по умолчанию 0.18).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cl_avfx_snow_gpu_material_edge_fade_wu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мягкого перехода на краю снежной зоны.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края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cl_avfx_snow_gpu_exposure_taps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сглаживания края снежной зоны.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снега на стенах, краёв и сугробов,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Комочки на краю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снежному покрову...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Снежный покров / Следы и объём (</w:t>
      </w:r>
      <w:r>
        <w:rPr>
          <w:rFonts w:ascii="Cascadia Mono" w:hAnsi="Cascadia Mono" w:eastAsia="Cascadia Mono"/>
          <w:color w:val="153A5B"/>
          <w:sz w:val="17"/>
        </w:rPr>
        <w:t>q2prox_avfx_snow_cover_volume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 → Снежный покров / Следы и объём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GPU в материале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cl_avfx_snow_gpu_footprints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GPU-атлас следов: глубина следа вырезается прямо в материале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cl_avfx_snow_gpu_footprint_size_wu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отпечатка следа в игровых единицах (2..32, по умолчанию 14).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(GPU-материал)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cl_avfx_snow_gpu_footprint_depth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свежего следа (0..1, по умолчанию 0.75).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cl_avfx_snow_footprints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игрока на накопленном снегу.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следов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cl_avfx_snow_footprint_strength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следа за шаг (0..1, по умолчанию 0.65).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Исчезновение следов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cl_avfx_snow_footprint_fade_rate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исчезновения следов. 1 = обычно, 0.1 = в 10 раз медленнее, 10 = в 10 раз быстрее.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покров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3D-покров на ближних клетках; дальние клетки остаются более дешёвыми и плоскими. Применяется сразу. [Плоский / Объёмный]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cl_avfx_snow_volume_h_max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Глубина снега в насыщении (0..32, по умолчанию 10.0).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cl_avfx_snow_volume_growth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роста объёмного покрова (0.05..4.0, по умолчанию 0.35).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cl_avfx_snow_volume_near_wu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объёмного покрова (0..4096, по умолчанию 4096).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 покрова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Плитка текстуры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cl_avfx_snow_volume_uv_scale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плитки текстуры (16..256, по умолчанию 184).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следов и объёма,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снежному покрову...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Снежный покров / Освещение (</w:t>
      </w:r>
      <w:r>
        <w:rPr>
          <w:rFonts w:ascii="Cascadia Mono" w:hAnsi="Cascadia Mono" w:eastAsia="Cascadia Mono"/>
          <w:color w:val="153A5B"/>
          <w:sz w:val="17"/>
        </w:rPr>
        <w:t>q2prox_avfx_snow_cover_lighting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Настройки снежного покрова → Снежный покров /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Снег откликается на солнце/луну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Снежные поверхности, снежинки, шапки, покров и объём реагируют на состояние солнца и луны.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солнце и луна управляют цветом и яркостью снега (0..2, по умолчанию 1.20).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яркость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снега без света от солнца и луны (0..1, по умолчанию 0.08).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оттенок ночью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сине-серый оттенок снега в темноте (0..1, по умолчанию 0.45).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на 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Блеск от солнца/луны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cl_avfx_snow_celestial_glitter_scale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снежных искр на свет солнца и луны (0..2, по умолчанию 1.00).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снега на 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cl_avfx_snow_flashlight_response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Снежная кривая реакции на фонарик (0 = старое поведение, 1 = полная компрессия яркости).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фонарика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вклада фонарика только для снега (0..2, по умолчанию 0.45).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ограничение бликов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cl_avfx_snow_flashlight_soft_knee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сглаживания бликов на уже ярком снегу (0..1, по умолчанию 0.65).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белизны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cl_avfx_snow_flashlight_white_preserve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снег визуально белым, когда фонарик доминирует (0..1, по умолчанию 0.80).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на яркость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cl_avfx_snow_flashlight_headroom_response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уже яркий снег подавляет дополнительное осветление фонариком (0..2, по умолчанию 1.00).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Потолок яркости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cl_avfx_snow_flashlight_luma_ceiling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потолок яркости снега под фонариком (0.50..1.20, по умолчанию 0.92).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Сохранение рельефа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cl_avfx_snow_flashlight_detail_preserve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сохраняется рельеф и детализация снега после осветления фонариком (0..1, по умолчанию 0.85).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Анти-засвет снега от снарядов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cl_avfx_snow_dlight_headroom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снега от пересвета динамическими источниками: снаряды, попадания, взрывы и метеоры (0..1, по умолчанию 1.00).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cl_avfx_defaults_snow_cover_lighting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освещения снега,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снежному покрову...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q2prox_avfx_snow_cover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снежного покрова.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грозы (</w:t>
      </w:r>
      <w:r>
        <w:rPr>
          <w:rFonts w:ascii="Cascadia Mono" w:hAnsi="Cascadia Mono" w:eastAsia="Cascadia Mono"/>
          <w:color w:val="153A5B"/>
          <w:sz w:val="17"/>
        </w:rPr>
        <w:t>q2prox_avfx_storm_settings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грозы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cl_avfx_storm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грозы для пресета дождя: редкие вспышки молнии и гром. Нужны пресет дождя и включённая молния; для других пресетов не активен.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грозы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cl_avfx_storm_density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частота молний/грома: среднее время между ударами 30с..3с при 0..1 (джиттер ±50%). Также немного влияет на громкость грома.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визуал молнии: ствол / ответвления / bloom / force-post. Разряды и урон — в отдельном подменю.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cl_avfx_defaults_storm_settings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молнии (</w:t>
      </w:r>
      <w:r>
        <w:rPr>
          <w:rFonts w:ascii="Cascadia Mono" w:hAnsi="Cascadia Mono" w:eastAsia="Cascadia Mono"/>
          <w:color w:val="153A5B"/>
          <w:sz w:val="17"/>
        </w:rPr>
        <w:t>q2prox_avfx_lightning_settings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Настройки молнии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визуальные вспышки молнии при активной грозе.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молний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cl_avfx_lightning_frequency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частоты молний: 8.1 = по умолчанию, 0.1 = редкие далёкие вспышки. Выше = плотнее, но частота ограничена снизу ~0.3 с, поэтому 4..100 почти одинаковы.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cl_avfx_lightning_duration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длительности молнии: 1.8 = ~180мс по умолчанию, до 10 = ~1.8с разряд, 0.1 = ~30мс вспышка.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cl_avfx_lightning_screen_flash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Экранная вспышка при ударе. Выкл — молния и взрыв в точке остаются, убирается только окраска экрана.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взрыва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cl_avfx_lightning_impact_scale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взрыва в точке удара: 0 = без взрыва, 5 = по умолчанию и максимум. Меньше — мельче (на воде вдвое меньше). Сразу.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в точке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cl_avfx_lightning_impact_dlight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Тёплый динамический свет в точке удара молнии (частицы / дым / экранная вспышка не затрагиваются).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Реалистичная молния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cl_avfx_lightning_realistic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Реалистичный жизненный цикл молнии: тонкий тусклый старт сверху, нарастание толщины/яркости до пика, плавное угасание. По умолчанию вкл. 0 — откат к старому постоянному виду молнии для сравнения.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зарождения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cl_avfx_lightning_leader_ratio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длительности молнии для фазы зарождения: до этого момента молния тонкая и тусклая. Меньшие значения (0.1) ближе к мгновенному удару; большие (0.4) показывают более долгий спуск.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Момент пика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cl_avfx_lightning_peak_ratio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длительности молнии для момента пика: яркость/толщина достигают максимума. Экранная вспышка синхронизирована с этим моментом. Должно быть больше Фазы зарождения.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толщины применяется ко ВСЕМ структурам молнии: стволу, ответвлениям, разрядам по поверхности, halo и короне. По умолчанию 0.15 — тонкая фото-реалистичная молния. До 1.5 — толще; минимум 0.01 — почти невидимая нить. Шаг 0.01.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 вокруг ядра (сине-фиолетовый ореол). 0 — без свечения; 1.5 — заметный электрический ореол; больше — преувеличенный bloom.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Жизненный цикл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ветвлений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ответвлений. 0 отключает; 1.0 показывает все сгенерированные; больше — зажимается по числу сгенерированных.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вокруг молнии: широкий ореол / переэкспонированная масса света. При включённом force-post молния AVFX может использовать собственный post-bloom даже если глобальный bloom выключен. Синхронизирован с огибающей яркости молнии + опциональный хвост послесвечения.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свечения молнии. 0 отключает; 1.5 (по умолчанию); до 5.0 для кинематографичной грозы.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/ ширина свечения. 0.25 — тонкий ореол вблизи молнии; 1.0 (по умолчанию). До 4.0 — широкая переэкспонированная масса.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слоёв свечения. 1 — один тонкий ореол; 3 (по умолчанию) — три концентрических слоя; до 5 для богатого свечения. Внешние слои сбрасываются первыми при нехватке бюджета.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cl_avfx_lightning_bloom_afterglow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хвоста послесвечения как доля длительности молнии. 0 — без хвоста (bloom уходит с молнией); 0.2 (по умолчанию) ≈ 20%. До 1.0 — столько же сколько сама молния в виде свечения. Плавное затухание.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Пост-свечение молнии (всегда)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cl_avfx_lightning_bloom_force_post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Renderer-forced свечение молнии: bloom MRT остаётся активным даже когда глобальный gl_bloom выключен, чтобы halo молнии использовал настоящий post-bloom (downsample/blur/composite). Когда gl_bloom уже включён — это no-op (нет двойного bloom). При выключении возвращается прежнее поведение additive halo.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Уровни ветвлений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cl_avfx_lightning_branch_levels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глубина дерева ветвлений. 0 — только ствол, без ветвлений вообще. 1 (по умолчанию) — только ответвления первого уровня (foundation tree-from-trunk топология. Чистый принятый вид). 2..4 — рекурсивные дочерние ветвления до этой глубины (более насыщенный визуал; opt-in).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Дочерние ответвления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cl_avfx_lightning_branch_forking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количества дочерних ответвлений для уровней 2+. 0 отключает дочерние ответвления (остаются только уровень 1). 1.0 (По умолчанию); до 3.0 — много дочерних. Кол-во на родителя = clamp(round(2.0 × forking × decay^(level-1)), 0, 5).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уровней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толщины / яркости / длины / кол-ва на уровень. 0.35 — быстрое (глубокие уровни почти не видны); 0.62 (по умолчанию). 0.85 — Медленное (глубокие уровни почти как родитель).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Размах ветвлений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cl_avfx_lightning_branch_spread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ширины / длины дочерних ответвлений. 0.25 — компактное дерево около ствола; 1.0 (по умолчанию). До 3.0 — широкие далеко-распространяющиеся ответвления.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разрядов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разрядов молнии и урона: электрические разряды по поверхности, реакция воды, разряды на монстрах + эффекты при смерти, и урон молнии монстрам и объектам.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cl_avfx_defaults_lightning_settings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Разряды молнии и урон (</w:t>
      </w:r>
      <w:r>
        <w:rPr>
          <w:rFonts w:ascii="Cascadia Mono" w:hAnsi="Cascadia Mono" w:eastAsia="Cascadia Mono"/>
          <w:color w:val="153A5B"/>
          <w:sz w:val="17"/>
        </w:rPr>
        <w:t>q2prox_avfx_lightning_discharges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Разряды молнии и урон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Декоративные ползущие разряды из точки удара (только визуал, без урона). Синхронизированы с яркостью молнии; нужна Реалистичная молния.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Максимальный радиус разрядов вокруг точки удара в игровых единицах. Большие значения распространяют разряды дальше по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разрядов / плотность ветвлений. 1.0 (по умолчанию) — ~5 разрядов на удар; 0 отключает. Большие значения до 3.0 зажимаются ограничением на удар.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/ прозрачности разрядов. 1.0 (по умолчанию); больше — ярче; 0 отключает.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по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разрядов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cl_avfx_lightning_surface_arc_width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толщины разрядов (на сегмент). 1.0 (по умолчанию) — базовая толщина ~3px; больше — толще.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удара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независимый переключатель и RGB-настройки обломков, вылетающих в точке удара молнии.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 на молнию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cl_avfx_lightning_water_react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Главный: при ударе молнии по воде (реальной BSP-воде или видимым AVFX-лужам) спавнить пар, брызги и круги по воде.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при ударе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/ вапор в точке контакта молнии с водой. Можно отключать отдельно от других эффектов воды.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при ударе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Брызги, выбрасываемые с поверхности воды в местах удара или ползания разрядов. Можно отключать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Круги по воде при ударе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Концентрические круги по поверхности воды от удара молнии и ползающих разрядов. Можно отключать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cl_avfx_lightning_water_react_amount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реакции воды на молнию (1.0 по умолчанию; 0..3).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реакции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cl_avfx_lightning_water_react_radius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кругов по воде в игровых единицах (96 по умолчанию; 16..256). Определение мокрой поверхности — точечное и не зависит от этого ползунка.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Разряды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cl_avfx_lightning_monster_arcs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Электрические разряды оборачиваются вокруг монстров получивших урон от молнии + холодное синее свечение. Только визуал — никакого урона. Требует включения Реалистичной молнии и Урона монстрам молнией.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разрядов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cl_avfx_lightning_monster_arc_intensity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разрядов и силы свечения от удара. 1.0 по умолчанию; больше — ярче и свечение и сами разряды.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на монстрах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при смерти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cl_avfx_lightning_monster_corpse_fx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Если монстр умирает от молнии: короткая тёплая огненная вспышка на трупе + тёмное пятно, постепенно исчезающее.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ранит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наносит радиальный урон монстрам в локальном одиночном режиме и DM-тренировке. По умолчанию выключено. Не действует в deathmatch / coop / демках / удалённом multiplayer. Игроку и предметам урон не наносится. Боссы включены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эпицентре молнии (по умолчанию 120, как ракета). К краю радиуса падает примерно до 25%. Прочные монстры переживают больше попаданий.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в игровых единицах (по умолчанию 800, ~5x от радиуса гранатомёта). Урон уменьшается с расстоянием от эпицентра.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Проверять видимость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прямую видимость от точки удара до центра монстра: молния не задевает за толстыми стенами (трасса MASK_SOLID).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ломает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cl_sp_avfx_lightning_damage_breakables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AVFX-молнии повреждать рядом стоящие взрывающиеся бочки (misc_explobox) и разрушаемые func_explosive-объекты по тем же настройкам урона/радиуса/спада, что и урон молнии по монстрам. По умолчанию выключено. Двери, кнопки, триггеры и сценарные сущности не затрагиваются.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удара молнии (</w:t>
      </w:r>
      <w:r>
        <w:rPr>
          <w:rFonts w:ascii="Cascadia Mono" w:hAnsi="Cascadia Mono" w:eastAsia="Cascadia Mono"/>
          <w:color w:val="153A5B"/>
          <w:sz w:val="17"/>
        </w:rPr>
        <w:t>q2prox_avfx_lightning_discharge_particles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Разряды молнии и урон → Частицы удара молнии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cl_avfx_particle_lightning_debris_enable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cl_avfx_particle_rgb_lightning_debris_custom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cl_avfx_particle_rgb_lightning_debris_r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cl_avfx_particle_rgb_lightning_debris_g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cl_avfx_particle_rgb_lightning_debris_b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lightning_debris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от удара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lightning_debris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cl_avfx_particle_lightning_water_droplets_enable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новые капли от молнии по воде, когда разрешены «Реакция воды на молнию» и «Брызги при ударе». Выключение не затрагивает капли от оружия; уже летящие частицы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cl_avfx_particle_rgb_lightning_water_droplets_custom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cl_avfx_particle_rgb_lightning_water_droplets_r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cl_avfx_particle_rgb_lightning_water_droplets_g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cl_avfx_particle_rgb_lightning_water_droplets_b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lightning_water_droplets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капли от удара молнии по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lightning_water_droplets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разрядам молнии...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q2prox_avfx_lightning_discharges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настройкам разрядов молнии и урона.</w:t>
            </w:r>
          </w:p>
        </w:tc>
      </w:tr>
    </w:tbl>
    <w:p>
      <w:pPr>
        <w:spacing w:after="20"/>
      </w:pPr>
    </w:p>
    <w:p>
      <w:pPr>
        <w:pStyle w:val="Heading3"/>
      </w:pPr>
      <w:r>
        <w:t>Небо и облака (</w:t>
      </w:r>
      <w:r>
        <w:rPr>
          <w:rFonts w:ascii="Cascadia Mono" w:hAnsi="Cascadia Mono" w:eastAsia="Cascadia Mono"/>
          <w:color w:val="153A5B"/>
          <w:sz w:val="17"/>
        </w:rPr>
        <w:t>q2prox_avfx_storm_sky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Солнца.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Луны.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Земли.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звёзд и созвездий.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объёмные облака с объёмной трассировкой лучей на видеокарте.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метеоров.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 и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декоративных кораблей в небе.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неба...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режим неба, вид голубого неба и связь с погодой.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Плоские облака и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лёгкий процедурный слой облаков и погодный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подсветку облаков и вспышки всего неба от молний.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молнии на поверхностях...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q2prox_avfx_storm_sky_surface_light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подсветку ближайших поверхностей эффектов молниями.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Небо, облака и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неба и облаков в этой группе.</w:t>
            </w:r>
          </w:p>
        </w:tc>
      </w:tr>
    </w:tbl>
    <w:p>
      <w:pPr>
        <w:spacing w:after="20"/>
      </w:pPr>
    </w:p>
    <w:p>
      <w:pPr>
        <w:pStyle w:val="Heading3"/>
      </w:pPr>
      <w:r>
        <w:t>Вид неба (</w:t>
      </w:r>
      <w:r>
        <w:rPr>
          <w:rFonts w:ascii="Cascadia Mono" w:hAnsi="Cascadia Mono" w:eastAsia="Cascadia Mono"/>
          <w:color w:val="153A5B"/>
          <w:sz w:val="17"/>
        </w:rPr>
        <w:t>q2prox_avfx_storm_sky_appearance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Вид неба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Карта использует родную текстуру; Погодное включает погодный тинт и облака. Голубое использует процедурное дневное небо. Применяется сразу. [Карта / Погодное / Голубое]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 светилам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cl_avfx_sky_procedural_brightness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процедурного неба следует за Солнцем и Луной.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цвета голубого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цвета голубого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к горизонту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cl_avfx_sky_blue_horizon_fade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голубого неба к горизонту.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Сохранять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cl_avfx_sky_blue_cloud_preserve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Сохраняет лёгкий слой облаков поверх голубого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к грозе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cl_avfx_sky_blue_storm_morph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голубого неба к грозовому оттенку во время грозы.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по погоде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Связывает темноту неба, облака и туман с силой дождя или снега.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Погодный эффект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cl_avfx_sky_override_mode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погодной обработки: выключено, только тинт или тинт со слоем облаков. Применяется сразу. [Выкл. / Тинт / Тинт+облака]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Темнота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cl_avfx_sky_darkness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затемнение неба при дожде и снеге.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 грозы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cl_avfx_sky_storm_tint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Холодный грозовой оттенок поверх затемнённого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Погодное 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Плоские облака и туман (</w:t>
      </w:r>
      <w:r>
        <w:rPr>
          <w:rFonts w:ascii="Cascadia Mono" w:hAnsi="Cascadia Mono" w:eastAsia="Cascadia Mono"/>
          <w:color w:val="153A5B"/>
          <w:sz w:val="17"/>
        </w:rPr>
        <w:t>q2prox_avfx_storm_sky_clouds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Плоские облака и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Плоские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лёгкий процедурный слой облаков.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cl_avfx_sky_cloud_intensity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плотность плоского слоя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cl_avfx_sky_cloud_speed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дрейфа плоского слоя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cl_avfx_sky_fog_alpha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погодного тумана вокруг и под облаками; игровой туман не меняется.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Молния в небе (</w:t>
      </w:r>
      <w:r>
        <w:rPr>
          <w:rFonts w:ascii="Cascadia Mono" w:hAnsi="Cascadia Mono" w:eastAsia="Cascadia Mono"/>
          <w:color w:val="153A5B"/>
          <w:sz w:val="17"/>
        </w:rPr>
        <w:t>q2prox_avfx_storm_sky_lightning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Молния в небе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Локально подсвечивает облачный слой возле каждого реалистичного удара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молнией внутри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подсвеченной области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Пятен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cl_avfx_lightning_cloud_illum_blobs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пятен подсветки на один удар.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cl_avfx_lightning_cloud_illum_afterglow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послесвечения облаков как доля времени молнии.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Освещает видимое небо при ударе независимо от экранной вспышки.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вспышки всего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неба, покрытая вспышкой.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cl_avfx_lightning_sky_flash_afterglow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послесвечения вспышки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Оттенок вспышки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cl_avfx_lightning_sky_flash_tint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от холодного бело-синего к фиолетово-синему.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Вспышка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Свет молнии на поверхностях (</w:t>
      </w:r>
      <w:r>
        <w:rPr>
          <w:rFonts w:ascii="Cascadia Mono" w:hAnsi="Cascadia Mono" w:eastAsia="Cascadia Mono"/>
          <w:color w:val="153A5B"/>
          <w:sz w:val="17"/>
        </w:rPr>
        <w:t>q2prox_avfx_storm_sky_surface_light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Небо и облака → Свет молнии на поверхностях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Молния подсвечивает ближайшие снег, воду, лужи, пену, пыль и круги. Только визуал; урон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света вокруг удара в игровых единицах.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локального повышения яркости до дневного уровня.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cl_avfx_lightning_local_surface_falloff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спада света от точки удара.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q2prox_avfx_storm_sky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неба и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солнца (</w:t>
      </w:r>
      <w:r>
        <w:rPr>
          <w:rFonts w:ascii="Cascadia Mono" w:hAnsi="Cascadia Mono" w:eastAsia="Cascadia Mono"/>
          <w:color w:val="153A5B"/>
          <w:sz w:val="17"/>
        </w:rPr>
        <w:t>q2prox_avfx_sun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солнца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диска солнца AVFX в небе: рисуется в заданной позиции с затенением облаками и исчезновением у горизонта. При выкл — без затрат.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времени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Модель времени для позиции солнца. Ручная — azimuth/elevation как есть. Суточный цикл — 24ч за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cl_avfx_sun_day_length</w:t>
            </w:r>
            <w:r>
              <w:rPr>
                <w:sz w:val="16"/>
              </w:rPr>
              <w:t xml:space="preserve"> минут. Реальное время — следует системному. Применяется сразу. [Ручной / Суточный цикл / Реальное время]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 суток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 суток в формате ЧЧ:ММ. Шаг — 5 минут. В ручном режиме побеждает ПОСЛЕДНИЙ изменённый контрол: двинул час. Солнце по дуге, двинул Azimuth/Elevation — прямые углы.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дня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cl_avfx_sun_day_length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суточного цикла в минутах. 1440 (по умолчанию) — сутки в реальном времени; меньше — ускоренный цикл.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солнца в градусах. В ручном режиме это точный азимут диска. В суточном цикле / реальном времени это сторона восхода солнечной дуги. 0 — север, 90 — восток, 180 — юг, 270 — запад.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солнца. В ручном режиме — точная высота; в суточном цикле / реальном времени. Крутизна небесной дуги максимального Q2 BSP-пространства. В цикле 6:00/18:00 остаются у горизонта, 12:00 доходит до настоящего верха неба / зенита.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 диска солнца. 0.55 (по умолчанию); до 5.0 для кинематографичного увеличенного солнца. Теперь также масштабирует освещение сцены солнцем (нормированный ограниченный фактор площади, 1.0 на дефолте).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диска солнца. 0.50 (по умолчанию); до 5.0 для кинематографичного переэкспонированного солнца.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cl_avfx_sun_halo_size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локального ореола вокруг солнца. 1.0 — прежний вид; 0 — полностью убрать; выше 1.0 —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cl_avfx_sun_halo_brightness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локального ореола вокруг солнца. 1.0 — прежний вид; 0 — убрать свечение; выше 1.0 — сильнее.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cl_avfx_sun_halo_alpha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локального ореола вокруг солнца. 1.0 — прежний вид; 0 — полностью прозрачный ореол. Не меняет сам диск солнца.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цвета солнца. 1.0 (по умолчанию) — базовый тёплый.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цвета солнца. 0.92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цвета солнца. 0.78 (по умолчанию) — классический тёплый.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солнца облаками. 0 — игнорирует; 0.90 (по умолчанию) — облака сильно затемняют диск.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солнцем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влияние солнца на освещение мира и сущностей (ярче в полдень, теплее на восходе/закате, гасится облаками и видимостью неба).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освещения солнцем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cl_avfx_sun_lighting_multiplier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освещения солнцем ТОЛЬКО для AVFX-поверхностей: вода/снег/лужи/дождь (мир и небо не затрагиваются). 1 = как раньше, 5 = по умолчанию, до 20. Лужи/вода остаются яркими при низкой, безопасной для неба яркости солнца.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мир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cl_avfx_sun_world_light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освещение мира. 2.60 (по умолчанию); до 3.0 для кинематографичного яркого дня.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объекты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cl_avfx_sun_entity_light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освещение сущностей / моделей. 3.0 (по умолчанию); до 3.0 для кинематографично подсвеченных персонажей.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Утечка света внутрь (солнце)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cl_avfx_sun_indoor_leak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солнечного света, проникающая в закрытые помещения. 0.90 (по умолчанию) — сильная принятая утечка. 0 — не проникает при невидимом небе (снаружи освещение обычное). 1 — внутри такое же небесное освещение что снаружи. Плавный переход ~300 мс.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God rays / 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AVFX god rays / солнечных лучей. Screen-space радиальное размытие от позиции солнца. Независимо от gl_bloom.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god 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god rays. 1.45 (по умолчанию); 0 — невидимо; до 2.0 для кинематографично сильных лучей. Умножает финальный visibility envelope.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сэмплов вдоль радиального направления (плотность GPU Gems). 0.85 (по умолчанию); меньше — плотнее лучи у солнца; больше — длиннее полосы по экрану.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на каждом сэмпле (decay GPU Gems). 0.91 (по умолчанию) — плавное затухание; меньше. Быстрее затухает (плотнее лучи); 1.0 — без затухания (обычно слишком ярко).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сэмплов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cl_avfx_sun_godrays_weight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Вес яркости каждого сэмпла (weight GPU Gems). 0.55 (по умолчанию) — естественная сила; больше усиливает; меньше ослабляет.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Экспозиция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Финальная экспозиция на накопленном радиальном размытии (exposure GPU Gems). 0.15 (по умолчанию) — приятное свечение; больше — переэкспонированные лучи.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Сэмплы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cl_avfx_sun_godrays_samples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сэмплов радиального размытия на пиксель. 51 (по умолчанию) — баланс; больше — плавнее; меньше — полосато, но дешевле. Стоимость GPU ≈ линейна по samples × пикселям.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облаков (god rays)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cl_avfx_sun_godrays_cloud_mask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облака маскируют god rays. 0 — облака не влияют; 0.90 (по умолчанию) — принятое сглаженное ослабление облаками. Меньше 1 — лучи остаются видимы сквозь лёгкие облака.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Солнечные 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через облака...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q2prox_avfx_sun_cloud_beams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«Лучи через облака»: шахты света сквозь просветы между видимыми облаками, поверх god rays.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Лучи через облака (</w:t>
      </w:r>
      <w:r>
        <w:rPr>
          <w:rFonts w:ascii="Cascadia Mono" w:hAnsi="Cascadia Mono" w:eastAsia="Cascadia Mono"/>
          <w:color w:val="153A5B"/>
          <w:sz w:val="17"/>
        </w:rPr>
        <w:t>q2prox_avfx_sun_cloud_beams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солнца → Q2PRO-X / Лучи через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через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лучей через облака. Шахты света сквозь просветы между видимыми объёмными облаками, поверх базовых god rays. Нужны AVFX-небо + солнце + god rays + объёмные облака.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только лучей через облака (базовые god rays не меняются). 1.45 по умолчанию; до 3.0 — сильно.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прозрачных просветов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cl_avfx_sun_godrays_cloud_beams_gap_power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просветов. Больше — лучи только через чистые просветы; меньше — и через тонкую облачность. 1.45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Масса облаков рядом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cl_avfx_sun_godrays_cloud_beams_presence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облаков рядом нужно, чтобы просвет дал луч. Больше — нет лучей в чистом небе (только сквозь разорванную облачность). 0.40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cl_avfx_sun_godrays_cloud_beams_softness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перехода по массе облаков. Больше — шире и мягче лучи. 0.45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cl_avfx_defaults_sun_cloud_beams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 (</w:t>
      </w:r>
      <w:r>
        <w:rPr>
          <w:rFonts w:ascii="Cascadia Mono" w:hAnsi="Cascadia Mono" w:eastAsia="Cascadia Mono"/>
          <w:color w:val="153A5B"/>
          <w:sz w:val="17"/>
        </w:rPr>
        <w:t>q2prox_avfx_moon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диска луны AVFX в небе. Луна рисуется как диск с кратерами, фазой, мягким сиянием и затенением облаками.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положение, фазу, размер и текстуру Луны.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цвет...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поверхности, цвета и затенения Луны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и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ореола и освещения сцены Луной.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q2prox_avfx_moon_rotation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вращения тела Луны.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Луны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положение и диск (</w:t>
      </w:r>
      <w:r>
        <w:rPr>
          <w:rFonts w:ascii="Cascadia Mono" w:hAnsi="Cascadia Mono" w:eastAsia="Cascadia Mono"/>
          <w:color w:val="153A5B"/>
          <w:sz w:val="17"/>
        </w:rPr>
        <w:t>q2prox_avfx_moon_position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положение и диск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 луны. Ручной — azimuth/elevation ниже. Противоположно солнцу — зеркалит. Цикл/Часы — следует временному режиму солнца со сдвигом 12 часов. Применяется сразу. [Ручной / Противоположно солнцу / Цикл/Часы]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луны в градусах (ручной режим). По умолчанию 172 — южно-юго-восточная ночная позиция.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луны над горизонтом в градусах (ручной режим). По умолчанию 36 — умеренно высокая ночная луна.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cl_avfx_moon_phase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луны 0..1. 0 — новолуние; 0.25 — месяц; 0.5 — половина; 0.75 — выпуклая; 1.0 — полнолуние. Терминатор фазы дугообразный, как на сфере.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 диска луны. 1.95 (по умолчанию); ползунок меню — до 100.0, консоль/cfg по-прежнему до 3000.0. Освещение сцены остаётся ограниченным; фаза остаётся отдельной.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 текстура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cl_avfx_moon_hd_texture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8K текстуру поверхности луны. Применяется сразу; ориентация, фаза и освещение остаются прежними.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cl_avfx_moon_smooth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Сглаживать текстуру луны мип-картами / анизотропной фильтрацией, чтобы вращающаяся луна не мерцала. Нет — резкий GL_LINEAR без мип-карт, невращающаяся луна выглядит чётко. Применяется сразу, без перезагрузки текстуры.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вид и цвет (</w:t>
      </w:r>
      <w:r>
        <w:rPr>
          <w:rFonts w:ascii="Cascadia Mono" w:hAnsi="Cascadia Mono" w:eastAsia="Cascadia Mono"/>
          <w:color w:val="153A5B"/>
          <w:sz w:val="17"/>
        </w:rPr>
        <w:t>q2prox_avfx_moon_appearance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вид и цвет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Лучевая бахрома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cl_avfx_moon_phase_edge_rays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Текстурная лучевая бахрома на светлом краю фазы. По умолчанию выключена: край фазы чище, без замыливания кратеров.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Край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Отступ сглаживания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cl_avfx_moon_edge_smooth_inset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отступ сглаживания от края/терминатора луны. 0 отключает сглаживание и сохраняет кратеры резкими; выше — шире чистая мягкая полоса.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диска луны. 0.85 (по умолчанию) — принятая видимость ночной луны.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Осветление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cl_avfx_moon_sky_brightness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яркая луна высветляет небо вокруг диска. 0 — тёмное небо при ярком диске; 1 — прежний вид. Локальный ореол управляется отдельными параметрами ниже.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цвета луны. 0.78 (по умолчанию). Красит диск/ореол луны И освещённый луной мир, модели, снег/воду/частицы и объёмное рассеяние.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цвета луны. 0.86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цвета луны. 1.00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тёмной части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cl_avfx_moon_dark_side_visibility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неосвещённой части луны. Плавная нелинейная кривая: 0.0 полностью убирает неосвещённую часть и маску звёзд. 1.0 Сохраняет принятый тёмный диск.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луны облаками. 0.75 (по умолчанию) — облака затемняют диск.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ореол и освещение (</w:t>
      </w:r>
      <w:r>
        <w:rPr>
          <w:rFonts w:ascii="Cascadia Mono" w:hAnsi="Cascadia Mono" w:eastAsia="Cascadia Mono"/>
          <w:color w:val="153A5B"/>
          <w:sz w:val="17"/>
        </w:rPr>
        <w:t>q2prox_avfx_moon_lighting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ореол и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локального ореола вокруг луны. 1.0 — прежний вид; 0 — полностью убрать; выше 1.0 —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локального ореола вокруг луны. 1.0 — прежний вид; 0 — убрать свечение; выше 1.0 — сильнее.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локального ореола вокруг луны. 1.0 — прежний вид; 0 — полностью прозрачный ореол.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 форме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cl_avfx_moon_halo_phase_shape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повторяет форму фазы луны: у месяца свечение тоже в форме месяца, не полный круг.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луной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влияние луны на освещение мира и сущностей ночью. Сила задаётся ползунками света луны на мир/объекты и гасится фазой / облаками / видимостью неба.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мир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cl_avfx_moon_world_light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луны в освещение мира. 2.25 (по умолчанию); до 3.0 для кинематографично яркой ночи.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на объекты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cl_avfx_moon_entity_light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луны в освещение сущностей / моделей. 2.25 (по умолчанию); до 3.0 для кинематографично подсвеченных персонажей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Утечка света внутрь (луна)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cl_avfx_moon_indoor_leak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лунного света, проникающая внутрь помещений. 1.0 (по умолчанию) — внутри такое же небесное освещение, как снаружи. 0 — лунный свет не проникает внутрь при невидимом небе. Плавный переход ~300 мс по видимости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Луна: вращение тела (</w:t>
      </w:r>
      <w:r>
        <w:rPr>
          <w:rFonts w:ascii="Cascadia Mono" w:hAnsi="Cascadia Mono" w:eastAsia="Cascadia Mono"/>
          <w:color w:val="153A5B"/>
          <w:sz w:val="17"/>
        </w:rPr>
        <w:t>q2prox_avfx_moon_rotation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Луна → Луна: вращение тела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 тела Луны. Ручной — фиксированные yaw/pitch/roll. Авто — скорости ниже добавляются со временем. При нулях вид Луны прежний. Применяется сразу. [Ручной / Авто (реальное время)]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(yaw)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рыскание (вращение по долготе),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(pitch)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тангаж (полюса вверх/вниз),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Крен (roll)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Луна: крен (диск катится на экране),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cl_avfx_moon_rotation_yaw_speed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рыскания,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cl_avfx_moon_rotation_pitch_speed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тангажа,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cl_avfx_moon_rotation_roll_speed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крена,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Луне...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Луны.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Земли (</w:t>
      </w:r>
      <w:r>
        <w:rPr>
          <w:rFonts w:ascii="Cascadia Mono" w:hAnsi="Cascadia Mono" w:eastAsia="Cascadia Mono"/>
          <w:color w:val="153A5B"/>
          <w:sz w:val="17"/>
        </w:rPr>
        <w:t>q2prox_avfx_earth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Земли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диска Земли AVFX в небе. Рисуется одновременно с Луной/Солнцем/Звёздами; голубой мрамор с фазой, за облаками.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 Земли. Ручной — azimuth/elevation ниже. Противоположно солнцу — зеркалит. Цикл/Часы — режим времени солнца со сдвигом 12 часов. Применяется сразу. [Ручной / Противоположно солнцу / Цикл/Часы]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Земли в градусах (ручной режим). По умолчанию 205.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Земли над горизонтом в градусах (ручной режим). По умолчанию 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cl_avfx_earth_phase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Земли 0..1 (терминатор день/ночь). 1.0 — полностью освещённый диск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 диска Земли. 1.95 (по умолчанию); ползунок меню — до 100.0, консоль/cfg по-прежнему до 3000.0.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HD-текстура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cl_avfx_earth_hd_texture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 текстуры поверхности Земли. 16K требует нативный GL-бэкенд (не ANGLE); неподдерживаемое падает 16K-&gt;8K-&gt;4K. Применяется сразу. [Выкл. (4K) / 8K / 16K]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cl_avfx_earth_smooth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Сглаживать текстуру Земли мип-картами / анизотропной фильтрацией, чтобы вращающаяся Земля не мерцала. Нет — резкий GL_LINEAR без мип-карт, невращающаяся Земля выглядит чётко. Применяется сразу, без перезагрузки текстуры.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Отступ сглаживания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cl_avfx_earth_edge_smooth_inset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Опциональный отступ сглаживания от края Земли. 0 — резкий край.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диска Земли. 0.85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Осветление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cl_avfx_earth_sky_brightness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яркая Земля высветляет небо/ореол вокруг диска. 1.0 — прежний вид.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тона Земли. 1.00 (по умолчанию — без сдвига).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тона Земли. 1.00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тона Земли. 1.00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тёмной части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cl_avfx_earth_dark_side_visibility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неосвещённой части Земли. 0 убирает тёмную сторону; 1 сохраняет.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локального ореола Земли (свечение атмосферы). 1.0 — прежний вид; 0 — убрать.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локального ореола Земли. 1.0 — прежний вид.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локального ореола Земли. 1.0 — прежний вид.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 форме фазы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cl_avfx_earth_halo_phase_shape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Ореол повторяет форму фазы Земли.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(Земля)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Земли облаками неба (насколько облака проходят перед Землёй). 0.75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вращения тела Земли. Ручной — фиксированные yaw/pitch/roll. Авто — скорости ниже добавляются со временем (cvar'ы не переписываются). Применяется сразу. [Ручной / Авто (реальное время)]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(yaw)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рыскание (вращение по долготе),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(pitch)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тангаж (полюса вверх/вниз), градусы. Позволяет осмотреть сверху/снизу.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Крен (roll)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Земля: крен (диск катится на экране),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cl_avfx_earth_rotation_yaw_speed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рыскания,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cl_avfx_earth_rotation_pitch_speed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тангажа,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cl_avfx_earth_rotation_roll_speed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Авто-скорость крена, град/с (отрицательная — в обратную сторону).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 (</w:t>
      </w:r>
      <w:r>
        <w:rPr>
          <w:rFonts w:ascii="Cascadia Mono" w:hAnsi="Cascadia Mono" w:eastAsia="Cascadia Mono"/>
          <w:color w:val="153A5B"/>
          <w:sz w:val="17"/>
        </w:rPr>
        <w:t>q2prox_avfx_blackhole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Чёрная дыра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чёрной дыры AVFX. По умолчанию ВЫКЛ; включение не меняет остальные настройки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отрисовки. Высокое — рекомендуемое значение по умолчанию; Ультра дорогой.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cl_avfx_blackhole_azimuth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Азимут в градусах (ручной режим). По умолчанию 225.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cl_avfx_blackhole_elevation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над горизонтом в градусах (ручной режим). По умолчанию 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размера. По умолчанию 8.00; ползунок меню — до 100.0, консоль/cfg по-прежнему до 3000.0.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всего свечения чёрной дыры. Линзирование и тень горизонта остаются.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Положение и анимация...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позиции, дрейф, ориентация диска, прецессия, скорость анимации и стабильное зерно.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Линзирование и горизонт...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линза, тень горизонта событий и фотонное кольцо.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 и материал аккреционного диска, турбулентность, вращение и доплеровское усиление.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и 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 и опциональные полярные джеты.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свечение...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 цвета, HDR-пик, bloom, опциональные лучи и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Качество, масштаб поля, сглаживание и временная стабильность.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 вещества. Бледно-серая пыль Луны и три вида вещества Земли (атмосфера, вода, грунт/камень) срываются в дыру. Нужны тело и чёрная дыра, видимые и близкие.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все настройки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настройки чёрной дыры, включая главный выключатель,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небу и светилам...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небу и светилам.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положение и анимация (</w:t>
      </w:r>
      <w:r>
        <w:rPr>
          <w:rFonts w:ascii="Cascadia Mono" w:hAnsi="Cascadia Mono" w:eastAsia="Cascadia Mono"/>
          <w:color w:val="153A5B"/>
          <w:sz w:val="17"/>
        </w:rPr>
        <w:t>q2prox_avfx_blackhole_position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положение и анимация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cl_avfx_blackhole_position_mode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— фиксированные азимут и высота. Звёздная сфера. Следует той же ориентации небесной сферы, что и звёзды, даже если звёзды выключены. Авто-дрейф — медленный дрейф в реальном времени от сохранённой позиции. Применяется сразу. [Ручной / Звёздная сфера / Авто-дрейф]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Дрейф: скорость по азимуту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cl_avfx_blackhole_drift_azimuth_speed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Авто-дрейф: горизонтальная скорость, град/с (отрицательная — в обратную сторону). По умолчанию 0.10.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Дрейф: амплитуда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cl_avfx_blackhole_drift_elevation_amplitude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Авто-дрейф: амплитуда вертикальных колебаний в градусах. По умолчанию 8.0.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позиции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Дрейф: скорость по высоте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cl_avfx_blackhole_drift_elevation_speed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Авто-дрейф: скорость вертикальных колебаний, Гц. По умолчанию 0.05.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поворот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Поворот диска в его собственной плоскости, градусы. По умолчанию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наклон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Наклон диска: 0 — плашмя к нам, 68 — классический вид почти с ребра. По умолчанию 68.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крен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Крен диска вокруг оси взгляда — в какую сторону он наклонён. По умолчанию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прецессии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cl_avfx_blackhole_precession_speed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прецессии ориентации, град/с. 0 — без прецессии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cl_avfx_blackhole_animation_speed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скорости анимации. 0 полностью замораживает объект и не тратит GPU.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Стабильное зерно процедурной генерации. Смена меняет рисунок турбулентности, не трогая остальные свойства. По умолчанию 137.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(положение, дрейф, ориентация, прецессия, анимация, зерно)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линзирование и горизонт (</w:t>
      </w:r>
      <w:r>
        <w:rPr>
          <w:rFonts w:ascii="Cascadia Mono" w:hAnsi="Cascadia Mono" w:eastAsia="Cascadia Mono"/>
          <w:color w:val="153A5B"/>
          <w:sz w:val="17"/>
        </w:rPr>
        <w:t>q2prox_avfx_blackhole_lensing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линзирование и горизонт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Линзирование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Искривление далёкого фона вокруг дыры.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линзы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искривления лучей.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линзы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действия линзы в радиусах тени. По умолчанию 3.50.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Гравитационная линза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линзы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cl_avfx_blackhole_lens_falloff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влияния линзы по радиусу. По умолчанию 1.50.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центральной тени.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 событий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Аналитическое сглаживание края. Смягчает кромку, не меняя физический размер тени. По умолчанию 0.020.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Тонкое яркое кольцо на краю тени.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кольца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кольца в радиусах тени. По умолчанию 1.12.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кольца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кольца. По умолчанию 0.035.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кольца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cl_avfx_blackhole_photon_ring_brightness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свечения кольца (линейный HDR). По умолчанию 1.80.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cl_avfx_defaults_blackhole_lensing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(линза, тень горизонта, фотонное кольцо)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аккреционный диск (</w:t>
      </w:r>
      <w:r>
        <w:rPr>
          <w:rFonts w:ascii="Cascadia Mono" w:hAnsi="Cascadia Mono" w:eastAsia="Cascadia Mono"/>
          <w:color w:val="153A5B"/>
          <w:sz w:val="17"/>
        </w:rPr>
        <w:t>q2prox_avfx_blackhole_disk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аккреционный диск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аккреционного диска.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cl_avfx_blackhole_disk_inner_radius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радиус в радиусах тени. По умолчанию 1.25.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cl_avfx_blackhole_disk_outer_radius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радиус в радиусах тени. По умолчанию 5.00.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Геометрия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Вертикальная толщина. По умолчанию 0.22.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материала. По умолчанию 0.95.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диска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свечения диска (линейный HDR).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заполнение.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по радиусу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cl_avfx_blackhole_disk_radial_falloff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Кривая затухания к внешнему краю. По умолчанию 1.40.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потока.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cl_avfx_blackhole_disk_noise_scale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процедурного шума.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детализации. На стоимость отрисовки не влияет.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cl_avfx_blackhole_disk_rotation_speed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Знаковая скорость вращения (отрицательная — в обратную сторону). По умолчанию 0.35.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cl_avfx_blackhole_disk_speed_variation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разброс скоростей по радиусу: внутреннее вещество вращается быстрее. По умолчанию 0.25.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Доплеровское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cl_avfx_blackhole_doppler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Доплеровское усиление: приближающаяся сторона диска ярче.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Вращение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cl_avfx_blackhole_doppler_strength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доплеровского усиления. По умолчанию 0.65.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(геометрия, материал, турбулентность, вращение, Доплер)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потоки и джеты (</w:t>
      </w:r>
      <w:r>
        <w:rPr>
          <w:rFonts w:ascii="Cascadia Mono" w:hAnsi="Cascadia Mono" w:eastAsia="Cascadia Mono"/>
          <w:color w:val="153A5B"/>
          <w:sz w:val="17"/>
        </w:rPr>
        <w:t>q2prox_avfx_blackhole_streams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потоки и джеты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Видимые нити вещества внутри аккреционного диска.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нитей.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потока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нити. По умолчанию 0.12.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потока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Вытянутость нити по касательной. По умолчанию 0.85.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нитей относительно фона диска.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анимации потоков.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 вещества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скоростей потоков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cl_avfx_blackhole_stream_speed_variation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разброс скоростей потоков. По умолчанию 0.35.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Опциональные джеты вдоль оси диска.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джета в радиусах тени. По умолчанию 5.00.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и раскрытие джета. По умолчанию 0.16.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свечения джета (линейный HDR).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джета. По умолчанию 0.70.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течения джета.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 формы джета. По умолчанию 0.35.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Полярные 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Пульсация джета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cl_avfx_blackhole_jet_pulse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Величина пульсации джета. По умолчанию 0.15.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(потоки и джеты)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цвета и свечение (</w:t>
      </w:r>
      <w:r>
        <w:rPr>
          <w:rFonts w:ascii="Cascadia Mono" w:hAnsi="Cascadia Mono" w:eastAsia="Cascadia Mono"/>
          <w:color w:val="153A5B"/>
          <w:sz w:val="17"/>
        </w:rPr>
        <w:t>q2prox_avfx_blackhole_colors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Аккреционный диск...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q2prox_avfx_blackhole_colors_disk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цвета внутренней и внешней частей аккреционного диска.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Потоки, кольцо и 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q2prox_avfx_blackhole_colors_structures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цвета потоков, фотонного кольца и джетов.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цвет тени горизонта событий.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q2prox_avfx_blackhole_colors_post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HDR-пик, послесвечение, лучи и затенение облаками.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цвета и параметры свечения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аккреционный диск (</w:t>
      </w:r>
      <w:r>
        <w:rPr>
          <w:rFonts w:ascii="Cascadia Mono" w:hAnsi="Cascadia Mono" w:eastAsia="Cascadia Mono"/>
          <w:color w:val="153A5B"/>
          <w:sz w:val="17"/>
        </w:rPr>
        <w:t>q2prox_avfx_blackhole_colors_disk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аккреционный диск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cl_avfx_blackhole_inner_color_r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внутренней части диска.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cl_avfx_blackhole_inner_color_g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внутренней части диска. По умолчанию 0.95.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горячая внутренняя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cl_avfx_blackhole_inner_color_b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внутренней части диска. По умолчанию 0.78.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cl_avfx_blackhole_outer_color_r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внешней части диска.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cl_avfx_blackhole_outer_color_g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внешней части диска. По умолчанию 0.26.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cl_avfx_blackhole_outer_color_b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внешней части диска. По умолчанию 0.04.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Диск: холодная внешняя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светящиеся структуры (</w:t>
      </w:r>
      <w:r>
        <w:rPr>
          <w:rFonts w:ascii="Cascadia Mono" w:hAnsi="Cascadia Mono" w:eastAsia="Cascadia Mono"/>
          <w:color w:val="153A5B"/>
          <w:sz w:val="17"/>
        </w:rPr>
        <w:t>q2prox_avfx_blackhole_colors_structures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светящиеся структуры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потоков.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потоков. По умолчанию 0.45.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cl_avfx_blackhole_stream_color_b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потоков. По умолчанию 0.12.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Кольцо: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фотонного кольца.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Кольцо: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фотонного кольца. По умолчанию 0.82.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Фотонное кольцо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Кольцо: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cl_avfx_blackhole_photon_color_b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фотонного кольца. По умолчанию 0.55.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джетов. По умолчанию 0.32.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джетов. По умолчанию 0.62.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cl_avfx_blackhole_jet_color_b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джетов.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Джеты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тень горизонта (</w:t>
      </w:r>
      <w:r>
        <w:rPr>
          <w:rFonts w:ascii="Cascadia Mono" w:hAnsi="Cascadia Mono" w:eastAsia="Cascadia Mono"/>
          <w:color w:val="153A5B"/>
          <w:sz w:val="17"/>
        </w:rPr>
        <w:t>q2prox_avfx_blackhole_colors_shadow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тень горизонта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тона тени горизонта. По умолчанию 0.00 (чёрный).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тона тени горизонта. По умолчанию 0.00 (чёрный).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cl_avfx_blackhole_shadow_color_b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тона тени горизонта. По умолчанию 0.00 (чёрный).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свечение и пост-обработка (</w:t>
      </w:r>
      <w:r>
        <w:rPr>
          <w:rFonts w:ascii="Cascadia Mono" w:hAnsi="Cascadia Mono" w:eastAsia="Cascadia Mono"/>
          <w:color w:val="153A5B"/>
          <w:sz w:val="17"/>
        </w:rPr>
        <w:t>q2prox_avfx_blackhole_colors_post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цвета и свечение → Чёрная дыра: свечение и пост-обработка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HDR-пик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cl_avfx_blackhole_emissive_peak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 общему HDR-пику светил. Не заменяет общую настройку.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Подавать свечение чёрной дыры в bloom.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источника bloom.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Опциональные лучи от собственного свечения чёрной дыры.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лучей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cl_avfx_blackhole_godrays_strength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источника лучей. По умолчанию 0.50.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облака затеняют чёрную дыру. 0 — облака её не скрывают.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и пост-обработка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цветам и свечению...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цветов и свечения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качество и производительность (</w:t>
      </w:r>
      <w:r>
        <w:rPr>
          <w:rFonts w:ascii="Cascadia Mono" w:hAnsi="Cascadia Mono" w:eastAsia="Cascadia Mono"/>
          <w:color w:val="153A5B"/>
          <w:sz w:val="17"/>
        </w:rPr>
        <w:t>q2prox_avfx_blackhole_quality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качество и производительность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вариант качества. Высокое — рекомендуемое значение по умолчанию.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поля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Продвинутое переопределение разрешения поля. Угловой размер объекта не меняет. Применяется сразу. [По умолчанию / 0.50x / 0.75x / 1.00x]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cl_avfx_blackhole_antialiasing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краёв и качество реконструкции. Применяется сразу. [Выкл. / Аналитическое / 2x / 4x]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Временная стабильность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cl_avfx_blackhole_temporal_stability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Стабильная история и репроекция между кадрами.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этого раздела (качество, масштаб поля, сглаживание, временная стабильность)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поглощение (</w:t>
      </w:r>
      <w:r>
        <w:rPr>
          <w:rFonts w:ascii="Cascadia Mono" w:hAnsi="Cascadia Mono" w:eastAsia="Cascadia Mono"/>
          <w:color w:val="153A5B"/>
          <w:sz w:val="17"/>
        </w:rPr>
        <w:t>q2prox_avfx_blackhole_consumption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Поглощение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поглощения вещества. ВЫКЛ = никакой работы. Чтобы что-то рисовалось, нужны родитель-светила и мастер пыли ниже.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поглощения.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взаимодействия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cl_avfx_blackhole_consumption_reach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Угловой радиус взаимодействия: насколько большой зазор между Луной и дырой ещё даёт эффект.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поглощения: только бюджеты потоков/сегментов/частиц. Не меняет геометрию, силу, цвет и скорость. Применяется сразу. [Низкое / Сбалансированное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cl_avfx_blackhole_consume_celestials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Родительский выключатель светил: включает потребителей-светила (Луна, Земля и Солнце). ВЫКЛ = нет вещества светил независимо от отдельных мастеров тел.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Вещество светил...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Мастеры тел Луны, Земли и Солнца и их сила, а также общее движение потоков.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объектов...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q2prox_avfx_blackhole_capture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обычных летящих метеоров и комет в чёрную дыру.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Материя игрового уровня...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q2prox_avfx_blackhole_surface_lift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пыль, комья грунта и камни с уровня в чёрную дыру, когда она огромна и над головой.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поглощения, интенсивность, радиус, качество и родителя-светила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чёрной дыре...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на главную страницу чёрной дыры.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вещество светил (</w:t>
      </w:r>
      <w:r>
        <w:rPr>
          <w:rFonts w:ascii="Cascadia Mono" w:hAnsi="Cascadia Mono" w:eastAsia="Cascadia Mono"/>
          <w:color w:val="153A5B"/>
          <w:sz w:val="17"/>
        </w:rPr>
        <w:t>q2prox_avfx_blackhole_consumption_celestial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вещество светил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пыли Луны: бледно-серая минеральная пыль. Нужны включённые мастер поглощения и родитель-светила, а также видимые Луна и чёрная дыра.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cl_avfx_blackhole_consume_moon_strength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Луны в силу поглощения.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Вещество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вещества Земли: атмосфера/облака, вода/дымка и грунт/камень, каждая со своей формой и движением. Нужны включённые мастер поглощения и родитель-светила, а также видимые Земля и чёрная дыра.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Земля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Земли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cl_avfx_blackhole_consume_earth_strength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Земли в силу поглощения (независимо от Луны).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Плазма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плазмы Солнца: витые горячие волокна, яркие сгустки и мягкие корональные вуали, светящиеся в темноте. Нужны включённые мастер поглощения и родитель-светила, а также видимые Солнце и чёрная дыра.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cl_avfx_blackhole_consume_sun_strength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силу поглощения (независимо от Луны и Земли).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 потоков...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q2prox_avfx_blackhole_consumption_streams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Плотность, ширина, скорость и турбулентность потоков, общие для всего вещества.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Луну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cl_avfx_defaults_blackhole_consumption_moon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пыли Луны, силу и общие параметры потоков.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Землю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cl_avfx_defaults_blackhole_consumption_earth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вещества Земли и силу.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cl_avfx_defaults_blackhole_consumption_sun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плазмы Солнца и силу.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поглощению...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поглощения.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материя игрового уровня (</w:t>
      </w:r>
      <w:r>
        <w:rPr>
          <w:rFonts w:ascii="Cascadia Mono" w:hAnsi="Cascadia Mono" w:eastAsia="Cascadia Mono"/>
          <w:color w:val="153A5B"/>
          <w:sz w:val="17"/>
        </w:rPr>
        <w:t>q2prox_avfx_blackhole_surface_lift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материя игрового уровня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Материя уровня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материи уровня. ВЫКЛ = ни сканирования, ни спавна, ни отрисовки. Нужны мастер поглощения, карта и огромная почти-надголовная чёрная дыра. Должно быть видно открытое небо. Не привязан к родителю вещества светил.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Пыль и грунт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пыль и зёрна грунта — множество отдельных крупинок и рыхлых облачков.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Комья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cl_avfx_blackhole_surface_clumps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небольшие комья грунта, распадающиеся после отрыва.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cl_avfx_blackhole_surface_rocks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Срывать редкие кувыркающиеся каменные обломки разного размера. Без столкновений и урона.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размер ядра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cl_avfx_blackhole_surface_min_core_degrees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видимый размер ядра (градусы), при котором дыра начинает срывать материю. По умолчанию 6.0.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Конус над головой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cl_avfx_blackhole_surface_overhead_cone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дыра может отклоняться от точки над головой и всё ещё срывать материю (градусы). По умолчанию 35.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материи срывается.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к дыре; ограничена, движущаяся дыра не сделает частицу бессмертной.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Завихрение и разброс поднятого потока.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камней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cl_avfx_blackhole_surface_rock_size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каменных обломков.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cl_avfx_defaults_blackhole_surface_lift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материи уровня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поглощению...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поглощения.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движение потоков (</w:t>
      </w:r>
      <w:r>
        <w:rPr>
          <w:rFonts w:ascii="Cascadia Mono" w:hAnsi="Cascadia Mono" w:eastAsia="Cascadia Mono"/>
          <w:color w:val="153A5B"/>
          <w:sz w:val="17"/>
        </w:rPr>
        <w:t>q2prox_avfx_blackhole_consumption_streams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вещество светил → Чёрная дыра: движение потоков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потоков выпускается (доля от бюджета качества).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частиц/зёрен.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к дыре.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cl_avfx_blackhole_consume_stream_turbulence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Стабильный завиток и разбиение потоков.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Потоки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веществу светил...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вещества светил.</w:t>
            </w:r>
          </w:p>
        </w:tc>
      </w:tr>
    </w:tbl>
    <w:p>
      <w:pPr>
        <w:spacing w:after="20"/>
      </w:pPr>
    </w:p>
    <w:p>
      <w:pPr>
        <w:pStyle w:val="Heading3"/>
      </w:pPr>
      <w:r>
        <w:t>Чёрная дыра: захват объектов (</w:t>
      </w:r>
      <w:r>
        <w:rPr>
          <w:rFonts w:ascii="Cascadia Mono" w:hAnsi="Cascadia Mono" w:eastAsia="Cascadia Mono"/>
          <w:color w:val="153A5B"/>
          <w:sz w:val="17"/>
        </w:rPr>
        <w:t>q2prox_avfx_blackhole_capture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Чёрная дыра → Чёрная дыра: поглощение → Чёрная дыра: захват объектов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объектов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захвата объектов. ВЫКЛ = никакой работы; каждый метеор и комета сохраняют точный исходный полёт. Нужны включённый мастер поглощения, дочерний тип объектов ниже и присутствующая чёрная дыра. Отдельный родитель поглощения вещества светил не требуется.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Захватывать обычные летящие небесные метеоры. Захваченный метеор перестаёт сгорать сам и уходит по кривой в ядро. Нет летящих метеоров на экране — нет эффекта.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Захватывать кометы. Ядро/кома идут по кривой, а единый непрерывный след загибается за ними. Вся комета сжимается в ядре. Нет комет на экране — нет эффекта.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Захватывать локальные небесные корабли AVFX. Корабль на обычном маршруте загибается в тот же искривлённый путь захвата, держит нос по реальному движению, затем сжимается и гаснет в тёмном ядре. Нужны включённые мастер захвата объектов (и его родители) и сами небесные корабли.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cl_avfx_blackhole_capture_impact_meteors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Захват ПАДАЮЩИХ метеоров удара, но только до точки невозврата. Метеор, уже столкнувшийся или завершающий спуск в этом кадре, падает штатно. Захваченные не оставляют ни удара, ни тряски, ни урона, ни кратера.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захвата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зоны притяжения: насколько близко должен пройти объект, чтобы захватиться. Больше — захват издалека.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захвата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захвата: насколько быстро зацепившийся объект втягивается в ядро. Ограничена: движущаяся дыра не сделает объект бессмертным.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Спираль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cl_avfx_blackhole_capture_spiral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Величина спирали: насколько объект закручивается вокруг дыры, а не падает прямо. 0 — прямой изгиб. По умолчанию 0.65.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Растворение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cl_avfx_blackhole_capture_dissolve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Огибающая растворения в ядре: насколько рано и широко начинается уменьшение и угасание у ядра. По умолчанию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этот 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cl_avfx_defaults_blackhole_capture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мастер захвата объектов, дочерние метеоры/кометы и параметры поведения на значения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поглощению...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q2prox_avfx_blackhole_consumption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разделу поглощения.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звёзд (</w:t>
      </w:r>
      <w:r>
        <w:rPr>
          <w:rFonts w:ascii="Cascadia Mono" w:hAnsi="Cascadia Mono" w:eastAsia="Cascadia Mono"/>
          <w:color w:val="153A5B"/>
          <w:sz w:val="17"/>
        </w:rPr>
        <w:t>q2prox_avfx_stars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слоя звёзд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cl_avfx_stars_background_mode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фоновых звёзд: фоновое поле, реальный каталог или оба слоя. Применяется сразу. [Фоновое поле / Реальный каталог / Каталог + фон]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яркости всех звёзд. 3.0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и затухание...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видимость звёзд, затухание и отсечку по горизонту.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и фоновые звёзды...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реального каталога и фоновых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и ориентация...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bloom звёзд и ориентацию небесной сферы.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мерцание...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цветные акцентные звёзды и плавное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меню планет, созвездий 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метеоров и комет.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звёзд,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Видимость (</w:t>
      </w:r>
      <w:r>
        <w:rPr>
          <w:rFonts w:ascii="Cascadia Mono" w:hAnsi="Cascadia Mono" w:eastAsia="Cascadia Mono"/>
          <w:color w:val="153A5B"/>
          <w:sz w:val="17"/>
        </w:rPr>
        <w:t>q2prox_avfx_stars_visibility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Видимость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звёзд облаками. 0.35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днём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cl_avfx_stars_day_fade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дневного затухания.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при луне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cl_avfx_stars_moon_fade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затухания при полной луне.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Протяжённость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cl_avfx_stars_horizon_clip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Протяжённость звёздного неба: вся сфера или отсечка по горизонту. Применяется сразу. [Вся сфера / Обрезка по горизонту]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Каталог и фон...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каталога и фоновых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видимости,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Каталог и фон (</w:t>
      </w:r>
      <w:r>
        <w:rPr>
          <w:rFonts w:ascii="Cascadia Mono" w:hAnsi="Cascadia Mono" w:eastAsia="Cascadia Mono"/>
          <w:color w:val="153A5B"/>
          <w:sz w:val="17"/>
        </w:rPr>
        <w:t>q2prox_avfx_stars_catalog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Каталог и фон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 точечных звёзд. ВКЛ — Hipparcos.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Запрошенное количество звёзд реального каталога.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реального каталога. 3.0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реальных звёзд. 0.05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ярких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cl_avfx_stars_real_bright_size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диаметр по видимой величине для самых ярких звёзд реального каталога. 0 сохраняет компактный принятый размер; больше. Сириус/Ригель/Вега становятся заметно крупнее обычных звёзд.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Реальный каталог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Спектральные RGB-оттенки реальных звёзд. ВКЛ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Фоновые: количество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cl_avfx_stars_procedural_count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тусклых процедурных фоновых звёзд. По умолчанию 12000.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фоновых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фоновых звёзд. 0.20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Крупные фоновые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cl_avfx_stars_procedural_large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крупные фоновые спрайты. ВЫКЛ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Яркие выбросы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cl_avfx_stars_procedural_bright_tail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редкие яркие звёзды в процедурном фоне. ВЫКЛ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cl_avfx_stars_real_godrays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реальным звёздам создавать лучи God Rays от солнца. По умолчанию ВЫКЛ: звёзды видны, но лучи не создают.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фоновых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cl_avfx_stars_bg_godrays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фоновым звёздам создавать лучи God Rays от солнца. По умолчанию ВЫКЛ: звёзды видны, но лучи не создают.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q2prox_avfx_stars_visibility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видимости.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Лучи от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cl_avfx_defaults_stars_catalog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каталога и фона,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Bloom и ориентация (</w:t>
      </w:r>
      <w:r>
        <w:rPr>
          <w:rFonts w:ascii="Cascadia Mono" w:hAnsi="Cascadia Mono" w:eastAsia="Cascadia Mono"/>
          <w:color w:val="153A5B"/>
          <w:sz w:val="17"/>
        </w:rPr>
        <w:t>q2prox_avfx_stars_bloom_orientation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Bloom и ориентация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Принудительный bloom звёзд и планет. Работает при gl_bloom 0.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cl_avfx_stars_bloom_intensity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bloom звёзд. 1.10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звёзд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cl_avfx_stars_bloom_threshold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эмиссии для bloom звёзд. 0.10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cl_avfx_stars_orientation_mode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ориентации небесной сферы. Применяется сразу. [Ручной / Сидерический авто / Цикл дня AVFX]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Yaw (азимут)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yaw-сдвиг,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Pitch (наклон)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pitch-сдвиг,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Roll (крен)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Ручной roll-сдвиг, градусы.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авто-вращения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cl_avfx_stars_auto_speed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авто-вращения. 1.0 по умолчанию; 0 замораживает авто.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Фаза авто-вращения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cl_avfx_stars_auto_time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фазовый сдвиг авто-вращения, секунды.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и мерцание...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цветов и мерцания.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Ориентация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bloom и ориентации,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Цвета и мерцание (</w:t>
      </w:r>
      <w:r>
        <w:rPr>
          <w:rFonts w:ascii="Cascadia Mono" w:hAnsi="Cascadia Mono" w:eastAsia="Cascadia Mono"/>
          <w:color w:val="153A5B"/>
          <w:sz w:val="17"/>
        </w:rPr>
        <w:t>q2prox_avfx_stars_color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Цвета и мерцание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звёзды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акцентные звёзды. ВЫКЛ по умолчанию.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цветных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cl_avfx_stars_colorful_fraction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звёзд с цветным оттенком. 0.08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/ эмиссия только цветных звёзд. 1.00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мерцания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пульсации цветных и бело-мерцающих звёзд. 0.75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мерцания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мерцания. 1.00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цикла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cl_avfx_stars_colorful_twinkle_seconds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длина цикла тускло-ярко-тускло, секунды. 4.00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cl_avfx_stars_colorful_twinkle_floor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в тусклой точке цикла. 0.04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мерцающих белых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cl_avfx_stars_white_twinkle_fraction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Доля обычных белых звёзд, которые тоже мерцают. 0.00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и ориентация...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q2prox_avfx_stars_bloom_orientation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bloom и ориентации.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цвета и мерцания,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Планеты и созвездия (</w:t>
      </w:r>
      <w:r>
        <w:rPr>
          <w:rFonts w:ascii="Cascadia Mono" w:hAnsi="Cascadia Mono" w:eastAsia="Cascadia Mono"/>
          <w:color w:val="153A5B"/>
          <w:sz w:val="17"/>
        </w:rPr>
        <w:t>q2prox_avfx_stars_objects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планет.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q2prox_avfx_stars_constellations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линий созвездий.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Звёзды: основное...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в главное меню звёзд.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Млечный Путь (</w:t>
      </w:r>
      <w:r>
        <w:rPr>
          <w:rFonts w:ascii="Cascadia Mono" w:hAnsi="Cascadia Mono" w:eastAsia="Cascadia Mono"/>
          <w:color w:val="153A5B"/>
          <w:sz w:val="17"/>
        </w:rPr>
        <w:t>q2prox_avfx_stars_milky_way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 → Звёзды / Млечный Путь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Млечного Пути: процедурная полоса вдоль галактической плоскости.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Млечного Пути. 1.25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Угловая толщина полосы Млечного Пути. 0.70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cl_avfx_stars_milky_way_contrast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шума Млечного Пути. 0.40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к планетам и созвездиям.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планет.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Млечного Пути,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Планеты (</w:t>
      </w:r>
      <w:r>
        <w:rPr>
          <w:rFonts w:ascii="Cascadia Mono" w:hAnsi="Cascadia Mono" w:eastAsia="Cascadia Mono"/>
          <w:color w:val="153A5B"/>
          <w:sz w:val="17"/>
        </w:rPr>
        <w:t>q2prox_avfx_stars_planets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 → Звёзды / Планеты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планет как ярких точек, не дисков.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планет. 1.95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всех планет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масштаб всех планет. 0.01 — точка размером со звезду; 0.45 по умолчанию. Больше — одновременно увеличивает все планеты.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cl_avfx_planets_glow_size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принудительного свечения вокруг планет. 1.0 — прежний вид; 0 — убрать ореол; больше — шире.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cl_avfx_planets_glow_brightness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принудительного свечения вокруг планет. 1.0 — прежний вид; 0 — убрать свечение; больше — сильнее.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ореола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cl_avfx_planets_glow_alpha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принудительного свечения вокруг планет. 1.0 — прежний вид; 0 — полностью прозрачный ореол. Не меняет саму точку планеты.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планеты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cl_avfx_planets_real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Реальное эклиптическое размещение планет.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Меркурий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cl_avfx_planet_mercury_lon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Меркурия. По умолчанию 252.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Меркурий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cl_avfx_planet_mercury_lat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Меркурия.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Венера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cl_avfx_planet_venus_lon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Венеры. По умолчанию 181.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Венера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cl_avfx_planet_venus_lat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Венеры.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Марс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cl_avfx_planet_mars_lon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Марса. По умолчанию 336.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Марс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cl_avfx_planet_mars_lat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Марса.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Юпитер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cl_avfx_planet_jupiter_lon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Юпитера. По умолчанию 34.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Юпитер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cl_avfx_planet_jupiter_lat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Юпитера.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Сатурн — долгота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cl_avfx_planet_saturn_lon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Долгота Сатурна. По умолчанию 49.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Сатурн — широта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cl_avfx_planet_saturn_lat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Широта Сатурна.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к планетам и созвездиям.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q2prox_avfx_stars_constellations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созвездий.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cl_avfx_defaults_stars_planets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планет,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Звёзды / Созвездия (</w:t>
      </w:r>
      <w:r>
        <w:rPr>
          <w:rFonts w:ascii="Cascadia Mono" w:hAnsi="Cascadia Mono" w:eastAsia="Cascadia Mono"/>
          <w:color w:val="153A5B"/>
          <w:sz w:val="17"/>
        </w:rPr>
        <w:t>q2prox_avfx_stars_constellations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звёзд → Звёзды / Планеты и созвездия → Звёзды / Созвездия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Линии созвездий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линий созвездий.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линий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линий созвездий. 0.05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линии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Реальные HIP-resolved линии созвездий.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линий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реальных линий. Применяется сразу. [Классический / Основные / Все]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линий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количества реальных линий. 256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реальных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cl_avfx_constellations_real_alpha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реальных линий созвездий. 0.15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Планеты и созвездия...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Вернуться к планетам и созвездиям.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Млечный Путь...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q2prox_avfx_stars_milky_way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Млечного Пути.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cl_avfx_defaults_stars_constellations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созвездий,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метеоров (</w:t>
      </w:r>
      <w:r>
        <w:rPr>
          <w:rFonts w:ascii="Cascadia Mono" w:hAnsi="Cascadia Mono" w:eastAsia="Cascadia Mono"/>
          <w:color w:val="153A5B"/>
          <w:sz w:val="17"/>
        </w:rPr>
        <w:t>q2prox_avfx_meteors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Метеориты и 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cl_avfx_meteors_comets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мастер для метеоритов в небе, падающих метеоров и комет. Не меняет индивидуальные переключатели ниже.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Метеориты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слоя небесных метеоритов AVFX. Падающие звёзды с хвостами, фрагментацией, затенением облаками и принудительным bloom. По умолчанию ВЫКЛ (opt-in).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частота появления метеоров. 0 — нет; 60 (по умолчанию) ≈ один в секунду — плотный звездопад; меньше — реже.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головы метеора. 5.0 (по умолчанию) — яркие кинематографичные полосы.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углового размера. 1.5 (по умолчанию) — baseline кинематографичная голова.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угловой скорости. 0.55 (по умолчанию) — медленный дрейф через небо.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cl_avfx_meteor_trail_length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следа. 0 — только голова; 3.35 (по умолчанию) — длинные кинематографичные хвосты.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cl_avfx_meteor_train_time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светящегося следа, сек. 0 — без послесвечения; 6.75 (по умолчанию). Долгоживущий светящийся след; до 15 — очень длинный.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Фрагментация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cl_avfx_meteor_fragmentation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разлома в полёте на мелкие полосы. 0 — без фрагментации; 0.2 (по умолчанию); 1.0 — фрагментируется каждый.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 (метеоры)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затенения облаками. 0 — игнорирует; 0.8 (по умолчанию) — заметно тускнеют за облаками; 1.0 — полностью скрыты.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cl_avfx_meteor_force_bloom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Принудительный bloom для голов метеоров. Работает при gl_bloom=0. Только пиксели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Шанс сгорания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cl_avfx_meteor_burnup_chance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сгорания до горизонта (раннее затухание). 0 — пересекают всё небо; 1.0 (по умолчанию) — все угасают до горизонта.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метеоров в небе...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ручной RGB и разброс цвета для новых метеоров в небе / падающих звёзд. Их выпуск по-прежнему включает и выключает пункт «Метеориты в небе» выше.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 (импакт)...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падающих метеоров: вертикально падают на землю / воду / лаву рядом с игроком и взрываются при контакте. Отдельный пул от метеоров неба выше. По умолчанию ВЫКЛ (opt-in).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комет (медленные редкие небесные тела со светящимися ядром/комой и единым непрерывным следом). По умолчанию ВЫКЛ.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Метеоры в небе: цвет (</w:t>
      </w:r>
      <w:r>
        <w:rPr>
          <w:rFonts w:ascii="Cascadia Mono" w:hAnsi="Cascadia Mono" w:eastAsia="Cascadia Mono"/>
          <w:color w:val="153A5B"/>
          <w:sz w:val="17"/>
        </w:rPr>
        <w:t>q2prox_avfx_meteor_color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Метеоры в небе: цвет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cl_avfx_meteor_color_custom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RGB новых голов, полос, хвостов и фрагментов метеоров в небе. «Выкл.» сохраняет сток. «Полный хаос» включает его для выбранных метеоров; «Разумный» не меняет. Уже летящие сохраняют цвет. Не включает выпуск.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 метеоров в небе. Применяется только к новым метеорам при включённом пункте «Свой цвет». Стоковая опорная точка: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 метеоров в небе. Применяется только к новым метеорам при включённом пункте «Свой цвет». Стоковая опорная точка: 0.82.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 метеоров в небе. Применяется только к новым метеорам при включённом пункте «Свой цвет». Стоковая опорная точка: 0.45.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Детерминированный разброс цвета между отдельными новыми метеорами в небе. 0 точно сохраняет базовый RGB; 1 даёт самый сильный яркий разброс, сохраняя влияние этого RGB. «Полный хаос» использует максимальный разброс, когда выбраны метеоры в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cl_avfx_meteor_color_custom; reset cl_avfx_meteor_color_r; reset cl_avfx_meteor_color_g; reset cl_avfx_meteor_color_b; reset cl_avfx_meteor_color_variation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разброс между метеорами, вернуть стоковый тёпло-золотой RGB (1.00 / 0.82 / 0.45). Переключатель выпуска «Метеориты в небе» не меняется.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метеорам...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настройки метеоров. Выпуск метеоров в небе управляется там пунктом «Метеориты в небе».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комет (</w:t>
      </w:r>
      <w:r>
        <w:rPr>
          <w:rFonts w:ascii="Cascadia Mono" w:hAnsi="Cascadia Mono" w:eastAsia="Cascadia Mono"/>
          <w:color w:val="153A5B"/>
          <w:sz w:val="17"/>
        </w:rPr>
        <w:t>q2prox_avfx_comets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комет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небесных комет AVFX: светящиеся ядро/кома и единый непрерывный след от солнца с независимо включаемыми плавной и энергетической частями.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Комет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появления комет (событий в минуту). 2.0 (по умолчанию) — одна каждые 30 секунд, насыщенно.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яркости. 2.65 (по умолчанию) — ярко-кинематографично.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комы. 1.75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Угловая скорость.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комет...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q2prox_avfx_comet_color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ручной RGB и разброс цвета для новых комет. Их выпуск по-прежнему включает и выключает пункт «Кометы» выше.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cl_avfx_comet_tail_length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Длина единого непрерывного следа; вместе масштабирует плавное тело и энергетические детали. 3.0 (по умолчанию) — кинематографично.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cl_avfx_comet_tail_width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единого непрерывного следа; вместе масштабирует плавное тело и энергетические детали. 2.35 (по умолчанию) — кинематографично.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Плавная часть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cl_avfx_comet_dust_tail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Плавное дымчато-волокнистое тело единого следа. Светящиеся ядро/кома остаются при выключении.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Энергетические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cl_avfx_comet_ion_tail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Энергетические искры и нити внутри того же единого следа. Светящиеся ядро/кома остаются при выключении.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cl_avfx_comet_cloud_occlusion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облаками. 0.30 (по умолчанию) — лёгкое приглушение.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и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комет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cl_avfx_comet_force_bloom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Принудительный bloom.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Кометы: цвет (</w:t>
      </w:r>
      <w:r>
        <w:rPr>
          <w:rFonts w:ascii="Cascadia Mono" w:hAnsi="Cascadia Mono" w:eastAsia="Cascadia Mono"/>
          <w:color w:val="153A5B"/>
          <w:sz w:val="17"/>
        </w:rPr>
        <w:t>q2prox_avfx_comet_color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комет → Кометы: цвет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cl_avfx_comet_color_custom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RGB ядра, комы и обеих частей непрерывного хвоста новой кометы. «Выкл.» сохраняет сток. «Полный хаос» включает его для выбранных комет; «Разумный» не меняет. Уже летящие сохраняют цвет. Не включает выпуск.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базового цвета комет. Применяется только к новым кометам при включённом пункте «Свой цвет». Стоковая опорная точка: 0.45.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базового цвета комет. Применяется только к новым кометам при включённом пункте «Свой цвет». Стоковая опорная точка: 0.85.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базового цвета комет. Применяется только к новым кометам при включённом пункте «Свой цвет». Стоковая опорная точка: 1.00.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cl_avfx_comet_color_variation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Детерминированный разброс цвета между отдельными новыми кометами. 0 точно сохраняет базовый RGB; 1 даёт самый сильный яркий разброс, сохраняя влияние этого RGB. «Полный хаос» использует максимальный разброс, когда выбраны кометы.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cl_avfx_comet_color_custom; reset cl_avfx_comet_color_r; reset cl_avfx_comet_color_g; reset cl_avfx_comet_color_b; reset cl_avfx_comet_color_variation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разброс между кометами, вернуть стоковый холодно-голубой RGB (0.45 / 0.85 / 1.00). Переключатель выпуска «Кометы» не меняется.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кометам...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q2prox_avfx_comets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настройки комет. Их выпуск управляется там пунктом «Кометы».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 в небе (</w:t>
      </w:r>
      <w:r>
        <w:rPr>
          <w:rFonts w:ascii="Cascadia Mono" w:hAnsi="Cascadia Mono" w:eastAsia="Cascadia Mono"/>
          <w:color w:val="153A5B"/>
          <w:sz w:val="17"/>
        </w:rPr>
        <w:t>q2prox_avfx_spaceships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Корабли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кораблей в небе AVFX: дальние штатные корабли Quake II летят длинными маршрутами по небу. Только клиент, декоративно, без влияния на игру. По умолчанию ВЫКЛ (opt-in).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Кораблей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появления кораблей (событий в минуту). 2.0 (по умолчанию), до 100. 0 — новые пролёты не создаются (текущие долетают).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кораблей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одновременно активных кораблей. 3 (по умолчанию), до 100. Большие значения тяжелее для отрисовки.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cl_avfx_spaceships_model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корабля: смешанный штатный флот или один тип. Применяется сразу. [Смешанный флот / Strogg / Viper / Big Viper]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Полёт и размер...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q2prox_avfx_spaceships_flight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маршрута, скорости, высоты и размера.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q2prox_avfx_spaceships_aerobatics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бочек и виляния курса.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q2prox_avfx_spaceships_appearance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цвета кораблей и звука пролёта.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 настроек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всё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кораблей в небе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Корабли: полёт и размер (</w:t>
      </w:r>
      <w:r>
        <w:rPr>
          <w:rFonts w:ascii="Cascadia Mono" w:hAnsi="Cascadia Mono" w:eastAsia="Cascadia Mono"/>
          <w:color w:val="153A5B"/>
          <w:sz w:val="17"/>
        </w:rPr>
        <w:t>q2prox_avfx_spaceships_flight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 → Корабли: полёт и размер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скорость полёта. 1.0 (по умолчанию). Больше — быстрее (до 40). Для очень высокой скорости также снизь «Мин. длительность».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cl_avfx_spaceships_speed_variation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скорости по кораблям. 0.35 (по умолчанию). 0 — все корабли одинаковы.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длительность, 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cl_avfx_spaceships_min_duration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длительность пролёта (с). 18 (по умолчанию). Не даёт быстрым кораблям мелькать как в base1.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/ 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cl_avfx_spaceships_altitude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/ дальность оболочки. 1.0 (по умолчанию). Больше — дальше, медленнее уменьшаются. Не мировая высота.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дуги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cl_avfx_spaceships_arc_height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дуги маршрута. 0 — низко у горизонта, 1 — высоко над головой. 0.55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Охват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cl_avfx_spaceships_horizon_clip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Охват неба. Вся сфера (по умолчанию). Корабли летают по всему небу, над И под горизонтом (видны под парящими уровнями). Только верх — классические дуги над горизонтом, тают у горизонта. Применяется сразу. [Вся сфера / Только верх]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масштаб модели до уменьшения с дальностью. 2.0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 по кораблям. 0.45 (по умолчанию). 0 — все корабли одинаковы.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кораблям...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кораблей в небе.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Корабли: пилотаж и курс (</w:t>
      </w:r>
      <w:r>
        <w:rPr>
          <w:rFonts w:ascii="Cascadia Mono" w:hAnsi="Cascadia Mono" w:eastAsia="Cascadia Mono"/>
          <w:color w:val="153A5B"/>
          <w:sz w:val="17"/>
        </w:rPr>
        <w:t>q2prox_avfx_spaceships_aerobatics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 → Корабли: пилотаж и курс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(бочки)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Пилотажные бочки на 360. Корабли иногда делают полный оборот вокруг продольной оси в полёте (маршрут не меняется).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бочки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cl_avfx_spaceships_roll_chance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Вероятность бочки: доля кораблей, делающих вращения. 0.35 (по умолчанию). Больше — больше кораблей крутится.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Бочек за пролёт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cl_avfx_spaceships_roll_frequency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Бочек за пролёт (у крутящегося корабля). 1.5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бочки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cl_avfx_spaceships_roll_speed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бочки: темп полного оборота на 360. 1.0 (по умолчанию) ~ 2 с на оборот; больше — резче.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Виляние курса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cl_avfx_spaceships_weave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Виляние курса: 0 — ровная дуга, больше — корабли виляют / петляют вне дуги. По умолчанию 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виляния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cl_avfx_spaceships_weave_frequency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виляния: сколько колебаний за пролёт. 2.0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Пилотаж и курс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кораблям...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кораблей в небе.</w:t>
            </w:r>
          </w:p>
        </w:tc>
      </w:tr>
    </w:tbl>
    <w:p>
      <w:pPr>
        <w:spacing w:after="20"/>
      </w:pPr>
    </w:p>
    <w:p>
      <w:pPr>
        <w:pStyle w:val="Heading3"/>
      </w:pPr>
      <w:r>
        <w:t>Корабли: вид и звук (</w:t>
      </w:r>
      <w:r>
        <w:rPr>
          <w:rFonts w:ascii="Cascadia Mono" w:hAnsi="Cascadia Mono" w:eastAsia="Cascadia Mono"/>
          <w:color w:val="153A5B"/>
          <w:sz w:val="17"/>
        </w:rPr>
        <w:t>q2prox_avfx_spaceships_appearance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Корабли в небе → Корабли: вид и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цвета: штатные скины, лёгкая случайная тонировка, кинопалитра или ручной RGB. Применяется сразу. [Штатный / Случайный / Палитра / Ручной RGB]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цвета,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тонировки (%). 30 (по умолчанию). 0 — нейтрально даже при выбранном режиме.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тонировка, красный канал (режим = Ручной RGB).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тонировка, зелёный канал (режим = Ручной RGB).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тонировка, синий канал (режим = Ручной RGB).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пролёта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звука пролёта. По умолчанию ВКЛ. 0 — полностью беззвучные корабли.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пролёта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пролёта. 0.35 (по умолчанию). 0 — тихо.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кораблям...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q2prox_avfx_spaceships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кораблей в небе.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падающих метеоров (</w:t>
      </w:r>
      <w:r>
        <w:rPr>
          <w:rFonts w:ascii="Cascadia Mono" w:hAnsi="Cascadia Mono" w:eastAsia="Cascadia Mono"/>
          <w:color w:val="153A5B"/>
          <w:sz w:val="17"/>
        </w:rPr>
        <w:t>q2prox_avfx_meteor_impact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падающих метеоров AVFX. Вертикальное падение с уровня звёзд на землю / воду / лаву рядом с игроком, взрыв при контакте. Полностью отдельный пул от метеоров неба. По умолчанию ВЫКЛ (opt-in).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Метеоров в минуту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частота падающих метеоров (событий в минуту). 60 (по умолчанию) ≈ один в секунду.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падения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cl_avfx_meteor_impact_descent_seconds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падения, секунд. 3 (по умолчанию) — кинематографично быстро; до 120 — медленное падение.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Появление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цели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выбора цели вокруг игрока (юниты мира). 1664 (по умолчанию) — широкая зона.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света головы. 1.45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роста размера головы. 0.40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финальной вспышки. 2.55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 на воде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cl_avfx_meteor_impact_water_steam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 пара при попадании в воду.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от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cl_avfx_meteor_impact_ground_glow_seconds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тёплого свечения от удара, секунд. 14.0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Хвост из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Огненный хвост из частиц позади болида.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хвоста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cl_avfx_meteor_impact_tail_density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хвоста, множитель. 3.00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от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Тёмные осколки при ударе.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cl_avfx_meteor_impact_shatter_density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количества осколков. 3.55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cl_avfx_meteor_impact_puddle_evap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 в радиусе вокруг удара + сильный пар.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луж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испарения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cl_avfx_meteor_impact_puddle_evap_radius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ореола испарения (юниты мира). 400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Клиентская тряска камеры при близком ударе.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тряски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амплитуды тряски.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тряски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радиуса спадания тряски. 1.0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угла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cl_avfx_meteor_impact_shake_max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угла тряски в градусах. 1.5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Тепловое марево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cl_avfx_meteor_impact_shimmer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Тепловое марево (искажение воздуха) вокруг голов падающих метеоров.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марева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cl_avfx_meteor_impact_shimmer_strength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искажения теплового марева. 0.5 —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Тряска камеры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марева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cl_avfx_meteor_impact_shimmer_radius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зоны марева вокруг болида. 1.0 —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метеора и хвоста...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ручную RGB-тонировку новых падающих метеоров: свечения и раскалённой кромки головы, огненного хвоста, дыма и горячих осколков. Тёмный материал камня остаётся естественным.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при ударе метеора...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независимые переключатели и RGB-настройки стоковых частиц снежной пыли и обломков, выпускаемых при ударе о поверхность.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в одиночной игре...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подменю урона в одиночной игре.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Падающий метеор: цвет свечения и хвоста (</w:t>
      </w:r>
      <w:r>
        <w:rPr>
          <w:rFonts w:ascii="Cascadia Mono" w:hAnsi="Cascadia Mono" w:eastAsia="Cascadia Mono"/>
          <w:color w:val="153A5B"/>
          <w:sz w:val="17"/>
        </w:rPr>
        <w:t>q2prox_avfx_meteor_impact_color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 → Падающий метеор: цвет свечения и хвоста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новых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новых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новых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cl_avfx_meteor_impact_color_custom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RGB плазмы, горячей кромки, хвоста, дыма, осколков и свечения новых падающих метеоров; тёмный камень не красится. «Выкл.» сохраняет сток. «Полный хаос» включает его для выбранных метеоров; «Разумный» не меняет. Летящие сохраняют цвет.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новых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 падающего метеора. Применяется только к новым метеорам.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новых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 падающего метеора. Применяется только к новым метеорам.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новых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 падающего метеора. Применяется только к новым метеорам.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новых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cl_avfx_meteor_impact_color_variation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цвета между отдельными новыми метеорами. 0 точно сохраняет RGB выше; 1 даёт самый сильный детерминированный яркий разброс, но сохраняет влияние базового RGB. «Полный хаос» включает разброс, чтобы одновременно падающие метеоры не были цветовыми клонами.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cl_avfx_meteor_impact_color_custom; reset cl_avfx_meteor_impact_color_r; reset cl_avfx_meteor_impact_color_g; reset cl_avfx_meteor_impact_color_b; reset cl_avfx_meteor_impact_color_variation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разброс между метеорами, вернуть стоковые значения RGB.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падающим метеорам...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настройкам падающих метеоров.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при ударе метеоров (</w:t>
      </w:r>
      <w:r>
        <w:rPr>
          <w:rFonts w:ascii="Cascadia Mono" w:hAnsi="Cascadia Mono" w:eastAsia="Cascadia Mono"/>
          <w:color w:val="153A5B"/>
          <w:sz w:val="17"/>
        </w:rPr>
        <w:t>q2prox_avfx_meteor_impact_particles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 → Частицы при ударе метеоров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Снежная пыль...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q2prox_avfx_meteor_particles_snow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переключатель и RGB-настройки снежной пыли, поднятой ударом метеорита.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Обломки метеорита...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q2prox_avfx_meteor_particles_debris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переключатели и RGB-настройки тёплых, красных и энергетических обломков метеорита.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частицы удара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meteor_snow_dust; q2prox_particle_reset avfx meteor_debris_warm; q2prox_particle_reset avfx meteor_debris_red; q2prox_particle_reset avfx meteor_debris_energy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четыре семейства частиц при ударе метеора: включает выпуск, выключает свой цвет и возвращает стоковые RGB-значения.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падающим метеорам...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настройкам падающих метеоров.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метеоров: снежная пыль (</w:t>
      </w:r>
      <w:r>
        <w:rPr>
          <w:rFonts w:ascii="Cascadia Mono" w:hAnsi="Cascadia Mono" w:eastAsia="Cascadia Mono"/>
          <w:color w:val="153A5B"/>
          <w:sz w:val="17"/>
        </w:rPr>
        <w:t>q2prox_avfx_meteor_particles_snow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 → Частицы при ударе метеоров → Частицы метеоров: снежная пыль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cl_avfx_particle_meteor_snow_dust_enable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cl_avfx_particle_rgb_meteor_snow_dust_custom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cl_avfx_particle_rgb_meteor_snow_dust_r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cl_avfx_particle_rgb_meteor_snow_dust_g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cl_avfx_particle_rgb_meteor_snow_dust_b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meteor_snow_dust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снежная пыль метеорита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meteor_snow_dust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частицам метеоров...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семействам частиц падающих метеоров.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Частицы метеоров: обломки (</w:t>
      </w:r>
      <w:r>
        <w:rPr>
          <w:rFonts w:ascii="Cascadia Mono" w:hAnsi="Cascadia Mono" w:eastAsia="Cascadia Mono"/>
          <w:color w:val="153A5B"/>
          <w:sz w:val="17"/>
        </w:rPr>
        <w:t>q2prox_avfx_meteor_particles_debris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 → Частицы при ударе метеоров → Частицы метеоров: обломки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cl_avfx_particle_meteor_debris_warm_enable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cl_avfx_particle_rgb_meteor_debris_warm_custom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cl_avfx_particle_rgb_meteor_debris_warm_r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cl_avfx_particle_rgb_meteor_debris_warm_g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cl_avfx_particle_rgb_meteor_debris_warm_b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meteor_debris_warm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(тёплые)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meteor_debris_warm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cl_avfx_particle_meteor_debris_red_enable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cl_avfx_particle_rgb_meteor_debris_red_custom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cl_avfx_particle_rgb_meteor_debris_red_r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cl_avfx_particle_rgb_meteor_debris_red_g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cl_avfx_particle_rgb_meteor_debris_red_b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meteor_debris_red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(красные)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meteor_debris_red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cl_avfx_particle_meteor_debris_energy_enable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Выпускать это семейство. «Выкл.» останавливает только его будущие частицы, до их выделения; уже летящие доживают штатно.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cl_avfx_particle_rgb_meteor_debris_energy_custom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«Красный/Зелёный/Синий» ниже вместо стокового цвета этого семейства. «Выкл.» точно воспроизводит исходный вывод.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cl_avfx_particle_rgb_meteor_debris_energy_r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cl_avfx_particle_rgb_meteor_debris_energy_g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cl_avfx_particle_rgb_meteor_debris_energy_b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своего цвета. Семейство сохраняет стоковую кривую яркости.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 на стоковый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color avfx meteor_debris_energy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свой цвет и вернуть стоковые «Красный/Зелёный/Синий» этого семейства. Переключатель частиц остаётся как есть.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Частицы: обломки метеорита (энергия)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это семейство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q2prox_particle_reset avfx meteor_debris_energy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частицы, выключить свой цвет и вернуть стоковые «Красный/Зелёный/Синий» этого семейства.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частицам метеоров...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q2prox_avfx_meteor_impact_particles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к семействам частиц падающих метеоров.</w:t>
            </w:r>
          </w:p>
        </w:tc>
      </w:tr>
    </w:tbl>
    <w:p>
      <w:pPr>
        <w:spacing w:after="20"/>
      </w:pPr>
    </w:p>
    <w:p>
      <w:pPr>
        <w:pStyle w:val="Heading3"/>
      </w:pPr>
      <w:r>
        <w:t>Метеоры / Урон в одиночной (</w:t>
      </w:r>
      <w:r>
        <w:rPr>
          <w:rFonts w:ascii="Cascadia Mono" w:hAnsi="Cascadia Mono" w:eastAsia="Cascadia Mono"/>
          <w:color w:val="153A5B"/>
          <w:sz w:val="17"/>
        </w:rPr>
        <w:t>q2prox_avfx_meteor_impact_damage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Настройки метеоров → Настройки падающих метеоров → Метеоры / Урон в одиночной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монстрам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 монстрам (только локальная одиночная / SP-тренировка). По умолчанию ВЫКЛ.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Пиковый урон в точке удара (260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урона (640 wu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Отталкивание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cl_sp_avfx_meteor_impact_damage_knockback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Импульс отталкивания (140 по умолчанию).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на краю (0.75 по умолчанию = 25% на краю).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cl_sp_avfx_meteor_impact_damage_los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Требовать линию видимости (LOS) от удара до цели.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Ломать объекты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cl_sp_avfx_meteor_impact_damage_breakables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Детонировать misc_explobox + повреждать func_explosive браши.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cl_avfx_defaults_meteor_impact_damage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(</w:t>
      </w:r>
      <w:r>
        <w:rPr>
          <w:rFonts w:ascii="Cascadia Mono" w:hAnsi="Cascadia Mono" w:eastAsia="Cascadia Mono"/>
          <w:color w:val="153A5B"/>
          <w:sz w:val="17"/>
        </w:rPr>
        <w:t>q2prox_avfx_volfog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Объёмный 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объёмного тумана / мглы. Depth-aware GPU raymarch через виртуальный слой. Реагирует на солнце, луну, удары молний и фонарик.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снижает число шагов; Стандарт — базовый режим; Ультра повышает число шагов.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производительности для эффективных шагов raymarch.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Запрошенное число сэмплов raymarch. Эффективное число также учитывает качество и масштаб рендера.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дальность...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дальности, высоты и формы слоя тумана.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шум...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плотности, шума, цвета и ветра.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тумана...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освещения солнцем, луной, молнией, фонариком и отладки.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/ Форма (</w:t>
      </w:r>
      <w:r>
        <w:rPr>
          <w:rFonts w:ascii="Cascadia Mono" w:hAnsi="Cascadia Mono" w:eastAsia="Cascadia Mono"/>
          <w:color w:val="153A5B"/>
          <w:sz w:val="17"/>
        </w:rPr>
        <w:t>q2prox_avfx_volfog_shape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 → Объёмный туман / Форма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cl_avfx_volfog_view_distance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дистанция raymarch. По умолчанию 4096 игровых единиц; 8192 — полная дальность.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cl_avfx_volfog_start_distance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Дистанция начала тумана от камеры. По умолчанию 248 игровых единиц.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Ближнее затухание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cl_avfx_volfog_near_fade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 ближнего затухания. По умолчанию 344 игровые единицы.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База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cl_avfx_volfog_base_height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высота слоя. 0 — пол, отрицательно — ниже, положительно — выше.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слоя выше базы. По умолчанию 3504 игровые единицы.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плотности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Экспонента спада плотности выше базы.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Прижим к земле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cl_avfx_volfog_ground_hug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Прижим к земле: туман копится у пола вместо режима только выше базовой высоты.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формы тумана,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объёмному туману...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/ Вид (</w:t>
      </w:r>
      <w:r>
        <w:rPr>
          <w:rFonts w:ascii="Cascadia Mono" w:hAnsi="Cascadia Mono" w:eastAsia="Cascadia Mono"/>
          <w:color w:val="153A5B"/>
          <w:sz w:val="17"/>
        </w:rPr>
        <w:t>q2prox_avfx_volfog_look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 → Объёмный туман / Вид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плотность.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Финальная непрозрачность.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Extinction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cl_avfx_volfog_extinction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extinction на шаг.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и рассеяние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cl_avfx_volfog_anisotropy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Анизотропия HG для рассеяния солнца и луны. 0 — изотропно; положительно — вперёд; отрицательно — назад.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cl_avfx_volfog_noise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шума. 0 — гладко, 1 — максимальная пятнистость.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cl_avfx_volfog_noise_scale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Пространственный масштаб шума.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cl_avfx_volfog_patchiness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Амплитуда клочьев тумана.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Шум и пятнистость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поля шума. Поставь скорость эволюции в 0, чтобы заморозить раскладку для скриншотов.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в градусах. 0 — восток, 90 — север.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Скаляр скорости ветра.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анимация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шума.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оттенка.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оттенка.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(тинт)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Тинт: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оттенка.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cl_avfx_defaults_volfog_look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вида тумана,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 и навигация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объёмному туману...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Объёмный туман / Освещение (</w:t>
      </w:r>
      <w:r>
        <w:rPr>
          <w:rFonts w:ascii="Cascadia Mono" w:hAnsi="Cascadia Mono" w:eastAsia="Cascadia Mono"/>
          <w:color w:val="153A5B"/>
          <w:sz w:val="17"/>
        </w:rPr>
        <w:t>q2prox_avfx_volfog_lighting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Погода и атмосфера → Объёмный туман → Объёмный туман /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Рассеяние солнца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cl_avfx_volfog_sun_scatter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 солнца в объёмное рассеяние.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Рассеяние луны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cl_avfx_volfog_moon_scatter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Слабый холодный вклад луны ночью.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молний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cl_avfx_volfog_lightning_scatter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Удары молний подсвечивают близкий туман.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Конус фонарика в тумане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cl_avfx_volfog_flashlight_scatter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Конус фонарика рассеивается внутри тумана.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cl_avfx_volfog_flashlight_alpha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вклада фонарика в туман. Меньше — мягче; больше — плотнее пятно. Действует только на туман.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cl_avfx_volfog_debug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отладки. Выкл — нормальный композит. Плотность — красное. Освещение — сырой inscatter. Шаги — ramp по дальности. Применяется сразу. [Выкл / Плотность / Освещение / Шаги]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cl_avfx_defaults_volfog_lighting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освещения тумана,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объёмному туману...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объёмного тумана.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Объёмные облака (</w:t>
      </w:r>
      <w:r>
        <w:rPr>
          <w:rFonts w:ascii="Cascadia Mono" w:hAnsi="Cascadia Mono" w:eastAsia="Cascadia Mono"/>
          <w:color w:val="153A5B"/>
          <w:sz w:val="17"/>
        </w:rPr>
        <w:t>q2prox_avfx_volclouds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Объёмные облака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AVFX объёмных облаков. GPU raymarch через мировой слой облаков в шейдере неба. Интеграция с солнцем/луной, опционально закрывает диски светил.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качества. Низкое быстрее, Стандарт — базовый режим, Ультра повышает число сэмплов. Применяется сразу. [Низкое / Стандарт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cl_avfx_volclouds_noise_source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детализации. Быстрый использует хэш в шейдере. Насыщенный 3D использует Perlin-Worley текстуры. Применяется сразу. [Быстрый / Насыщенный 3D]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масштаб буфера облаков. 1.00 рисует тот же проход облаков в полном разрешении; меньшие значения дешевле и апскейлятся.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Сэмплов raymarch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Базовое число сэмплов raymarch на пиксель. Итоговое число также учитывает качество.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и производительность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Шагов self-shadow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cl_avfx_volclouds_shadow_steps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Сэмплы light-march в сторону солнца на основной шаг. 0 отключает самозатенение.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покрытие...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размещения, высоты, покрытия, плотности и размера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 и движение...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деталей, erosion, турбулентности, ветра и эволюции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Слои и охват неба...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охват всей сферы или только верхнего неба и открывает настройки отдельных слоёв.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освещение, тень мира, локальную подсветку молнией и отладку объёмных облаков.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параметры, показанные в этом экране объёмных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Объёмные облака / Форма (</w:t>
      </w:r>
      <w:r>
        <w:rPr>
          <w:rFonts w:ascii="Cascadia Mono" w:hAnsi="Cascadia Mono" w:eastAsia="Cascadia Mono"/>
          <w:color w:val="153A5B"/>
          <w:sz w:val="17"/>
        </w:rPr>
        <w:t>q2prox_avfx_volclouds_shape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Объёмные облака / Форма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базы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cl_avfx_volclouds_base_height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начала облачного слоя в мировых координатах. По умолчанию 7648 — заметно выше типичных игровых зон.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облачного слоя. По умолчанию 2400 — принятая вертикальная протяжённость.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Габариты слоя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у горизонта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cl_avfx_volclouds_horizon_fade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затухания у горизонта.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облаками.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плотность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Финальная непрозрачность поверх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ячеек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процедурных макро-ячеек.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макро-облаков.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Вариативность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cl_avfx_volclouds_size_variation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Вариативность размера отдельных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cl_avfx_volclouds_randomness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Случайность размещения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шума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Сид шума облаков. Поставь 0 для раскладки от карты/времени.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cl_avfx_defaults_volclouds_shape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формы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объёмным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объёмных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Объёмные облака / Детали (</w:t>
      </w:r>
      <w:r>
        <w:rPr>
          <w:rFonts w:ascii="Cascadia Mono" w:hAnsi="Cascadia Mono" w:eastAsia="Cascadia Mono"/>
          <w:color w:val="153A5B"/>
          <w:sz w:val="17"/>
        </w:rPr>
        <w:t>q2prox_avfx_volclouds_detail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Объёмные облака / Детали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cl_avfx_volclouds_shape_scale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Пространственный масштаб макро-шума формы.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деталей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cl_avfx_volclouds_detail_scale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Пространственный масштаб шума деталей и erosion.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Пушистость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cl_avfx_volclouds_fluffiness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яркости inscatter для пушистых тел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Турбулентность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cl_avfx_volclouds_turbulence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Высокочастотная турбулентность плотности.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в градусах от +X. 0 — восток; 90 — север.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Скаляр скорости ветра. 0 замораживает дрейф.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облаков, независимо от сдвига ветром.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детализации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объёмным облакам...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основное меню объёмных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объёмных облаков (</w:t>
      </w:r>
      <w:r>
        <w:rPr>
          <w:rFonts w:ascii="Cascadia Mono" w:hAnsi="Cascadia Mono" w:eastAsia="Cascadia Mono"/>
          <w:color w:val="153A5B"/>
          <w:sz w:val="17"/>
        </w:rPr>
        <w:t>q2prox_avfx_volclouds_lighting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Освещение объёмных облаков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солнцем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cl_avfx_volclouds_sun_lighting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Forward-scatter освещение от солнца (silver lining).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луной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cl_avfx_volclouds_moon_lighting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Слабый холодный вклад луны ночью.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Silver lining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cl_avfx_volclouds_silver_lining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Silver lining (анизотропия HG g). 0 — изотропно; 0.20 (по умолчанию) — мягкое смещение вперёд.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Амбиент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Амбиентный пол освещения облаков. 0.50 (по умолчанию) — читаемость ночью без пересвета неба.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Штормовое затемнение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cl_avfx_volclouds_storm_darkening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штормового затемнения (применяется только когда И volclouds И cl_avfx_storm активны). 0.25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солнца/луны облаками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cl_avfx_volclouds_sun_occlusion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Затенение дисков солнца и луны объёмными облаками. По умолчанию ВЫКЛ: диски сохраняют настроенную видимость, flat-cloud окклюзия остаётся.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Маска освещения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cl_avfx_volclouds_lighting_mask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объёмные облака приглушают освещение мира/сущностей от солнца и луны (независимо от затенения дисков и god rays). 1.0 (по умолчанию) — полное затемнение; 0 — облака не влияют на освещение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Тень мира от облаков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cl_avfx_volclouds_world_shadow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Облака над солнцем затемняют базу мира (по видимым облакам). 1.25 (по умолч.); до 3.0 — сильнее; 0 = выкл. Применяется глобально.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Временной джиттер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cl_avfx_volclouds_temporal_jitter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Покадровый сдвиг фазы под-шагов raymarch по golden-ratio. Значения выше 0 могут давать мерцание на тонких кромках облаков; включать умеренно. По умолчанию 0 (выкл).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Локальная подсветка молнией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Локальная подсветка молнией. Ближайшие удары подсвечивают тело облаков в радиусе, а не равномерно по всему небу. Семплируется разреженно каждый 4-й шаг raymarch.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локальной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радиус локальной подсветки облаков в точке входа молнии. 1200 по умолчанию; меньше — компактнее у каждого удара, больше — шире, может перекрываться.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локальной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локальной подсветки в точке входа молнии. 4 (по умолчанию); до 5.0 — кинематографичная яркая вспышка у удара.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Спад локальной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cl_avfx_volclouds_lightning_local_falloff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Радиальная мягкость края локальной подсветки. 1.0 — линейный; 1.25 (по умолчанию); больше — плотнее ядро; меньше — равномернее.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отладки. Выкл — нормальный композит. Плотность — красное. Освещение — сырой inscatter. Шаги — рамп horizon fade. Применяется сразу. [Выкл / Плотность / Освещение / Шаги]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освещения облаков,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Слои и охват неба (</w:t>
      </w:r>
      <w:r>
        <w:rPr>
          <w:rFonts w:ascii="Cascadia Mono" w:hAnsi="Cascadia Mono" w:eastAsia="Cascadia Mono"/>
          <w:color w:val="153A5B"/>
          <w:sz w:val="17"/>
        </w:rPr>
        <w:t>q2prox_avfx_volclouds_layers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и охват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Охват неба и модель облаков. «Вся сфера» использует одно зеркальное поле над и под горизонтом. «Только верх» использует слоистую модель лишь над горизонтом. По умолчанию: Только верх. Применяется сразу. [Вся сфера (одно поле) / Только верх (слои)]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верхних слоёв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cl_avfx_volclouds_layer_count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активных слоёв в режиме «Только верх». В режиме «Вся сфера» не используется. Диапазон 1..3.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1: низкие кучевые...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низкого плотного кучевого слоя.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2: средние рваные...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среднего рваного кучевого слоя.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 3: высокие перистые...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высокого тонкого перистого слоя.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обзора слоёв,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Слой облаков 1 (</w:t>
      </w:r>
      <w:r>
        <w:rPr>
          <w:rFonts w:ascii="Cascadia Mono" w:hAnsi="Cascadia Mono" w:eastAsia="Cascadia Mono"/>
          <w:color w:val="153A5B"/>
          <w:sz w:val="17"/>
        </w:rPr>
        <w:t>q2prox_avfx_volclouds_layer1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 → Слой облаков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слой 1: низкий плотный кучевой слой.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для слоя 1. Больше — плотнее, меньше синих просветов.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тела облаков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поверх неба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Относительное положение по высоте внутри облачного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Относительная вертикальная толщина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 слоя 1. Больше — крупнее тела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 деталей и erosion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для слоя 1,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ветрового дрейфа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Эволюция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cl_avfx_volclouds_l1_evolution_speed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для слоя 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слоя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слоям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слоёв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Слой облаков 2 (</w:t>
      </w:r>
      <w:r>
        <w:rPr>
          <w:rFonts w:ascii="Cascadia Mono" w:hAnsi="Cascadia Mono" w:eastAsia="Cascadia Mono"/>
          <w:color w:val="153A5B"/>
          <w:sz w:val="17"/>
        </w:rPr>
        <w:t>q2prox_avfx_volclouds_layer2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 → Слой облаков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слой 2: средний рваный кучевой слой.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для слоя 2. Больше — плотнее, меньше синих просветов.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тела облаков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поверх неба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Относительное положение по высоте внутри облачного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Относительная вертикальная толщина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 слоя 2. Больше — крупнее тела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 деталей и erosion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для слоя 2,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ветрового дрейфа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Эволюция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cl_avfx_volclouds_l2_evolution_speed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для слоя 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слоя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слоям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слоёв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Слой облаков 3 (</w:t>
      </w:r>
      <w:r>
        <w:rPr>
          <w:rFonts w:ascii="Cascadia Mono" w:hAnsi="Cascadia Mono" w:eastAsia="Cascadia Mono"/>
          <w:color w:val="153A5B"/>
          <w:sz w:val="17"/>
        </w:rPr>
        <w:t>q2prox_avfx_volclouds_layer3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Небо и светила → Объёмные облака → Слои и охват неба → Слой облаков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слой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слой 3: высокий тонкий перистый слой.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неба для слоя 3. Больше — плотнее, меньше синих просветов.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тела облаков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Покрытие и 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cl_avfx_volclouds_l3_opacity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поверх неба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Относительное положение по высоте внутри облачного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cl_avfx_volclouds_l3_thickness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Относительная вертикальная толщина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форм слоя 3. Больше — крупнее тела облаков.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шума деталей и erosion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габариты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Erosion краёв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cl_avfx_volclouds_l3_erosion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erosion краёв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cl_avfx_volclouds_l3_wind_dir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Направление ветра для слоя 3, в градусах.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cl_avfx_volclouds_l3_wind_speed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ветрового дрейфа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Эволюция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cl_avfx_volclouds_l3_evolution_speed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эволюции форм для слоя 3.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cl_avfx_defaults_volclouds_layer3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этого слоя облаков, показанные в этом экране.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слоям облаков...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q2prox_avfx_volclouds_layers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слоёв облаков.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фонарика (</w:t>
      </w:r>
      <w:r>
        <w:rPr>
          <w:rFonts w:ascii="Cascadia Mono" w:hAnsi="Cascadia Mono" w:eastAsia="Cascadia Mono"/>
          <w:color w:val="153A5B"/>
          <w:sz w:val="17"/>
        </w:rPr>
        <w:t>q2prox_avfx_flashlight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Настройки фонарика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фонарика. Конус света от активной камеры. Подсвечивает близкие BSP/entity поверхности (engine dlight) и AVFX celestial-материалы: снег, воду, лужи, инстансед-снежинки и snow stamps. Комбинируется с локальной подсветкой от молнии (max).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avfx_flashlight_toggle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Назначить клавишу для переключения фонарика. В консоли: bind &lt;клавиша&gt; avfx_flashlight_toggle. Глобальный Q2PRO-X bind, сохраняется в cfg и работает в любом моде.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Огибающая яркости. 1.50 (по умолчанию) — принятое tuned-значение; 0 —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cl_avfx_flashlight_surface_alpha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света на поверхностях. 0.22 (по умолчанию) — мягкое смешивание с материалом без пересвета.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дальность конуса. 960 (по умолчанию). До 2048 игровых единиц — открытые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конуса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cl_avfx_flashlight_angle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угол конуса. 79 (по умолчанию) — широкий луч; меньше — узкий прожектор; до 90 — flood.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 луча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края. 0 (по умолчанию) — чёткий tuned-конус; 1.0 — весь конус плавно гаснет.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фонарика...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q2prox_avfx_flashlight_shadows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динамических GPU-теней фонарика.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компонента. 0.45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компонента. 0.45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Синяя компонента. 0.40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Движковый дин.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Компонента engine dlight. При ВКЛ движок добавляет локальный dlight рядом с камерой. При ВЫКЛ работает только shader-конус boost на AVFX-материалах.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мерцания. 0.05 (по умолчанию) — лёгкий живой свет; 0 — стабильно.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Батарейка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cl_avfx_flashlight_battery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Визуальная симуляция батарейки. При ВЫКЛ (по умолчанию) — бесконечный режим. При ВКЛ яркость разряжается за выбранные минуты; финальные 20% плавно гаснут. Re-enable сбрасывает таймер. Только визуал.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Батарея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Минут до разряда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cl_avfx_flashlight_battery_minutes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Срок работы батарейки в минутах. 10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Тени фонарика (</w:t>
      </w:r>
      <w:r>
        <w:rPr>
          <w:rFonts w:ascii="Cascadia Mono" w:hAnsi="Cascadia Mono" w:eastAsia="Cascadia Mono"/>
          <w:color w:val="153A5B"/>
          <w:sz w:val="17"/>
        </w:rPr>
        <w:t>q2prox_avfx_flashlight_shadows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Настройки фонарика → Тени фонарика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динамических GPU-теней. По умолчанию ВКЛ, но неактивен пока фонарик выключен.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/ разрешение карты теней: низкое=512, среднее=1024, высокое=1536 (по умолчанию), ультра=2048. Применяется сразу. [Низкое / Среднее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Скаляр видимости. 0.85 (по умолчанию) — сильно, но читаемо. 1.0 — полная темнота.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PCF. 0.40 (по умолчанию). Число тапов зависит от качества теней.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cl_avfx_flashlight_shadow_bias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Bias depth-сравнения. По умолчанию 0.009 — принятое tuned-значение.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объектов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cl_avfx_flashlight_shadow_max_casters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кастеров за кадр: 61 по умолчанию, жёсткий лимит 64.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items / pickup моделям отбрасывать тени фонарика.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cl_avfx_flashlight_shadow_monsters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монстрам (NPC) отбрасывать тени фонарика.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Кто отбрасывает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другим игрокам отбрасывать тени фонарика. Локальная first-person модель ВСЕГДА исключена.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cl_avfx_flashlight_shadow_offset_right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источника карты теней вправо от камеры. Видимый конус остаётся привязан к прицелу.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вверх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cl_avfx_flashlight_shadow_offset_up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источника карты теней вверх от камеры. Помогает сделать силуэты естественнее.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cl_avfx_flashlight_shadow_offset_forward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источника карты теней вперёд/назад от камеры. Отрицательное значение ставит источник чуть за глазом.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Фокус вниз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cl_avfx_flashlight_shadow_focus_down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цели карты теней вниз. 4 (по умолчанию) — лёгкий bias к полу.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и отладка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cl_avfx_flashlight_shadow_debug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теней: выкл, карта, видимость, проекция. Применяется сразу. [Выкл / Карта / Видимость / Проекция]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cl_avfx_defaults_flashlight_shadows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параметры теней фонарика на значения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Контакты монстров со средой (</w:t>
      </w:r>
      <w:r>
        <w:rPr>
          <w:rFonts w:ascii="Cascadia Mono" w:hAnsi="Cascadia Mono" w:eastAsia="Cascadia Mono"/>
          <w:color w:val="153A5B"/>
          <w:sz w:val="17"/>
        </w:rPr>
        <w:t>q2prox_avfx_monster_contacts</w:t>
      </w:r>
      <w:r>
        <w:t>)</w:t>
      </w:r>
    </w:p>
    <w:p>
      <w:pPr>
        <w:widowControl/>
      </w:pPr>
      <w:r>
        <w:t>Путь: Меню во время игры → Q2PRO-X / Эксперименты одиночной игры → Контакты монстров со средой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контакты монстров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монстры оставляют следы на снегу, круги в лужах и всплески при приземлении на видимых AVFX-поверхностях. Только локальная одиночная игра / DM-тренировка;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на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cl_sp_monster_avfx_snow_footprints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 оставляют следы на накопленном AVFX-снеге (тот же оверлей, что и у игрока). Нужен видимый снег под монстром.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и круги в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cl_sp_monster_avfx_puddle_splashes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монстров создают круги и брызги в видимых AVFX-лужах; сила зависит от скорости и размера.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Всплески при приземлении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cl_sp_monster_avfx_land_splashes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Усиленный всплеск, когда падающий или прыгающий монстр приземляется в видимую AVFX-лужу.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Переиспользует звуки шагов AVFX по снегу/лужам для контактов монстров. По умолчанию вкл.; 0 — если толпа монстров перегружает звук.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силы контактов монстров. 1.0 по умолчанию; 0 отключает эмиссию даже при включённом мастере.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дистанция контактов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cl_sp_monster_avfx_contact_max_distance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расстояние от камеры (ед. игры), на котором эмитируются контакты монстров. Дальше монстры отслеживаются, но контактов не дают. По умолчанию 1600.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контактов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cl_sp_monster_avfx_contact_max_per_frame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контактов монстров за кадр. По умолчанию 16.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 о контактах...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sp_monster_avfx_contacts_info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контактов монстров: состояние мастера, гейт, классифицированные монстры, счётчики за кадр и накопленные.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cl_avfx_defaults_monster_contacts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только параметры контактов монстров, показанные в этом экране.</w:t>
            </w:r>
          </w:p>
        </w:tc>
      </w:tr>
    </w:tbl>
    <w:p>
      <w:pPr>
        <w:spacing w:after="20"/>
      </w:pPr>
    </w:p>
    <w:p>
      <w:pPr>
        <w:pStyle w:val="Heading3"/>
      </w:pPr>
      <w:r>
        <w:t>Звук и акустика (</w:t>
      </w:r>
      <w:r>
        <w:rPr>
          <w:rFonts w:ascii="Cascadia Mono" w:hAnsi="Cascadia Mono" w:eastAsia="Cascadia Mono"/>
          <w:color w:val="153A5B"/>
          <w:sz w:val="17"/>
        </w:rPr>
        <w:t>q2prox_sound</w:t>
      </w:r>
      <w:r>
        <w:t>)</w:t>
      </w:r>
    </w:p>
    <w:p>
      <w:pPr>
        <w:widowControl/>
      </w:pPr>
      <w:r>
        <w:t>Путь: Главное меню → Быстрая настройка → Звук и акустика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движок: без звука / программный (DMA) / OpenAL. OpenAL нужен для al_profile,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звука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al_sound_profile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Готовый пресет акустики; ручная правка любого параметра реверберации переключает его в «Свой». Применяется сразу. [Свой / Соревновательный / Баланс / Иммерсивный / Кинематографичный / Собор]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s_khz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дискретизации вывода звука (кГц); выше = лучше качество. При изменении перезапускает звук. Применяется сразу. [11 / 22 / 44 / 48 / 96]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сэмплов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s_sampleformat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Формат выходных сэмплов: авто, 16-бит целые или 32-бит float. При изменении перезапускает звук. Применяется сразу. [Авто / S16 / Float32]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настройки OpenAL: пространственный звук Q2PRO-X или затухание как в R1Q2. Перезапускает звук. Применяется сразу. [Q2PRO-X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HRTF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al_hrtf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HRTF-микширование для наушников (OpenAL): выкл. / авто / вкл. При изменении перезапускает звук. Применяется сразу. [Выкл. / Авто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Ресэмплер OpenAL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al_resampler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ресемплера OpenAL для источников (выше = чище смена высоты тона, чуть больше CPU). Перезапускает звук. Применяется сразу. [По умолчанию / Кубический / Bsinc12 / Bsinc24 / Точечный / Линейный]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Движок и вывод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Ресэмплер DMA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s_resampler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ресемплера программного (DMA) движка; влияет только на не-OpenAL путь. Перезапускает звук. Применяется сразу. [Классический / Линейный / Кубический]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Поддержка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реверберации помещений OpenAL EFX; выкл. = сухой звук.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реверберации для текущей зоны: «Авто» запускает классификатор по зонам. Остальные жёстко задают тип помещения. Применяется сразу. [Авто / Общий / Малый / Средний / Зал / Коридор / Улица / Под водой]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посыла в реверберацию (общая примесь): 0 = сухо, 1 = полная реверберация.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al_eax_local_wet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реверберации для собственных звуков (шаги, прыжки, приземления); обычно ниже, чтобы звучали «рядом».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интерполяции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al_reverb_lerp_time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сглаживания (сек) при смене реверберации между зонами. Выше = плавнее, но заметнее задержка.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Заслонение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Приглушает звуки за стенами lowpass-фильтром (заслонение). Больше реализма, чуть больше нагрузки на звук.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al_eax_explosion_wet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примесь реверберации для взрывов, чтобы крупные взрывы звучали иначе обычных звуков.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al_eax_explosion_decay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Отдельное время затухания реверберации для взрывов; дольше — взрывы масштабнее.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Поздний хвост взрыва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al_eax_explosion_late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позднего хвоста реверберации для взрывов; поднимает хвост крупных взрывов.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Примесь транспорта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al_eax_transport_wet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примесь реверберации для UI/broadcast-звуков (подборы, бипы centerprint); обычно низкая, чтобы оставались чёткими.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ранних отражений: громкость первых отражений отклика реверберации.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Поздняя реверберация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al_reverb_late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поздних отражений: громкость хвоста реверберации после ранних отражений.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Затухание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al_reverb_decay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затухания хвоста реверберации (сек): больше = длиннее эхо (собор), меньше = короче (комната).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al_reverb_delay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Pre-delay реверберации (сек): задержка между сухим звуком и первыми отражениями.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ВЧ-яркость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al_reverb_hf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ВЧ-усиление реверберации; ниже глушит высокие в хвосте (мягкие поверхности / ковёр).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Диффузия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al_reverb_diffusion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Диффузия реверберации (плотность отражений): низкая = редко/дребезг, высокая = плотный плавный хвост.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Реверберация и акустика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реверберации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al_eax_debug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EAX-реверберации при каждой смене пресета (зона, имя пресета, параметры). Шумно; только для настройки.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вне фокуса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s_mute_when_inactive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 звук, когда окно игры теряет фокус (Alt-Tab), чтобы не мешать другим приложениям.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реверберации...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результат классификатора реверберации и активный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Перезагрузить реверберацию...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al_reverb_reload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Перезагружает активный пресет реверберации (применяет заново после правки пресетов).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ресэмплеров...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al_resampler_list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Выводит в консоль список ресемплеров OpenAL, доступных в этой системе.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Активные звуковые каналы...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soundactive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текущие зарезервированные AVFX-каналы эмбиента и активные звуки. Полезно для диагностики зависшего дождя/ветра/снега.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смену движка / HRTF / профиля.</w:t>
            </w:r>
          </w:p>
        </w:tc>
      </w:tr>
    </w:tbl>
    <w:p>
      <w:pPr>
        <w:spacing w:after="20"/>
      </w:pPr>
    </w:p>
    <w:p>
      <w:pPr>
        <w:pStyle w:val="Heading3"/>
      </w:pPr>
      <w:r>
        <w:t>Бинауральный / 3D звук (</w:t>
      </w:r>
      <w:r>
        <w:rPr>
          <w:rFonts w:ascii="Cascadia Mono" w:hAnsi="Cascadia Mono" w:eastAsia="Cascadia Mono"/>
          <w:color w:val="153A5B"/>
          <w:sz w:val="17"/>
        </w:rPr>
        <w:t>q2prox_binaural</w:t>
      </w:r>
      <w:r>
        <w:t>)</w:t>
      </w:r>
    </w:p>
    <w:p>
      <w:pPr>
        <w:widowControl/>
      </w:pPr>
      <w:r>
        <w:t>Путь: Главное меню → Быстрая настройка → Бинауральный / 3D звук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профиль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Готовый пресет настройки для наушников. Ручная правка бинауральных параметров переключает в «Свой». [Свой / По умолчанию / Авто / Глубокий / Кинематографичный]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Бинауральный 3D-путь для наушников: выкл. / авто / вкл. (только OpenAL). [Выкл. / Авто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Кодирование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al_binaural_encoding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Backend бинаурального кодирования (авто / базовый / HRTF / UHJ). Требует «Перезапустить звук». [Авто / Базовый / HRTF / UHJ]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HRTF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al_binaural_hrtf_mode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HRTF-рендеринга бинаурального пути: по умолчанию, полный или порядок амбисоники (Ambi1-3). [По умолчанию / Полный / Ambi1 / Ambi2 / Ambi3]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HRTF-фильтра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al_binaural_hrtf_size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HRTF-фильтра: по умолчанию, 32 или 64 отвода. Больше = точнее, чуть больше CPU. [По умолчанию / 32 / 64]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Перекрёстная подмешка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al_binaural_crossfeed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Величина crossfeed: подмешивает часть левого/правого канала между ушами, снижая усталость от наушников. 0 = нет.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бинауральном звуке...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al_binaural_info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текущее состояние бинаурального звука.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бинауральные изменения / смену движка.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звуков (</w:t>
      </w:r>
      <w:r>
        <w:rPr>
          <w:rFonts w:ascii="Cascadia Mono" w:hAnsi="Cascadia Mono" w:eastAsia="Cascadia Mono"/>
          <w:color w:val="153A5B"/>
          <w:sz w:val="17"/>
        </w:rPr>
        <w:t>q2prox_sound_vol</w:t>
      </w:r>
      <w:r>
        <w:t>)</w:t>
      </w:r>
    </w:p>
    <w:p>
      <w:pPr>
        <w:widowControl/>
      </w:pPr>
      <w:r>
        <w:t>Путь: Главное меню → Настройки → Звук и акустика → Громкость 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q2prox_weaponvol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громкости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прочих 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q2prox_othervol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прочие категории включая демо-плеер.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AVFX-звуков...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настройки AVFX-звуков.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оружия (</w:t>
      </w:r>
      <w:r>
        <w:rPr>
          <w:rFonts w:ascii="Cascadia Mono" w:hAnsi="Cascadia Mono" w:eastAsia="Cascadia Mono"/>
          <w:color w:val="153A5B"/>
          <w:sz w:val="17"/>
        </w:rPr>
        <w:t>q2prox_weaponvol</w:t>
      </w:r>
      <w:r>
        <w:t>)</w:t>
      </w:r>
    </w:p>
    <w:p>
      <w:pPr>
        <w:widowControl/>
      </w:pPr>
      <w:r>
        <w:t>Путь: Главное меню → Настройки → Звук и акустика → Громкость звуков → Громкость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s_weapon_blaster_volume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бластера.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s_weapon_shotgun_volume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дробовика.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s_weapon_supershotgun_volume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супердробовика.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s_weapon_machinegun_volume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пулемёта.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s_weapon_chaingun_volume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чейнгана.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Ручные 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s_weapon_handgrenade_volume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 ручных гранат.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s_weapon_grenadelauncher_volume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гранатомёта.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s_weapon_rocketlauncher_volume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ракетницы.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s_weapon_hyperblaster_volume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гипербластера.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Рейлган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s_weapon_railgun_volume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рейлгана.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s_weapon_bfg_volume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звука выстрела BFG10K. 50 = по умолчанию, 0 = без звука, 100 = 2x громче.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Всё оружие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s_weapon_blaster_volume 0; set s_weapon_shotgun_volume 0; set s_weapon_supershotgun_volume 0; set s_weapon_machinegun_volume 0; set s_weapon_chaingun_volume 0; set s_weapon_handgrenade_volume 0; set s_weapon_grenadelauncher_volume 0; set s_weapon_rocketlauncher_volume 0; set s_weapon_hyperblaster_volume 0; set s_weapon_railgun_volume 0; set s_weapon_bfg_volume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только громкости оружия.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s_weapon_blaster_volume 50; set s_weapon_shotgun_volume 50; set s_weapon_supershotgun_volume 50; set s_weapon_machinegun_volume 50; set s_weapon_chaingun_volume 50; set s_weapon_handgrenade_volume 50; set s_weapon_grenadelauncher_volume 50; set s_weapon_rocketlauncher_volume 50; set s_weapon_hyperblaster_volume 50; set s_weapon_railgun_volume 50; set s_weapon_bfg_volume 50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только дефолты оружия (50).</w:t>
            </w:r>
          </w:p>
        </w:tc>
      </w:tr>
    </w:tbl>
    <w:p>
      <w:pPr>
        <w:spacing w:after="20"/>
      </w:pPr>
    </w:p>
    <w:p>
      <w:pPr>
        <w:pStyle w:val="Heading3"/>
      </w:pPr>
      <w:r>
        <w:t>Громкость прочих звуков (</w:t>
      </w:r>
      <w:r>
        <w:rPr>
          <w:rFonts w:ascii="Cascadia Mono" w:hAnsi="Cascadia Mono" w:eastAsia="Cascadia Mono"/>
          <w:color w:val="153A5B"/>
          <w:sz w:val="17"/>
        </w:rPr>
        <w:t>q2prox_othervol</w:t>
      </w:r>
      <w:r>
        <w:t>)</w:t>
      </w:r>
    </w:p>
    <w:p>
      <w:pPr>
        <w:widowControl/>
      </w:pPr>
      <w:r>
        <w:t>Путь: Главное меню → Настройки → Звук и акустика → Громкость звуков → Громкость прочих 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движения игрока (прыжок, приземление, падение, шаги).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 / боль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s_voice_volume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 игрока (боль, смерть, издёвки).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 и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громкости воспроизведения демо поверх s_volume. 0.7 (по умолчанию); 0 — без звука; 1 — полная громкость.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Подбор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s_pickup_volume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подбора предметов (аптечки, броня, патроны, оружие).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Окружение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s_environment_volume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мира (двери, стекло, платформы, обломки).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s_monster_volume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монстров / врагов (голос, оружие, движение).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Диктор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s_announcer_volume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Диктор игры (компьютерный голос, секреты).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 / 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s_interface_volume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навигации по меню и интерфейса.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s_other_volume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 прочие неклассифицированные звуки. 50 = по умолчанию, 0 = без звука.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циклы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s_ambient_volume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циклы мира (механизмы, гул, телепорты). 50 = по умолчанию; это не мастер — мастер это s_volume.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звуки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s_player_volume 0; set s_voice_volume 0; set cl_demoplayer_volume 0; set s_pickup_volume 0; set s_environment_volume 0; set s_monster_volume 0; set s_announcer_volume 0; set s_interface_volume 0; set s_other_volume 0; set s_ambient_volume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прочие категории включая демо-плеер.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 и фон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прочие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s_player_volume 50; set s_voice_volume 50; set cl_demoplayer_volume 0.7; set s_pickup_volume 50; set s_environment_volume 50; set s_monster_volume 50; set s_announcer_volume 50; set s_interface_volume 50; set s_other_volume 50; set s_ambient_volume 50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дефолты прочих категорий: s_*_volume = 50, cl_demoplayer_volume = 0.7.</w:t>
            </w:r>
          </w:p>
        </w:tc>
      </w:tr>
    </w:tbl>
    <w:p>
      <w:pPr>
        <w:spacing w:after="20"/>
      </w:pPr>
    </w:p>
    <w:p>
      <w:pPr>
        <w:pStyle w:val="Heading3"/>
      </w:pPr>
      <w:r>
        <w:t>Браузер серверов (</w:t>
      </w:r>
      <w:r>
        <w:rPr>
          <w:rFonts w:ascii="Cascadia Mono" w:hAnsi="Cascadia Mono" w:eastAsia="Cascadia Mono"/>
          <w:color w:val="153A5B"/>
          <w:sz w:val="17"/>
        </w:rPr>
        <w:t>q2prox_serverbrowser</w:t>
      </w:r>
      <w:r>
        <w:t>)</w:t>
      </w:r>
    </w:p>
    <w:p>
      <w:pPr>
        <w:widowControl/>
      </w:pPr>
      <w:r>
        <w:t>Путь: Главное меню → Настройки → Продвинутые Q2PRO-X → Браузер серверов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браузера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cl_serverbrowser_ui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браузера серверов: классический (старое меню) или современный (оверлей). Применяется сразу. [Классический / Современный]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окна современного браузера серверов.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 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браузера; подбирается под DPI дисплея.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на экране помещается больше серверов.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браузер на весь экран вместо центрированного окна.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Свободная зона боковых полей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перетаскивать браузер в боковые поля пилларбокса (свободная зона).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детали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правую панель деталей (список игроков, правила, инфо мода); выкл. = только список.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режима / мода рядом с сервером (CTF, DM, OpenTDM...).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Чередование цвета строк (зебра) для удобного просмотра длинных списков.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пустые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cl_serverbrowser_hide_empty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без живых игроков (боты не считаются).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полные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cl_serverbrowser_hide_full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заполненные серверы (игроков &gt;= максимума).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с игроками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cl_serverbrowser_only_players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только серверы минимум с одним живым игроком (скрывает пустые и чисто-ботовые).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пинг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cl_serverbrowser_max_ping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серверы с пингом выше стольких мс. 0 = без ограничения.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 паролем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cl_serverbrowser_show_passworded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серверы под паролем (подключиться можно, зная пароль).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недоступные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cl_serverbrowser_show_down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недоступные / упавшие серверы затемнёнными, не скрывая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cl_serverbrowser_default_source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Вкладка-источник по умолчанию при открытии: q2servers.com, Избранное, LAN или Свой. Применяется сразу. [Q2servers.com / Избранное / LAN / Свой]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источник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cl_serverbrowser_custom_source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для вкладки «Свой» (поддерживает составной синтаксис favorites:// file:// broadcast://).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браузер серверов...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serverbrowser_open_modern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браузера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классический браузер...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serverbrowser_open_legacy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классический (устаревший) браузер серверов.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serverbrowser_toggle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браузера серверов.</w:t>
            </w:r>
          </w:p>
        </w:tc>
      </w:tr>
    </w:tbl>
    <w:p>
      <w:pPr>
        <w:spacing w:after="20"/>
      </w:pPr>
    </w:p>
    <w:p>
      <w:pPr>
        <w:pStyle w:val="Heading3"/>
      </w:pPr>
      <w:r>
        <w:t>Продвинутая сеть (</w:t>
      </w:r>
      <w:r>
        <w:rPr>
          <w:rFonts w:ascii="Cascadia Mono" w:hAnsi="Cascadia Mono" w:eastAsia="Cascadia Mono"/>
          <w:color w:val="153A5B"/>
          <w:sz w:val="17"/>
        </w:rPr>
        <w:t>q2prox_advanced_network</w:t>
      </w:r>
      <w:r>
        <w:t>)</w:t>
      </w:r>
    </w:p>
    <w:p>
      <w:pPr>
        <w:widowControl/>
      </w:pPr>
      <w:r>
        <w:t>Путь: Главное меню → Настройка онлайн-игры → Продвинутая сеть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(rate)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Ширина канала (байт/сек), запрашиваемая у сервера. Сервер может ограничить. Типично 25000..100000. userinfo-cvar — виден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Канал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сообщения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msg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Подсказка серверу о размере сетевого сообщения. 0 = маленький, 1 = обычный (по умолчанию), 2 = большой. Некоторые серверы отклоняют большие значения.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клиента. 0 = без лимита. При cl_async 1 рендер может выдавать больше кадров.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кадров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 (применяется при cl_async 1, иначе действует cl_maxfps).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Автоподключение к последнему серверу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cl_reconnect_last_server_auto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подключаться к последнему успешно сыгранному удаленному серверу при обычном пустом запуске. По умолчанию выключено; явные +map, +connect, demo, URL или alias всегда важнее.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История последних серверов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cl_reconnect_history_limit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уникальных успешно сыгранных удаленных серверов хранить глобально для всех модов: 0 отключает и очищает историю, 1 хранит только последний сервер, по умолчанию 10, максимум 100.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Последние серверы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Подключиться снова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Подключиться к серверу текущего процесса или, после нового запуска игры, к последнему успешно сыгранному удаленному серверу.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Пакетов клиента/сек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cl_maxpackets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usercmd-пакетов в секунду серверу (10..125). Больше = быстрее реакция, но больше upload.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Обновлений сервера/сек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cl_updaterate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Запрашиваемая частота серверных обновлений (10..30 типично). Сервер может ограничить.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Асинхронный режим (cl_async)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cl_async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cl_async: 0 = синхронный цикл клиента/рендера; 1 = асинхронный рендер (по умолчанию). 2 = Асинхронный рендер с GPU sync fence, если поддерживается. Применяется сразу. [Синхронный / Асинхронный / Асинхр. + GPU sync]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Пакеты и синхронизация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Мгновенный пакет (cl_instantpacket)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cl_instantpacket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Отправлять usercmd-пакет сразу после нажатия кнопки, не дожидаясь следующего тика. Снижает input latency на интервал одного пакета.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 клиента: выкл., RTT (быстрый зонд challenge-RTT перед подключением) или Скан сессии (скан по 20 портам-кандидатам). Применяется сразу. [Выкл. / RTT / Скан сессии]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автопорта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Сторож (0.1..180 с), прерывающий подбор, если он затянулся. RTT завершается раньше; полному скану сессии нужно 60..180 с, ниже ~30 с — предупреждение.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RTT-кандидатов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cl_net_clientport_autoprobe_ports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Число портов-кандидатов RTT (2..60). Не влияет на Скан сессии (фикс. 20 слотов). Шире не замедляет RTT. По умолчанию 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Индикатор скана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cl_net_clientport_autoprobe_indicator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мигающий индикатор AUTO-PORT SCAN во время скана сессии (на RTT не влияет).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Лог автопорта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cl_net_clientport_autoprobe_verbose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ход автопорта в консоль (смены слотов, сэмплы, победитель, отмена). Выкл. = работает молча.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Автоподбор UDP-порта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перед сканом сессии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cl_net_clientport_autoprobe_settle_ms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пауза (0..10000 мс) перед первым слотом скана сессии. Поднимать только на модах с медленным precache. Идёт внутри времени сторожа.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Справочник переменных (</w:t>
      </w:r>
      <w:r>
        <w:rPr>
          <w:rFonts w:ascii="Cascadia Mono" w:hAnsi="Cascadia Mono" w:eastAsia="Cascadia Mono"/>
          <w:color w:val="153A5B"/>
          <w:sz w:val="17"/>
        </w:rPr>
        <w:t>q2prox_cvarbrowser</w:t>
      </w:r>
      <w:r>
        <w:t>)</w:t>
      </w:r>
    </w:p>
    <w:p>
      <w:pPr>
        <w:widowControl/>
      </w:pPr>
      <w:r>
        <w:t>Путь: Главное меню → Помощь / О Q2PRO-X → Справочник переменных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справочника переменных.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справочника переменных;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cl_cvar_browser_remember_tab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Восстанавливает последнюю открытую вкладку справочника в следующей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справочник переменных...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справочника переменных.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cvar_browser_toggle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справочника переменных.</w:t>
            </w:r>
          </w:p>
        </w:tc>
      </w:tr>
    </w:tbl>
    <w:p>
      <w:pPr>
        <w:spacing w:after="20"/>
      </w:pPr>
    </w:p>
    <w:p>
      <w:pPr>
        <w:pStyle w:val="Heading3"/>
      </w:pPr>
      <w:r>
        <w:t>Браузер демок (</w:t>
      </w:r>
      <w:r>
        <w:rPr>
          <w:rFonts w:ascii="Cascadia Mono" w:hAnsi="Cascadia Mono" w:eastAsia="Cascadia Mono"/>
          <w:color w:val="153A5B"/>
          <w:sz w:val="17"/>
        </w:rPr>
        <w:t>q2prox_demobrowser</w:t>
      </w:r>
      <w:r>
        <w:t>)</w:t>
      </w:r>
    </w:p>
    <w:p>
      <w:pPr>
        <w:widowControl/>
      </w:pPr>
      <w:r>
        <w:t>Путь: Главное меню → Настройки → Продвинутые Q2PRO-X → Браузер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браузера демок.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браузера демок (0.1..3.0).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браузер на весь HUD; прячет уголок изменения размера (также по [F] в шапке).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панель деталей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правую панель деталей.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чередующихся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Чередование фона строк для читаемости.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частичные / нечитаемые демки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cl_demo_browser_show_broken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также частичные (играбельные, неполные метаданные) и нечитаемые демки.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демки из пакетов движка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cl_demo_browser_show_packed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демки из пакетов, видимых движку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Восстанавливает последнюю вкладку (Все/Избранное/Дата/Мод/Карта/POV) в следующей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браузер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браузера демок (поиск и список на базе центрального индекса).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браузера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Автообновление информации о демках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cl_demo_index_autoscan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cl_demo_index_autoscan: фоновое обновление общего индекса при открытии браузера. При выключении остаётся сохранённый список; ручное обновление доступно всегда.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Перестроить индекс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Полное пересканирование: заново разбирает все демки и переписывает центральный индекс.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Обновить индекс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Инкрементальное обновление без повторного разбора неизменённых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классический браузер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menu_demos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классический браузер демок (оставлен для совместимости).</w:t>
            </w:r>
          </w:p>
        </w:tc>
      </w:tr>
    </w:tbl>
    <w:p>
      <w:pPr>
        <w:spacing w:after="20"/>
      </w:pPr>
    </w:p>
    <w:p>
      <w:pPr>
        <w:pStyle w:val="Heading3"/>
      </w:pPr>
      <w:r>
        <w:t>Статистика игры (</w:t>
      </w:r>
      <w:r>
        <w:rPr>
          <w:rFonts w:ascii="Cascadia Mono" w:hAnsi="Cascadia Mono" w:eastAsia="Cascadia Mono"/>
          <w:color w:val="153A5B"/>
          <w:sz w:val="17"/>
        </w:rPr>
        <w:t>q2prox_game_statistics</w:t>
      </w:r>
      <w:r>
        <w:t>)</w:t>
      </w:r>
    </w:p>
    <w:p>
      <w:pPr>
        <w:widowControl/>
      </w:pPr>
      <w:r>
        <w:t>Путь: Главное меню → Настройки → Продвинутые Q2PRO-X → Статистика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Автоматическая статистика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«автоматическая статистика».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(дней)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cl_game_stats_days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«период (дней)».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демки (КБ)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cl_game_stats_min_size_kb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«минимальный размер демки (КБ)».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«статистика в интро».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статистику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«открыть статистику игры».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для действия «клавиша переключения».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Обновить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«обновить статистику».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Пересчитать текущий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«пересчитать текущий период».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факты матчей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game_stats_cache_clear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«очистить факты матчей».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Сведения о библиотеке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«сведения о библиотеке демок».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«прозрачность».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«масштаб текста» (0.1..3.0, шаг 0.01).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«полный экран».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подробности матча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панель подробностей справа от таблицы.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чередующихся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«цвета чередующихся строк».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Рабочая область с полями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«рабочая область с полями».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«запоминать вкладку».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Состав статистики интро (</w:t>
      </w:r>
      <w:r>
        <w:rPr>
          <w:rFonts w:ascii="Cascadia Mono" w:hAnsi="Cascadia Mono" w:eastAsia="Cascadia Mono"/>
          <w:color w:val="153A5B"/>
          <w:sz w:val="17"/>
        </w:rPr>
        <w:t>q2prox_game_statistics_intro</w:t>
      </w:r>
      <w:r>
        <w:t>)</w:t>
      </w:r>
    </w:p>
    <w:p>
      <w:pPr>
        <w:widowControl/>
      </w:pPr>
      <w:r>
        <w:t>Путь: Главное меню → Основные мастеры настроек → Состав статистики интро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Приветствие и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cl_game_stats_intro_greeting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приветствие игрока и точный период проанализированных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Последняя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cl_game_stats_intro_last_game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дату самой новой демки, вошедшей в отображаемую статистику матчей.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Сыгранные матчи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cl_game_stats_intro_matches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Победы, поражения и ничьи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Фраги и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cl_game_stats_intro_kill_weapon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смертей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cl_game_stats_intro_death_weapon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Подборы основных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каждый основной предмет из принятых матчей отдельной кинематографической строкой в каждом интро, без ротации между запусками.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Любимая карта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Любимый мод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Частый соперник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cl_game_stats_intro_opponent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Проигрыватель демо (</w:t>
      </w:r>
      <w:r>
        <w:rPr>
          <w:rFonts w:ascii="Cascadia Mono" w:hAnsi="Cascadia Mono" w:eastAsia="Cascadia Mono"/>
          <w:color w:val="153A5B"/>
          <w:sz w:val="17"/>
        </w:rPr>
        <w:t>q2prox_demoplayer</w:t>
      </w:r>
      <w:r>
        <w:t>)</w:t>
      </w:r>
    </w:p>
    <w:p>
      <w:pPr>
        <w:widowControl/>
      </w:pPr>
      <w:r>
        <w:t>Путь: Главное меню → Настройки → Продвинутые Q2PRO-X → Проигрыватель демо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современного оверлея воспроизведения.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воспроизведения.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оверлея воспроизведения (0.5..3.0).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Прячет пассивную панель после N сек бездействия (0 = всегда видна при воспроизведении).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перемотки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cl_demoplayer_overlay_seek_step_sec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 перемотки кнопками &lt; и &gt;.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Прыжок перемотки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cl_demoplayer_overlay_seek_jump_sec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 прыжка кнопками &lt;&lt; и &gt;&gt;.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кнопку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cl_demoplayer_overlay_show_score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кнопку [счёт] (только MVD) при просмотре .mvd2.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Авто-слежение MVD: quad/penta/лидер по текущему состоянию; «следующий фраг». По заранее просканированной ленте фрагов (переживает перемотку/повтор). Применяется сразу. [Выкл. / Следующий фраг / Quad / Penta / Лидер]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Упреждение режиссёра MVD2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cl_demoplayer_mvd_director_lead_sec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Упреждение (сек) режима «следующий фраг»; также задаёт кулдаун после ручной смены POV.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следующего фрага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cl_demoplayer_nextfrag_debug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«следующего фрага»: tick = решения режиссёра + лента. scan = ещё и каждый принятый/отклонённый obituary. Применяется сразу. [Выкл. / Тик / Скан]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громкости демки: итог = s_volume * cl_demoplayer_volume. s_volume остаётся master и не переписывается.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в демке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оружия в демо-POV: принудительно показать или скрыть. Не меняет cl_gun. Применяется сразу. [Показывать оружие / Скрывать оружие]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в демо: как в записи или все как male/grunt. Не меняет cl_noskins. Применяется сразу. [Оригинал / Нет скины]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смещение оверлея от низа HUD, пикс. (0 = вплотную).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Отключить отрисовку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cl_demoplayer_hide_draws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пользовательские draw-элементы при просмотре (cl_timer / cl_lag / cl_ping и т.п.).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laghax HUD при просмотре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laghax HUD при просмотре демок (тот же cvar, что на странице Laghax).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демок / тепловая карта: трафик, фраги, подборы (MVD2. Полный скан; DM2 — текущий POV).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возрождения предметов: призрачные модели, обратный отсчёт, панель. Переключатели по категориям. Только 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проигрыватель демо...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оверлей проигрывателя демо (после автоскрытия / ручного закрытия).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показа/скрытия оверлея проигрывателя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паузы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demo_pause_toggle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паузы/продолжения демо (по умолчанию SPACE).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перемотки 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для перемотки назад; повтор каждую 1 с (по умолчанию LEFTARROW).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перемотки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для перемотки вперёд; повтор каждую 1 с (по умолчанию RIGHTARROW).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следующего в плейлисте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следующему элементу плейлиста.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предыдущего в плейлисте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предыдущему элементу плейлиста.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очистки плейлиста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очистки текущей очереди плейлиста.</w:t>
            </w:r>
          </w:p>
        </w:tc>
      </w:tr>
    </w:tbl>
    <w:p>
      <w:pPr>
        <w:spacing w:after="20"/>
      </w:pPr>
    </w:p>
    <w:p>
      <w:pPr>
        <w:pStyle w:val="Heading3"/>
      </w:pPr>
      <w:r>
        <w:t>Аналитика демок (</w:t>
      </w:r>
      <w:r>
        <w:rPr>
          <w:rFonts w:ascii="Cascadia Mono" w:hAnsi="Cascadia Mono" w:eastAsia="Cascadia Mono"/>
          <w:color w:val="153A5B"/>
          <w:sz w:val="17"/>
        </w:rPr>
        <w:t>q2prox_demoanalytics</w:t>
      </w:r>
      <w:r>
        <w:t>)</w:t>
      </w:r>
    </w:p>
    <w:p>
      <w:pPr>
        <w:widowControl/>
      </w:pPr>
      <w:r>
        <w:t>Путь: Главное меню → Настройки → Продвинутые Q2PRO-X → Проигрыватель демо → Аналитика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Какие слои аналитики показывать: выкл. / трафик / фраги / подборы / всё. Применяется сразу. [Выкл. / Трафик / Фраги / Подборы / Всё]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Где рисуется аналитика: панель HUD, частицы в мире или оба. Применяется сразу. [Обзор / Мир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времени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cl_demo_analytics_time_scope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Диапазон времени: всё демо, прошедшее до текущего момента или скользящее окно (последние N сек). Применяется сразу. [Полный / Прошло / Окно]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cl_demo_analytics_window_sec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скользящего окна (сек) при области времени «Окно».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Автоскан MVD-демо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cl_demo_analytics_mvd_autoscan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запускает предсканирование MVD при старте .mvd2.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DM2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cl_demo_analytics_dm2_mode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для .dm2: выкл. или выборка по текущему POV. Применяется сразу. [Выкл. / Текущий POV]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выборки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cl_demo_analytics_sample_ms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выборки (мс); меньше = плотнее тепловая карта.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 тепловой карты в единицах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ячеек на экране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cl_demo_analytics_draw_max_cells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ячеек трафика, рисуемых за кадр.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событий на экране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точек фрагов и подборов, рисуемых за кадр.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cl_demo_analytics_overview_alpha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панели аналитики на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в мире (стиль «Мир»/«Оба»).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частиц в мире (0.25..4.0).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cl_demo_analytics_world_lifetime_sec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= суммарно; &gt;0 = режим следа, точки по выборкам затухают за N сек.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точек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cl_demo_analytics_trail_stride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каждую N-ю выборку на слот (1 = самый плотный след).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Линии соединения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Соединяет соседние выборки одного слота линией.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высоты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cl_demo_analytics_trail_height_mode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точек следа: центр сущности или у ступней (следует прыжкам/падениям). Применяется сразу. [Центр / Ступни]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Z-смещение ступней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cl_demo_analytics_trail_feet_z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Z-смещение в режиме «ступни» (отрицательное = к полу, типично -24).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Z-высота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cl_demo_analytics_trail_hover_z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подъём точек, чтобы они не проваливались в пол.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Контур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контур за точками следа, линиями и точками событий на HUD.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контура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контура относительно точки на переднем плане (1.0..3.0).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легенду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cl_demo_analytics_show_legend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строку счётчиков и усечения внизу панели HUD.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аналитики...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редактор цветов аналитики (трафик, фраги, подборы, след, контур).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Пересканировать текущее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demo_analytics_rescan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Повторно запускает предсканирование MVD для текущего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аналитики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Таймеры предметов в демках (</w:t>
      </w:r>
      <w:r>
        <w:rPr>
          <w:rFonts w:ascii="Cascadia Mono" w:hAnsi="Cascadia Mono" w:eastAsia="Cascadia Mono"/>
          <w:color w:val="153A5B"/>
          <w:sz w:val="17"/>
        </w:rPr>
        <w:t>q2prox_demoitemtimers</w:t>
      </w:r>
      <w:r>
        <w:t>)</w:t>
      </w:r>
    </w:p>
    <w:p>
      <w:pPr>
        <w:widowControl/>
      </w:pPr>
      <w:r>
        <w:t>Путь: Главное меню → Настройки → Продвинутые Q2PRO-X → Проигрыватель демо → Таймеры предметов в демках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выкл. / только мир (3D-призраки + метки) / только панель (2D-иконки + отсчёт) / оба. Только MVD2. Применяется сразу. [Выкл. / Только мир / Только панель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призраков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призрачных моделей предметов и меток отсчёта.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призрачной 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призрачной модели предмета (0.25..3.0).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редактор цветов таймеров по предметам (адаптивный режим + цвета текста/кольца для каждого).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зелёную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зелёной брони (куртка).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жёлтую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cl_demo_item_timers_show_armor_yellow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жёлтой брони (боевая).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красную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красной брони (телесная).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квад-урон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cl_demo_item_timers_show_quad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Quad Damage.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неуязвимость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cl_demo_item_timers_show_invuln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неуязвимости (pent).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cl_demo_item_timers_show_silencer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глушителя.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ребризер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cl_demo_item_timers_show_breather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ребризера.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cl_demo_item_timers_show_enviro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защитного костюма.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cl_demo_item_timers_show_adrenal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адреналина.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мега-здоровье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cl_demo_item_timers_show_megahealth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мега-здоровья.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энергетический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энергетического экрана.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энергетический щит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энергетического щита.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ракетницу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ракетницы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BFG10K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Railgun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панели таймеров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в боковых полях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перетаскивать панель в боковые / верхние поля (всё окно).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Переместить 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Перетащите панель в любое место (Enter/Escape — выход).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позицию панели к значению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таймерах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кэш таймеров предметов в консоль.</w:t>
            </w:r>
          </w:p>
        </w:tc>
      </w:tr>
    </w:tbl>
    <w:p>
      <w:pPr>
        <w:spacing w:after="20"/>
      </w:pPr>
    </w:p>
    <w:p>
      <w:pPr>
        <w:pStyle w:val="Heading3"/>
      </w:pPr>
      <w:r>
        <w:t>Оверлей команд мода (</w:t>
      </w:r>
      <w:r>
        <w:rPr>
          <w:rFonts w:ascii="Cascadia Mono" w:hAnsi="Cascadia Mono" w:eastAsia="Cascadia Mono"/>
          <w:color w:val="153A5B"/>
          <w:sz w:val="17"/>
        </w:rPr>
        <w:t>q2prox_modhelp</w:t>
      </w:r>
      <w:r>
        <w:t>)</w:t>
      </w:r>
    </w:p>
    <w:p>
      <w:pPr>
        <w:widowControl/>
      </w:pPr>
      <w:r>
        <w:t>Путь: Главное меню → Настройка онлайн-игры → Оверлей команд мода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команд мода.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шрифта / интерфейса оверлея (0.1..2.0); 1.0 по умолчанию.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раскладка строк — помещается больше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оверлей на весь экран вместо компактной панели.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псевдонимы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cl_modhelp_show_aliases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алиасов (альтернативные имена команд).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общие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общих команд (доступны любому подключённому игроку).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наблюдательские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cl_modhelp_show_spectator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наблюдателя (observer / chase-cam / scoreboard).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командные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команды / капитана (вход, действия капитана, weapon drops).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cl_modhelp_show_stats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статистики (личная и матча).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голосование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cl_modhelp_show_voting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голосования (callvote / опции / оставшееся время).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админские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cl_modhelp_show_admin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страницу команд администратора (управление сервером).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Роль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cl_modhelp_role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роли: «Авто» определяет по состоянию сервера. Остальные показывают команды выбранной роли. Применяется сразу. [Авто / Игрок / Наблюдатель / Комментатор / Капитан / Админ]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строки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cl_modhelp_unavailable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Недоступные в текущей роли команды: показывать / серым / скрыть. Применяется сразу. [Показать / Серый / Скрыть]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Подтверждать опасные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cl_modhelp_confirm_dangerous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Спрашивает подтверждение перед опасными командами (kickban, перезагрузка карты).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Предпочитать контекстную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cl_modhelp_prefer_context_page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открытии выбирает страницу под ваш контекст (команда/наблюдатель/админ), а не последнюю.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бейджи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cl_modhelp_show_badges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бейджи роли / опасности / категории рядом с командами.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последнюю страницу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cl_modhelp_keep_page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Запоминает последнюю открытую страницу при закрытии/открытии в этой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закреплённые первыми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cl_modhelp_show_pinned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оверлей сразу на странице закреплённых команд.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локальные переопределения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cl_modhelp_use_local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Предпочитает локальную базу переопределений справке от сервера.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Переключить оверлей...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или скрывает оверлей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оверлея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для показа/скрытия оверлея команд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поиска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modhelp_search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поиску в оверлее.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видимости (</w:t>
      </w:r>
      <w:r>
        <w:rPr>
          <w:rFonts w:ascii="Cascadia Mono" w:hAnsi="Cascadia Mono" w:eastAsia="Cascadia Mono"/>
          <w:color w:val="153A5B"/>
          <w:sz w:val="17"/>
        </w:rPr>
        <w:t>q2prox_vis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графики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cl_vis_overlay_batch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 подсветки видимости. Применяется сразу. [Высокое / Производительность]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подсветку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всей подсветки видимости.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подсветку в локальной одиночной игре и 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предметов: стиль, прозрачность, масштаб, классы и цвета.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оружия: масштаб, переключатели и цвета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игроков: режим, стиль, цвета, команды и дуэль.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(bloom), цветокоррекция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q2prox_lighting_presets_hub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пресеты освещения и цветности картинки.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q2prox_visibility_presets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пресеты визуальных подсветок и свечения.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подсветки предметов.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Предметы (</w:t>
      </w:r>
      <w:r>
        <w:rPr>
          <w:rFonts w:ascii="Cascadia Mono" w:hAnsi="Cascadia Mono" w:eastAsia="Cascadia Mono"/>
          <w:color w:val="153A5B"/>
          <w:sz w:val="17"/>
        </w:rPr>
        <w:t>q2prox_vis_items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Предметы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предметов.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предметов: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подсветки предметов (заливки и контура).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только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предметов; выше 1 усиливает насыщенность.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подбираемые предметы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 по классам: здоровье, броня, патроны, усиления и ключи.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 по классам.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Оружие (</w:t>
      </w:r>
      <w:r>
        <w:rPr>
          <w:rFonts w:ascii="Cascadia Mono" w:hAnsi="Cascadia Mono" w:eastAsia="Cascadia Mono"/>
          <w:color w:val="153A5B"/>
          <w:sz w:val="17"/>
        </w:rPr>
        <w:t>q2prox_vis_weapons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выпавшее оружие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подсветки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по оружию.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Игроки (</w:t>
      </w:r>
      <w:r>
        <w:rPr>
          <w:rFonts w:ascii="Cascadia Mono" w:hAnsi="Cascadia Mono" w:eastAsia="Cascadia Mono"/>
          <w:color w:val="153A5B"/>
          <w:sz w:val="17"/>
        </w:rPr>
        <w:t>q2prox_vis_players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скинов, моделей, override и player setup.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подсветки игроков. «Модель» — старый равномерный цвет по модели. «Модель+части» — отдельные цвета головы, рук, торса, ног и оружия. Применяется сразу. [Выкл. / Всё / Случайно FFA / Дуэль / Авто / Команда / Модель / Модель+части]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моделей игроков...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q2prox_vis_player_model_colors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Старые равномерные цвета по модели для режима «Модель».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тела для режима «Модель+части».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игроков: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цельной заливки игрока. В режиме «Модель+части» подкраска частей может заменять эту заливку.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модели игрока (0.1..5.0, шаг 0.01). Только в SP или при просмотре .dm2/.mvd2; на живом deathmatch — стандартный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игроков; выше 1 добавляет эмиссивное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себя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cl_vis_players_self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и себя (видно только от третьего лица/chasecam).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Команды и дуэль...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q2prox_vis_player_rules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командного, дуэльного и автоматического режимов.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Подсветка / Команды и дуэль (</w:t>
      </w:r>
      <w:r>
        <w:rPr>
          <w:rFonts w:ascii="Cascadia Mono" w:hAnsi="Cascadia Mono" w:eastAsia="Cascadia Mono"/>
          <w:color w:val="153A5B"/>
          <w:sz w:val="17"/>
        </w:rPr>
        <w:t>q2prox_vis_player_rules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Подсветка / Команды и дуэль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cl_vis_players_auto_fallback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авто-режима, когда команда/дуэль не определяются (по умолчанию «Случайно FFA»). Применяется сразу. [Всё / Случайно FFA]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дуэли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cl_vis_players_duel_hold_ms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распознанная дуэльная пара.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определения команд: выкл., авто (по скинам) или OpenTDM. Применяется сразу. [Выкл. / Авто / OpenTDM]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командного режима, когда сторона не определяется (по умолчанию «Дуэль»). Применяется сразу. [Всё / Случайно FFA / Дуэль]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командное назначение при устаревании данных.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своих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cl_vis_players_team_friendly_color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союзников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врагов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cl_vis_players_team_enemy_color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врагов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Цвета частей игрока (</w:t>
      </w:r>
      <w:r>
        <w:rPr>
          <w:rFonts w:ascii="Cascadia Mono" w:hAnsi="Cascadia Mono" w:eastAsia="Cascadia Mono"/>
          <w:color w:val="153A5B"/>
          <w:sz w:val="17"/>
        </w:rPr>
        <w:t>q2prox_vis_player_parts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цветов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один общий набор цветов или отдельные цвета для male/female/cyborg. Применяется сразу. [Общий / По модели]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цвета оружия в руках. Палитра оружия берёт существующие цвета подсветки оружия. Свой цвет использует общий пункт «Оружие» ниже. Явный цвет оружия в подменю модели переопределяет палитру. Применяется сразу. [Палитра оружия / Свой цвет]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 частей: при 0 заливка исчезает, bloom остаётся.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Чистые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cl_vis_player_parts_fullbright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чистые цвета частей без умножения на текстуру скина.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заливку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cl_vis_player_parts_replace_tint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старую цельную заливку игрока подкраской частей, а не накладывать обе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Отключать общий контур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cl_vis_player_parts_no_shell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 общий контур в режиме Модель+части; цвета частей и их bloom остаются. Не зависит от замены заливки.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головы.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рук.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торса.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ног.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 оружия в руках.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высота начала зоны головы. Поднимайте, если цвет головы залезает на плечи.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переходов голова/торс/ноги. Меньшие значения делают границы чище.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 ног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верхняя граница зоны ног.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female...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q2prox_vis_player_parts_female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female.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cyborg...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q2prox_vis_player_parts_cyborg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cyborg.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cl_vis_player_parts_source; reset cl_vis_player_parts_weapon_source; reset cl_vis_player_parts_alpha; reset cl_vis_player_parts_brightness; reset cl_vis_player_parts_fullbright; reset cl_vis_player_parts_replace_tint; reset cl_vis_player_parts_no_shell; reset cl_vis_player_parts_debug; reset cl_vis_player_parts_head_color; reset cl_vis_player_parts_arms_color; reset cl_vis_player_parts_torso_color; reset cl_vis_player_parts_legs_color; reset cl_vis_player_parts_weapon_color; reset cl_vis_player_parts_head_start; reset cl_vis_player_parts_softness; reset 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это меню на значения по умолчанию и сразу обновляет видимые значения.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 игрока / male (</w:t>
      </w:r>
      <w:r>
        <w:rPr>
          <w:rFonts w:ascii="Cascadia Mono" w:hAnsi="Cascadia Mono" w:eastAsia="Cascadia Mono"/>
          <w:color w:val="153A5B"/>
          <w:sz w:val="17"/>
        </w:rPr>
        <w:t>q2prox_vis_player_parts_male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 → Части игрока / male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головы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рук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торса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ног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оружия 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цвета 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cl_vis_player_parts_male_head_color; reset cl_vis_player_parts_male_arms_color; reset cl_vis_player_parts_male_torso_color; reset cl_vis_player_parts_male_legs_color; reset cl_vis_player_parts_male_weapon_color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отдельные цвета male, чтобы модель снова использовала общие цвета частей.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 игрока / female (</w:t>
      </w:r>
      <w:r>
        <w:rPr>
          <w:rFonts w:ascii="Cascadia Mono" w:hAnsi="Cascadia Mono" w:eastAsia="Cascadia Mono"/>
          <w:color w:val="153A5B"/>
          <w:sz w:val="17"/>
        </w:rPr>
        <w:t>q2prox_vis_player_parts_female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 → Части игрока / female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головы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рук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торса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ног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cl_vis_player_parts_female_weapon_color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оружия female.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цвета female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cl_vis_player_parts_female_head_color; reset cl_vis_player_parts_female_arms_color; reset cl_vis_player_parts_female_torso_color; reset cl_vis_player_parts_female_legs_color; reset cl_vis_player_parts_female_weapon_color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отдельные цвета female, чтобы модель снова использовала общие цвета частей.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Части игрока / cyborg (</w:t>
      </w:r>
      <w:r>
        <w:rPr>
          <w:rFonts w:ascii="Cascadia Mono" w:hAnsi="Cascadia Mono" w:eastAsia="Cascadia Mono"/>
          <w:color w:val="153A5B"/>
          <w:sz w:val="17"/>
        </w:rPr>
        <w:t>q2prox_vis_player_parts_cyborg</w:t>
      </w:r>
      <w:r>
        <w:t>)</w:t>
      </w:r>
    </w:p>
    <w:p>
      <w:pPr>
        <w:widowControl/>
      </w:pPr>
      <w:r>
        <w:t>Путь: Главное меню → Настройки → Скины и модели → Подсветка / Игроки → Цвета частей игрока → Части игрока / cyborg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головы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рук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торса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ног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cl_vis_player_parts_cyborg_weapon_color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оружия cyborg. Применяется сразу. [Общий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цвета cyborg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cl_vis_player_parts_cyborg_head_color; reset cl_vis_player_parts_cyborg_arms_color; reset cl_vis_player_parts_cyborg_torso_color; reset cl_vis_player_parts_cyborg_legs_color; reset cl_vis_player_parts_cyborg_weapon_color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Очищает отдельные цвета cyborg, чтобы модель снова использовала общие цвета частей.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Переключатели подсветки (</w:t>
      </w:r>
      <w:r>
        <w:rPr>
          <w:rFonts w:ascii="Cascadia Mono" w:hAnsi="Cascadia Mono" w:eastAsia="Cascadia Mono"/>
          <w:color w:val="153A5B"/>
          <w:sz w:val="17"/>
        </w:rPr>
        <w:t>q2prox_vis_toggles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Предметы → Переключатели подсветки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Малое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cl_vis_health_small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малые аптечки (стимпаки).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Среднее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cl_vis_health_medium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средние аптечки (10 ед.).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Большое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cl_vis_health_large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большие аптечки.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Мега-здоровье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cl_vis_health_mega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мега-здоровье.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Осколок брони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осколки брони.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cl_vis_armor_jacket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зелёную (jacket) броню.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жёлтую (combat) броню.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cl_vis_armor_body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красную (body) броню.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энергетический экран.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щит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энергетический щит.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cl_vis_ammo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патроны и боеприпасы.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Пауэрапы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cl_vis_powerups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усиления (Quad, неуязвимость и т. п.).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Ключи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ключи и предметы миссий.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Цвета подсветки (</w:t>
      </w:r>
      <w:r>
        <w:rPr>
          <w:rFonts w:ascii="Cascadia Mono" w:hAnsi="Cascadia Mono" w:eastAsia="Cascadia Mono"/>
          <w:color w:val="153A5B"/>
          <w:sz w:val="17"/>
        </w:rPr>
        <w:t>q2prox_vis_colors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Предметы → Цвета подсветки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Малое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cl_vis_health_small_color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малые аптечки.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Среднее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cl_vis_health_medium_color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средние аптечки.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Большое 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cl_vis_health_large_color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большие аптечки.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Мега-здоровье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cl_vis_health_mega_color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мега-здоровье.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Осколок брони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cl_vis_armor_shard_color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осколки брони.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cl_vis_armor_jacket_color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зелёная броня.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Жёлтая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cl_vis_armor_combat_color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жёлтая броня.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Красная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cl_vis_armor_body_color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красная броня.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cl_vis_armor_screen_color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энергетический экран.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Энергетический щит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cl_vis_armor_shield_color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энергетический щит.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Патроны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cl_vis_ammo_color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патроны.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Пауэрапы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cl_vis_powerups_color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усиления.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Ключи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cl_vis_keys_color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ключи.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Переключатели оружия (</w:t>
      </w:r>
      <w:r>
        <w:rPr>
          <w:rFonts w:ascii="Cascadia Mono" w:hAnsi="Cascadia Mono" w:eastAsia="Cascadia Mono"/>
          <w:color w:val="153A5B"/>
          <w:sz w:val="17"/>
        </w:rPr>
        <w:t>q2prox_vis_weapon_toggles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Оружие → Переключатели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супердробовик.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пулемёт.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чейнган.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cl_vis_weapon_grenade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гранатомёт.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cl_vis_weapon_rocket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подбираемую ракетницу.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гипербластер.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Railgun.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подбираемый BFG10K. Применяется сразу. [Нет / Да]</w:t>
            </w:r>
          </w:p>
        </w:tc>
      </w:tr>
    </w:tbl>
    <w:p>
      <w:pPr>
        <w:spacing w:after="20"/>
      </w:pPr>
    </w:p>
    <w:p>
      <w:pPr>
        <w:pStyle w:val="Heading3"/>
      </w:pPr>
      <w:r>
        <w:t>Цвета оружия (</w:t>
      </w:r>
      <w:r>
        <w:rPr>
          <w:rFonts w:ascii="Cascadia Mono" w:hAnsi="Cascadia Mono" w:eastAsia="Cascadia Mono"/>
          <w:color w:val="153A5B"/>
          <w:sz w:val="17"/>
        </w:rPr>
        <w:t>q2prox_vis_weapon_colors</w:t>
      </w:r>
      <w:r>
        <w:t>)</w:t>
      </w:r>
    </w:p>
    <w:p>
      <w:pPr>
        <w:widowControl/>
      </w:pPr>
      <w:r>
        <w:t>Путь: Главное меню → Настройка онлайн-игры → Подсветка видимости → Подсветка / Оружие → Цвета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cl_vis_weapon_shotgun_color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дробовик.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cl_vis_weapon_sshotgun_color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супердробовик.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cl_vis_weapon_machinegun_color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пулемёт.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cl_vis_weapon_chaingun_color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чейнган.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cl_vis_weapon_grenade_color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гранатомёт.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cl_vis_weapon_rocket_color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ракетница.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cl_vis_weapon_hyperblaster_color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гипербластер.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cl_vis_weapon_railgun_color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Railgun.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cl_vis_weapon_bfg_color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подсветки: BFG10K.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pPr>
        <w:pStyle w:val="Heading3"/>
      </w:pPr>
      <w:r>
        <w:t>Скрипты / биндинги (</w:t>
      </w:r>
      <w:r>
        <w:rPr>
          <w:rFonts w:ascii="Cascadia Mono" w:hAnsi="Cascadia Mono" w:eastAsia="Cascadia Mono"/>
          <w:color w:val="153A5B"/>
          <w:sz w:val="17"/>
        </w:rPr>
        <w:t>q2prox_scripts</w:t>
      </w:r>
      <w:r>
        <w:t>)</w:t>
      </w:r>
    </w:p>
    <w:p>
      <w:pPr>
        <w:widowControl/>
      </w:pPr>
      <w:r>
        <w:t>Путь: Главное меню → Настройки → Продвинутые Q2PRO-X → Скрипты / биндинги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Модификатор выброса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+dropw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удерживать, чтобы биндами оружие выбрасывалось, а не выбиралось.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IP из консоли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followip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подключиться к последнему IP-адресу из консоли.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Дамп счёта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aadump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вывести таблицу счёта в консоль.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Утилиты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Дамп счёта в файл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aashot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сохранить таблицу счёта в файл.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Готовность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ready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отметить готовность в разминке матча.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Снять готовность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unready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снять готовность в разминке.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Голос: 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vote yes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проголосовать «за» в текущем голосовании.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Матч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Голос: 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vote no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проголосовать «против» в текущем голосовании.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Скриншот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screenshot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сделать скриншот.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макросов...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macrolist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список доступных консольных $-макросов.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Профиль игрока (</w:t>
      </w:r>
      <w:r>
        <w:rPr>
          <w:rFonts w:ascii="Cascadia Mono" w:hAnsi="Cascadia Mono" w:eastAsia="Cascadia Mono"/>
          <w:color w:val="153A5B"/>
          <w:sz w:val="17"/>
        </w:rPr>
        <w:t>q2prox_player_identity</w:t>
      </w:r>
      <w:r>
        <w:t>)</w:t>
      </w:r>
    </w:p>
    <w:p>
      <w:pPr>
        <w:widowControl/>
      </w:pPr>
      <w:r>
        <w:t>Путь: Главное меню → Одиночная игра → Q2PRO-X / Профиль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игрока (name)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игрока, видимое другим клиентам (server userinfo cvar). Избегайте Unicode в старых серверах.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 (skin)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Путь модель/скин (например male/grunt или female/athena). Server userinfo cvar. Для визуального выбора используйте встроенную страницу «настройка игрока».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 оружия. 0 = правая (по умолчанию), 1 = левая, 2 = по центру. Server userinfo cvar. Применяется сразу. [Правая / Левая / По центру]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угол обзора (градусы). Server userinfo cvar. Также доступен из Q2PRO-X / Мышь и зум.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скинов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cl_noskins: ограничивает, какие модели и скины игроков загружаются. Выкл. оставляет все чужие скины; «male/grunt» показывает всем стандартную мужскую модель; «+ female/athena» дополнительно разрешает этот один женский скин. Применяется сразу. [Выкл. / Только male/grunt / male/grunt + female/athena]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Добавить старые настройки (</w:t>
      </w:r>
      <w:r>
        <w:rPr>
          <w:rFonts w:ascii="Cascadia Mono" w:hAnsi="Cascadia Mono" w:eastAsia="Cascadia Mono"/>
          <w:color w:val="153A5B"/>
          <w:sz w:val="17"/>
        </w:rPr>
        <w:t>q2prox_global_prefs</w:t>
      </w:r>
      <w:r>
        <w:t>)</w:t>
      </w:r>
    </w:p>
    <w:p>
      <w:pPr>
        <w:widowControl/>
      </w:pPr>
      <w:r>
        <w:t>Путь: Главное меню → Настройки → Конфиг и файлы → Q2PRO-X / Добавить старые настройки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делает эта страница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делает эта страница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 baseq2/q2pro-x/q2pro-x.cfg глобальные настройки, которых там ещё 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в baseq2/q2pro-x/q2pro-x.cfg глобальные настройки, которых там ещё 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Уже записанные значения не заменяются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Уже записанные значения не заменяются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она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она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трогает привязки клавиш, алиасы и exec-файлы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трогает привязки клавиш, алиасы и exec-файлы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q2prox_cfg_global_prefs_info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Вывести в консоль версию схемы, количество настроек GLOBAL/LOCAL/EXCLUDED и результат последней операции.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изменяет модовые конфиги и твои собственные файлы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сейчас...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q2prox_cfg_global_prefs_migrate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сейчас те глобальные настройки, которых нет в глобальном конфиге. Существующие значения и все привязки клавиш останутся без изменений.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Голосовой чат (</w:t>
      </w:r>
      <w:r>
        <w:rPr>
          <w:rFonts w:ascii="Cascadia Mono" w:hAnsi="Cascadia Mono" w:eastAsia="Cascadia Mono"/>
          <w:color w:val="153A5B"/>
          <w:sz w:val="17"/>
        </w:rPr>
        <w:t>q2prox_voice</w:t>
      </w:r>
      <w:r>
        <w:t>)</w:t>
      </w:r>
    </w:p>
    <w:p>
      <w:pPr>
        <w:widowControl/>
      </w:pPr>
      <w:r>
        <w:t>Путь: Главное меню → Быстрая настройка → Q2PRO-X / Голосовой чат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голосового чата (нужен OpenAL для передачи и приёма).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при подключении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vc_autojoin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Автовход в голосовую комнату при подключении к игровому серверу.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комнаты: своя на каждый игровой сервер или ручная по имени. Применяется сразу. [Сервер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ручной комнаты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комнаты для ручного режима.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Сервер управления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сервера управления голосовой связью.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включён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vc_mic_enable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захват микрофона (нужен звуковой движок OpenAL).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q2prox_voice_mic_pick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устройство захвата; «(default)» следует за микрофоном Windows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vc_ptt_mode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передачи: активация голосом (VAD) или кнопка разговора. Применяется сразу. [Активация голосом / Кнопка разговора]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VAD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vc_vad_threshold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активации голосом (VAD); ниже — чувствительнее.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vc_input_gain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микрофона; 1.0 — без изменения, до 10x.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приёма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vc_receive_volume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входящего голоса, отдельно от s_volume; до 10x (нужен OpenAL).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Микрофон и 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входящие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весь входящий голос; передавать по-прежнему можно.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Отображаемое имя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vc_display_name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Ваше имя в голосовой комнате; пусто — брать имя игрока.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Войти в голосовую комнату текущего сервера (или ручную).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комнату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voice_leave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Покинуть текущую голосовую комнату.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+voiceptt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кнопка разговора — удерживать для передачи голоса.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Вход и 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микрофона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voice_mic_toggle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Бинд: включить или выключить микрофон.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голосовые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голосовые настройки к базовым (vc_relay не трогается).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Тренировка одиночной игры (</w:t>
      </w:r>
      <w:r>
        <w:rPr>
          <w:rFonts w:ascii="Cascadia Mono" w:hAnsi="Cascadia Mono" w:eastAsia="Cascadia Mono"/>
          <w:color w:val="153A5B"/>
          <w:sz w:val="17"/>
        </w:rPr>
        <w:t>q2prox_sp_training_root</w:t>
      </w:r>
      <w:r>
        <w:t>)</w:t>
      </w:r>
    </w:p>
    <w:p>
      <w:pPr>
        <w:widowControl/>
      </w:pPr>
      <w:r>
        <w:t>Путь: Главное меню → Одиночная игра → Q2PRO-X / Тренировка одиночной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skill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Сложность Quake II для следующей загруженной карты. Чем выше сложность, тем сильнее монстры могут появляться в DM-тренировке.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карты...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q2prox_sp_training_map_picker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тренировки...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q2prox_sp_dm_training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Отмена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Q2PRO-X / Тренировка одиночной игры / Карта (</w:t>
      </w:r>
      <w:r>
        <w:rPr>
          <w:rFonts w:ascii="Cascadia Mono" w:hAnsi="Cascadia Mono" w:eastAsia="Cascadia Mono"/>
          <w:color w:val="153A5B"/>
          <w:sz w:val="17"/>
        </w:rPr>
        <w:t>q2prox_sp_training_map_picker</w:t>
      </w:r>
      <w:r>
        <w:t>)</w:t>
      </w:r>
    </w:p>
    <w:p>
      <w:pPr>
        <w:widowControl/>
      </w:pPr>
      <w:r>
        <w:t>Путь: Главное меню → Одиночная игра → Q2PRO-X / Тренировка одиночной игры → Q2PRO-X / Тренировка одиночной игры / Карта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cl_sp_mutate_dm_custom_map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целевой карты (например q2dm1, q2dm3, custom_dm).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Запустить карту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sp_dm_start_training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q2prox_sp_training_root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Тренировка на DM-карте — Победа (</w:t>
      </w:r>
      <w:r>
        <w:rPr>
          <w:rFonts w:ascii="Cascadia Mono" w:hAnsi="Cascadia Mono" w:eastAsia="Cascadia Mono"/>
          <w:color w:val="153A5B"/>
          <w:sz w:val="17"/>
        </w:rPr>
        <w:t>q2prox_sp_dm_round_victory</w:t>
      </w:r>
      <w:r>
        <w:t>)</w:t>
      </w:r>
    </w:p>
    <w:p>
      <w:pPr>
        <w:widowControl/>
      </w:pPr>
      <w:r>
        <w:t>Путь: Тренировка на DM-карте — Победа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Переиграть эту карту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sv sp_dm_restart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disconnect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Тренировка на DM-карте — Поражение (</w:t>
      </w:r>
      <w:r>
        <w:rPr>
          <w:rFonts w:ascii="Cascadia Mono" w:hAnsi="Cascadia Mono" w:eastAsia="Cascadia Mono"/>
          <w:color w:val="153A5B"/>
          <w:sz w:val="17"/>
        </w:rPr>
        <w:t>q2prox_sp_dm_round_failed</w:t>
      </w:r>
      <w:r>
        <w:t>)</w:t>
      </w:r>
    </w:p>
    <w:p>
      <w:pPr>
        <w:widowControl/>
      </w:pPr>
      <w:r>
        <w:t>Путь: Тренировка на DM-карте — Поражение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Переиграть эту карту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sv sp_dm_restart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forcemenuoff; disconnect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Пресеты контактов игрока AVFX (</w:t>
      </w:r>
      <w:r>
        <w:rPr>
          <w:rFonts w:ascii="Cascadia Mono" w:hAnsi="Cascadia Mono" w:eastAsia="Cascadia Mono"/>
          <w:color w:val="153A5B"/>
          <w:sz w:val="17"/>
        </w:rPr>
        <w:t>q2prox_avfx_contact_presets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контактов игрока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q2prox_avfx_contact_factory_basic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Заводской профиль «Сбалансированный»: поставляемые значения по умолчанию для всех контактных настроек.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q2prox_avfx_contact_factory_extra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Заводские профили «Экстра»: «Кинематографичный Extra» (больше количества, дольше время жизни, качество «Экстра») и «Кровавый мир» (авторская настройка владельца проекта).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12 глобальных пользовательских пресетов контактов, общих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контактных эффектов...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все настройки контактных эффектов игрока: кровь, следы, испарение, бюджеты и поведение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контактные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cl_avfx_contact_defaults;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контактные настройки к заводским и очищает контактное состояние. Обычные настройки AVFX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делает этот слой, чего он не делает никогда и как его пресеты остаются отдельными от обычных пресетов AVFX.</w:t>
            </w:r>
          </w:p>
        </w:tc>
      </w:tr>
    </w:tbl>
    <w:p>
      <w:pPr>
        <w:spacing w:after="20"/>
      </w:pPr>
    </w:p>
    <w:p>
      <w:pPr>
        <w:pStyle w:val="Heading3"/>
      </w:pPr>
      <w:r>
        <w:t>Factory: Базовые (</w:t>
      </w:r>
      <w:r>
        <w:rPr>
          <w:rFonts w:ascii="Cascadia Mono" w:hAnsi="Cascadia Mono" w:eastAsia="Cascadia Mono"/>
          <w:color w:val="153A5B"/>
          <w:sz w:val="17"/>
        </w:rPr>
        <w:t>q2prox_avfx_contact_factory_basic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контактов игрока AVFX → Factory: Базовые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cl_avfx_contact_preset_load_factory balanced;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Загружает заводской профиль «Сбалансированный»: все контактные настройки на поставляемых значениях, качество «Высокое».</w:t>
            </w:r>
          </w:p>
        </w:tc>
      </w:tr>
    </w:tbl>
    <w:p>
      <w:pPr>
        <w:spacing w:after="20"/>
      </w:pPr>
    </w:p>
    <w:p>
      <w:pPr>
        <w:pStyle w:val="Heading3"/>
      </w:pPr>
      <w:r>
        <w:t>Factory: Экстра (</w:t>
      </w:r>
      <w:r>
        <w:rPr>
          <w:rFonts w:ascii="Cascadia Mono" w:hAnsi="Cascadia Mono" w:eastAsia="Cascadia Mono"/>
          <w:color w:val="153A5B"/>
          <w:sz w:val="17"/>
        </w:rPr>
        <w:t>q2prox_avfx_contact_factory_extra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контактов игрока AVFX → Factory: Экстра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Кинематографичный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cl_avfx_contact_preset_load_factory cinematic_extra;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Загружает заводской профиль «Кинематографичный Extra»: то же поведение оружия, но больше крови, дольше время жизни и уровень качества «Экстра».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Кровавый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cl_avfx_contact_preset_load_factory bloody_world;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Загружает профиль «Кровавый мир»: авторская настройка владельца проекта — много долгоживущей крови, большие лужи, включённые отражения сцены, качество «Экстра».</w:t>
            </w:r>
          </w:p>
        </w:tc>
      </w:tr>
    </w:tbl>
    <w:p>
      <w:pPr>
        <w:spacing w:after="20"/>
      </w:pPr>
    </w:p>
    <w:p>
      <w:pPr>
        <w:pStyle w:val="Heading3"/>
      </w:pPr>
      <w:r>
        <w:t>Пресеты контактов (глобальные) (</w:t>
      </w:r>
      <w:r>
        <w:rPr>
          <w:rFonts w:ascii="Cascadia Mono" w:hAnsi="Cascadia Mono" w:eastAsia="Cascadia Mono"/>
          <w:color w:val="153A5B"/>
          <w:sz w:val="17"/>
        </w:rPr>
        <w:t>q2prox_avfx_contact_custom_global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контактов игрока AVFX → Пресеты контактов (глобальные)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12.</w:t>
            </w:r>
          </w:p>
        </w:tc>
      </w:tr>
    </w:tbl>
    <w:p>
      <w:pPr>
        <w:spacing w:after="20"/>
      </w:pPr>
    </w:p>
    <w:p>
      <w:pPr>
        <w:pStyle w:val="Heading3"/>
      </w:pPr>
      <w:r>
        <w:t>Контактные эффекты игрока (</w:t>
      </w:r>
      <w:r>
        <w:rPr>
          <w:rFonts w:ascii="Cascadia Mono" w:hAnsi="Cascadia Mono" w:eastAsia="Cascadia Mono"/>
          <w:color w:val="153A5B"/>
          <w:sz w:val="17"/>
        </w:rPr>
        <w:t>q2prox_avfx_contact_settings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Общие и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слоя, качество, дистанция и все настройки крови.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и испарение...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q2prox_avfx_contact_decals_vapor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оружия на поверхностях и испарение от BFG.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Физические осколки поверхностей и общие параметры их движения.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 крови...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Независимые SSR и отражения моделей в слоях крови.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Бюджеты...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q2prox_avfx_contact_budgets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Жёсткие лимиты на всё, что слой держит одновременно.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лёгкое...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q2prox_avfx_contact_weapons_a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крови, лужи у трупа и следа по оружию: лёгкое.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автоматическое...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q2prox_avfx_contact_weapons_b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крови, лужи у трупа и следа по оружию: автоматическое.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взрывное...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q2prox_avfx_contact_weapons_c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крови, лужи у трупа и следа по оружию: взрывное.</w:t>
            </w:r>
          </w:p>
        </w:tc>
      </w:tr>
    </w:tbl>
    <w:p>
      <w:pPr>
        <w:spacing w:after="20"/>
      </w:pPr>
    </w:p>
    <w:p>
      <w:pPr>
        <w:pStyle w:val="Heading3"/>
      </w:pPr>
      <w:r>
        <w:t>Общие и кровь (</w:t>
      </w:r>
      <w:r>
        <w:rPr>
          <w:rFonts w:ascii="Cascadia Mono" w:hAnsi="Cascadia Mono" w:eastAsia="Cascadia Mono"/>
          <w:color w:val="153A5B"/>
          <w:sz w:val="17"/>
        </w:rPr>
        <w:t>q2prox_avfx_contact_general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Общие и кровь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всего слоя контактных эффектов. Это потомок мастера AVFX; при выключении не выполняется никакой работы.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и бюджет слоя на кадр. У каждого уровня свои неизменяемые потолки на капли, трассировки столкновений, следы на моделях, кровь на мире, следы попаданий и пар; ваши собственные лимиты ниже могут только уменьшить их, но не увеличить. Применяется сразу. [Низкое / Базовое / Высокое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дистанция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дальше этой дистанции от камеры не отправляются на отрисовку. Меньшие значения удешевляют плотный бой, не меняя того, что произошло.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Масштабирует КОЛИЧЕСТВО всего, что выпускает слой, в пределах жёстких лимитов. Ниже 1.00 сначала прореживаются спутники, клубы дыма и трассировки, и в последнюю очередь — мгновенная отдача от попадания.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Выключатель всего семейства крови: раны на моделях, брызги в воздухе, пятна на мире, реакция воды и лужи у трупов. При выключении остаётся штатная кровь Quake II; попадания по плоти не скрываются.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Раны на моделях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Неровные раны, спроецированные на модель противника в реальной точке попадания. Они следуют за анимацией, а не скользят, и исчезают по своему времени жизни или при смене модели.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и фонтаны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cl_avfx_contact_blood_spray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Баллистическая кровь в воздухе: капли, нити и взвесь, выбрасываемые из раны. Непрерывный огонь наращивает повторяющийся фонтан, который естественно затухает после отпускания гашетки.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Пятна на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Брызги, пятна и потёки на реальных полах и стенах, обрезанные по настоящей поверхности, так что ничего не свисает за край и не течёт сквозь стену.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cl_avfx_contact_blood_corpse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Вытекание из ран и растущая лужа под телом, выпускаемые только при реально доказанной смерти. Само по себе исчезновение никогда не считается смертью, поэтому призрачная лужа не появляется.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в воде и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Кровь, попавшая в настоящую воду BSP, расходится недолгой красящей плёнкой по анимированной поверхности жидкости; кровь, попавшая в существующую лужу AVFX, остаётся в её реальных границах и даёт по ней круги.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крови: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цвета крови. Один и тот же цвет используется для ран на моделях, крови в воздухе и пятен на мире; освещение может его затемнить, но не заменяет.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крови: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цвета крови. Один и тот же цвет используется для ран на моделях, крови в воздухе и пятен на мире; освещение может его затемнить, но не заменяет.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крови: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цвета крови. Один и тот же цвет используется для ран на моделях, крови в воздухе и пятен на мире; освещение может его затемнить, но не заменяет.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непрозрачность всех эффектов крови до применения возраста и освещения.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количества крови от одного контакта. Масштабирует объём выброса, а не размер отдельной капли.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Масштабирует капли, раны и пятна вместе.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брызг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cl_avfx_contact_blood_velocity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Начальная скорость крови, покидающей рану. Более высокие значения отбрасывают её дальше, прежде чем возьмут своё гравитация и сопротивление.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cl_avfx_contact_blood_gravity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падает кровь в воздухе. 0.00 оставляет её лететь по исходному направлению.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Сопротивление воздуха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cl_avfx_contact_blood_drag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быстро кровь в воздухе теряет скорость. Большие значения дают короткие тяжёлые брызги, меньшие — длинные нити.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Разлёт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Угловая ширина брызг вокруг направления попадания.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Вязкость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cl_avfx_contact_blood_viscosity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густо кровь расходится и течёт по поверхности. Большие значения держат её плотной и медленной, меньшие дают широко растекаться.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при непрерывном огне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cl_avfx_contact_blood_sustained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непрерывный огонь по одной цели наращивает фонтан. 0.00 делает каждое попадание независимым.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вытекания у трупа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cl_avfx_contact_blood_corpse_flow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быстро накопленная кровь покидает доказанный труп и питает его лужу.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раны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рана держится на живой модели. 0 полностью отключает раны на моделях и убирает уже существующие.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пятна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cl_avfx_contact_blood_surface_lifetime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пятно крови держится на мире. 0 отключает стойкие пятна и убирает уже существующие.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лужи у трупа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cl_avfx_contact_blood_corpse_lifetime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держится лужа у трупа и её подтёк. 0 полностью отключает лужи у трупов.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Следы и испарение (</w:t>
      </w:r>
      <w:r>
        <w:rPr>
          <w:rFonts w:ascii="Cascadia Mono" w:hAnsi="Cascadia Mono" w:eastAsia="Cascadia Mono"/>
          <w:color w:val="153A5B"/>
          <w:sz w:val="17"/>
        </w:rPr>
        <w:t>q2prox_avfx_contact_decals_vapor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Следы и испарение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оружия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попаданий на поверхностях мира, зависящие от оружия и материала: пробоины, россыпи дробин, плазменный нагар, рельсовые борозды и копоть от взрыва. Каждый след обрезан по настоящей поверхности и никогда не переходит через край или сквозь стену.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непрозрачность всех следов попаданий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размера всех следов попаданий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материала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след перенимает поверхность, на которую лёг. Большие значения усиливают разницу между сухой стеной, мокрым камнем и металлом.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держится след попадания. 0 отключает стойкие следы и убирает уже существующие; штатная мгновенная отдача от попадания сохраняется в любом случае.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от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настроенное испарение от оружия. Оно добавляет остаток, дым и жар и никогда не отключает независимо настроенную кровь.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остатка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cl_avfx_contact_vapor_residue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обугленного остатка оставляет испаряющее попадание на цели и ближайшей подходящей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остатка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cl_avfx_contact_vapor_residue_lifetime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держится остаток от испарения. 0 отключает его.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дыма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клубов дыма поднимается от испарённой цели.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дыма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cl_avfx_contact_vapor_smoke_lifetime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живёт каждый клуб дыма. 0 отключает дым.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подъёма дыма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cl_avfx_contact_vapor_smoke_height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высоко дым поднимается над объёмом тела.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Марево от жара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cl_avfx_contact_vapor_heat_haze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Кратковременное искажение воздуха над испарённым телом. Опционально по возможностям бэкенда: там, где рендер его не даёт, остальное испарение не меняется и ничем не подменяется. Применяется сразу. [Выкл. / Вкл.]</w:t>
            </w:r>
          </w:p>
        </w:tc>
      </w:tr>
    </w:tbl>
    <w:p>
      <w:pPr>
        <w:spacing w:after="20"/>
      </w:pPr>
    </w:p>
    <w:p>
      <w:pPr>
        <w:pStyle w:val="Heading3"/>
      </w:pPr>
      <w:r>
        <w:t>Осколки поверхностей (</w:t>
      </w:r>
      <w:r>
        <w:rPr>
          <w:rFonts w:ascii="Cascadia Mono" w:hAnsi="Cascadia Mono" w:eastAsia="Cascadia Mono"/>
          <w:color w:val="153A5B"/>
          <w:sz w:val="17"/>
        </w:rPr>
        <w:t>q2prox_avfx_contact_debris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Осколки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Физические щепки и осколки, отлетающие от реальной поверхности удара. Количество и размер дополнительно задаются для каждого оружия.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количество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количества осколков для всего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размер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размера осколков, независимый от количества.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времени видны летящие осколки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Гравитация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cl_avfx_contact_debris_gravity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гравитации для осколков поверхности.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Отражения в крови (</w:t>
      </w:r>
      <w:r>
        <w:rPr>
          <w:rFonts w:ascii="Cascadia Mono" w:hAnsi="Cascadia Mono" w:eastAsia="Cascadia Mono"/>
          <w:color w:val="153A5B"/>
          <w:sz w:val="17"/>
        </w:rPr>
        <w:t>q2prox_avfx_contact_reflections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Отражения в крови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в крови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Настоящее экранное отражение в горизонтальных слоях крови. На BSP и Surface Materials кровь владеет одним слоем SSR; на лужах AVFX и воде она наследует отражение жидкости без дублирующего прохода.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статического мира в крови.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cl_avfx_contact_blood_scene_reflection_quality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Точность трассировки SSR. Выше — чётче и дороже для GPU. Применяется сразу. [Низкое / Среднее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 в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локальные отражения моделей, обрезанные по настоящим пятнам крови. Нужно включить хотя бы одну категорию ниже.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цветных отражений моделей в крови.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Управляет числом принимающих пятен и дистанцией до повтора моделей. Применяется сразу. [Производительность / Среднее / Качество / Ультра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Подбираемое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«Подбираемое оружие»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«Броня»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«Предметы»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«Игроки и монстры»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«Снаряды и луч рейлгана»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cl_avfx_contact_blood_reflection_distort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жидкая рябь для SSR и отражения моделей в крови.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cl_avfx_contact_blood_reflection_distort_speed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ряби отражения; 0 останавливает её движение.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Бюджеты (</w:t>
      </w:r>
      <w:r>
        <w:rPr>
          <w:rFonts w:ascii="Cascadia Mono" w:hAnsi="Cascadia Mono" w:eastAsia="Cascadia Mono"/>
          <w:color w:val="153A5B"/>
          <w:sz w:val="17"/>
        </w:rPr>
        <w:t>q2prox_avfx_contact_budgets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Бюджеты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Отслеживаемых целей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cl_avfx_contact_max_targets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противников одновременно держат собственное состояние ран, серии и запаса крови. Первой отбрасывается наименее давно задетая цель.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Капель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cl_avfx_contact_max_droplets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видимых капель крови. Активный уровень качества может его понизить, но никогда не повышает.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Трассировок столкновений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cl_avfx_contact_max_collision_probes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представительных траекторий капель можно трассировать по миру за кадр. Нетрассированные капли рисуются спутниками трассированной.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Ран на моделях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cl_avfx_contact_max_model_marks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анимированных ран сразу по всем целям.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 крови на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cl_avfx_contact_max_surface_blood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пятен, потёков и луж крови, присутствующих в мире.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cl_avfx_contact_max_decals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следов попаданий оружия, присутствующих в мире.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Записей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cl_avfx_contact_max_vapor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записей остатка, дыма и марева от испарения.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Осколков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летящих осколков поверхности от всего оружия.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Оружие: лёгкое (</w:t>
      </w:r>
      <w:r>
        <w:rPr>
          <w:rFonts w:ascii="Cascadia Mono" w:hAnsi="Cascadia Mono" w:eastAsia="Cascadia Mono"/>
          <w:color w:val="153A5B"/>
          <w:sz w:val="17"/>
        </w:rPr>
        <w:t>q2prox_avfx_contact_weapons_a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Оружие: лёгкое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«Прочее / резерв».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«Прочее / резерв»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«Прочее / резерв»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«Прочее / резерв»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«Прочее / резерв»: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«Прочее / резерв».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«Прочее / резерв».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«Бластер».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«Бластер»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«Бластер»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«Бластер»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«Бластер»: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«Бластер».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«Бластер».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«Дробовик».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«Дробовик»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«Дробовик»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«Дробовик»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«Дробовик»: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«Дробовик».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«Дробовик».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«Двустволка».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«Двустволка»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«Двустволка»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«Двустволка»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«Двустволка»: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«Двустволка».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«Двустволка».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Оружие: автоматическое (</w:t>
      </w:r>
      <w:r>
        <w:rPr>
          <w:rFonts w:ascii="Cascadia Mono" w:hAnsi="Cascadia Mono" w:eastAsia="Cascadia Mono"/>
          <w:color w:val="153A5B"/>
          <w:sz w:val="17"/>
        </w:rPr>
        <w:t>q2prox_avfx_contact_weapons_b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Оружие: автоматическое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«Пулемёт».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«Пулемёт»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«Пулемёт»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«Пулемёт»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«Пулемёт»: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«Пулемёт».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«Пулемёт».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«Чейнган».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«Чейнган»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«Чейнган»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«Чейнган»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«Чейнган»: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«Чейнган».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«Чейнган».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«Гипербластер».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«Гипербластер»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«Гипербластер»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«Гипербластер»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«Гипербластер»: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«Гипербластер».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«Гипербластер».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«Рельса».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«Рельса»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«Рельса»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«Рельса»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«Рельса»: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«Рельса».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«Рельса».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Оружие: взрывное (</w:t>
      </w:r>
      <w:r>
        <w:rPr>
          <w:rFonts w:ascii="Cascadia Mono" w:hAnsi="Cascadia Mono" w:eastAsia="Cascadia Mono"/>
          <w:color w:val="153A5B"/>
          <w:sz w:val="17"/>
        </w:rPr>
        <w:t>q2prox_avfx_contact_weapons_c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Локальные эффекты и звук → Контактные эффекты игрока → Оружие: взрывное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«Ручная граната».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«Ручная граната»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«Ручная граната»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«Ручная граната»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«Ручная граната»: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«Ручная граната».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«Ручная граната».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«Гранатомёт».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«Гранатомёт»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«Гранатомёт»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«Гранатомёт»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«Гранатомёт»: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«Гранатомёт».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«Гранатомёт».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«Ракетница».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«Ракетница»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«Ракетница»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«Ракетница»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«Ракетница»: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«Ракетница».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«Ракетница».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«BFG10K».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«BFG10K»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«BFG10K»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«BFG10K»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«BFG10K»: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«BFG10K».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«BFG10K». Применяется сразу.</w:t>
            </w:r>
          </w:p>
        </w:tc>
      </w:tr>
    </w:tbl>
    <w:p>
      <w:pPr>
        <w:spacing w:after="20"/>
      </w:pPr>
    </w:p>
    <w:p>
      <w:pPr>
        <w:pStyle w:val="Heading3"/>
      </w:pPr>
      <w:r>
        <w:t>Контактные эффекты игрока: информация (</w:t>
      </w:r>
      <w:r>
        <w:rPr>
          <w:rFonts w:ascii="Cascadia Mono" w:hAnsi="Cascadia Mono" w:eastAsia="Cascadia Mono"/>
          <w:color w:val="153A5B"/>
          <w:sz w:val="17"/>
        </w:rPr>
        <w:t>q2prox_avfx_contact_info</w:t>
      </w:r>
      <w:r>
        <w:t>)</w:t>
      </w:r>
    </w:p>
    <w:p>
      <w:pPr>
        <w:widowControl/>
      </w:pPr>
      <w:r>
        <w:t>Путь: Главное меню → Продвинутые визуальные эффекты → Генератор пресетов AVFX → Пресеты контактов игрока AVFX → Контактные эффекты игрока: информация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это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это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это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от ваших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Player Contact Effects: effects from your own weapon hits.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и следы попаданий настраиваются независимо. Испарение от оружия добавляет обугленный остаток, дым и жар одновременно с кровью и никогда её не отключает.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изображение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Player Contact Effects: presentation only.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 не меняет ничего в самой игре: ни серверной власти, ни урона, ни регистрации попаданий, ни предсказания, ни формата демо, ни видимости сущностей, ни сети. Работает на обычных серверах Quake II и Q2PRO без серверного мода и никогда не показывает вашу собственную кровь от полученного урона.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от обычных пресетов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Player Contact presets are independent of ordinary AVFX presets.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контактов и обычные пресеты AVFX раздельны в обе стороны: загрузка одного никогда не меняет другой. 12 пользовательских слотов — глобальные файлы, общие для всех модов.</w:t>
            </w:r>
          </w:p>
        </w:tc>
      </w:tr>
    </w:tbl>
    <w:p>
      <w:pPr>
        <w:spacing w:after="20"/>
      </w:pPr>
    </w:p>
    <w:p>
      <w:pPr>
        <w:pStyle w:val="Heading3"/>
      </w:pPr>
      <w:r>
        <w:t>Пресеты освещения (</w:t>
      </w:r>
      <w:r>
        <w:rPr>
          <w:rFonts w:ascii="Cascadia Mono" w:hAnsi="Cascadia Mono" w:eastAsia="Cascadia Mono"/>
          <w:color w:val="153A5B"/>
          <w:sz w:val="17"/>
        </w:rPr>
        <w:t>q2prox_lighting_presets_hub</w:t>
      </w:r>
      <w:r>
        <w:t>)</w:t>
      </w:r>
    </w:p>
    <w:p>
      <w:pPr>
        <w:widowControl/>
      </w:pPr>
      <w:r>
        <w:t>Путь: Главное меню → Настройки → Видимость и эффекты → Пресеты освещения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default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авторские настройки освещения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bright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«Яркий».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Монохромность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monochrome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«Монохромность».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saturated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«Насыщенный».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Ничего лишнего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minimal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«Ничего лишнего».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Роскошная темнота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luxury_dark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«Роскошная темнота».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avfx_default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по умолчанию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Альтернативный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avfx_alternative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«Альтернативный»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Упрощённый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avfx_simplified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 освещения «Упрощённый»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Тёплый насыщенный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avfx_warm_saturated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 освещения «Тёплый насыщенный»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Спокойный холодок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avfx_calm_cool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 освещения «Спокойный холодок»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q2prox_lighting_presets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Загрузить, сохранить или переименовать четыре пресета освещения, общие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интенсивность освещения, входящие в пресеты освещения.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мира и моделей: модуляция, затенение и световая сетка.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свет, светящиеся источники карты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(bloom), цветокоррекция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конфиги модов: выбрать и сохранить настройки для нужного мода, задать его профиль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Пользовательские пресеты (</w:t>
      </w:r>
      <w:r>
        <w:rPr>
          <w:rFonts w:ascii="Cascadia Mono" w:hAnsi="Cascadia Mono" w:eastAsia="Cascadia Mono"/>
          <w:color w:val="153A5B"/>
          <w:sz w:val="17"/>
        </w:rPr>
        <w:t>q2prox_lighting_presets</w:t>
      </w:r>
      <w:r>
        <w:t>)</w:t>
      </w:r>
    </w:p>
    <w:p>
      <w:pPr>
        <w:widowControl/>
      </w:pPr>
      <w:r>
        <w:t>Путь: Главное меню → Настройки → Видимость и эффекты → Пресеты освещения → Пользовательские пресеты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ui_lighting_load_custom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освещения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ui_lighting_save_custom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освещения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ui_lighting_rename_custom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освещения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ui_lighting_load_custom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освещения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ui_lighting_save_custom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освещения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ui_lighting_rename_custom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освещения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ui_lighting_load_custom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освещения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ui_lighting_save_custom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освещения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ui_lighting_rename_custom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освещения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ui_lighting_load_custom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освещения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ui_lighting_save_custom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освещения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ui_lighting_rename_custom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освещения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конфиги модов: выбрать и сохранить настройки для нужного мода, задать его профиль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Пресеты видимости (</w:t>
      </w:r>
      <w:r>
        <w:rPr>
          <w:rFonts w:ascii="Cascadia Mono" w:hAnsi="Cascadia Mono" w:eastAsia="Cascadia Mono"/>
          <w:color w:val="153A5B"/>
          <w:sz w:val="17"/>
        </w:rPr>
        <w:t>q2prox_visibility_presets</w:t>
      </w:r>
      <w:r>
        <w:t>)</w:t>
      </w:r>
    </w:p>
    <w:p>
      <w:pPr>
        <w:widowControl/>
      </w:pPr>
      <w:r>
        <w:t>Путь: Главное меню → Настройки → Видимость и эффекты → Пресеты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(все подсветки выключены)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default_off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подсветки и обычный Bloom; проценты Bloom AVFX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 моделей игроков, предметы и лёгкий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parts_items_light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цвета частей игроков, подсветки предметов и настроенный лёгкий Bloom.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Красные мужики, зелёные бабы и синие киборги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models_rgb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слепок подсветок и Bloom: красный male, зелёный female и синий cyborg.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Фиолетовые мужики, салатовые бабы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models_purple_lime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сохранённые настройки видимости и Bloom авторского пресета.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FFA (автоматические цвета моделей)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ffa_auto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автоматические цвета игроков FFA и сохранённые настройки подсветок и Bloom.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Сгенерировать случайный 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cl_visibility_preset_generate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подсветки и сразу применить случайные цвета и настройки. Результат можно сохранить в пользовательский слот. Проценты Bloom AVFX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Подсветки предметов, оружия и игроков, включая цвета частей моделей.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(bloom), цветокоррекция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конфиги модов: выбрать и сохранить настройки для нужного мода, задать его профиль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Пресеты (</w:t>
      </w:r>
      <w:r>
        <w:rPr>
          <w:rFonts w:ascii="Cascadia Mono" w:hAnsi="Cascadia Mono" w:eastAsia="Cascadia Mono"/>
          <w:color w:val="153A5B"/>
          <w:sz w:val="17"/>
        </w:rPr>
        <w:t>q2prox_presets</w:t>
      </w:r>
      <w:r>
        <w:t>)</w:t>
      </w:r>
    </w:p>
    <w:p>
      <w:pPr>
        <w:widowControl/>
      </w:pPr>
      <w:r>
        <w:t>Путь: Главное меню → Пресеты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Погода, небо, поверхности и другие эффекты AVFX; готовые и пользовательские 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q2prox_lighting_presets_hub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яркости, цветности картинки и динамического освещения.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q2prox_visibility_presets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Подсветки предметов, оружия и игроков, сияние и свечение.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контактов игрока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домен пресетов контактных эффектов игрока AVFX: кровь, брызги, пятна на мире, лужи у трупов, испарение от BFG и следы попаданий оружия. Применяет только контактные эффекты игрока.</w:t>
            </w:r>
          </w:p>
        </w:tc>
      </w:tr>
    </w:tbl>
    <w:p>
      <w:pPr>
        <w:spacing w:after="20"/>
      </w:pPr>
    </w:p>
    <w:p>
      <w:pPr>
        <w:pStyle w:val="Heading3"/>
      </w:pPr>
      <w:r>
        <w:t>Настройки Bloom (</w:t>
      </w:r>
      <w:r>
        <w:rPr>
          <w:rFonts w:ascii="Cascadia Mono" w:hAnsi="Cascadia Mono" w:eastAsia="Cascadia Mono"/>
          <w:color w:val="153A5B"/>
          <w:sz w:val="17"/>
        </w:rPr>
        <w:t>q2prox_bloom</w:t>
      </w:r>
      <w:r>
        <w:t>)</w:t>
      </w:r>
    </w:p>
    <w:p>
      <w:pPr>
        <w:widowControl/>
      </w:pPr>
      <w:r>
        <w:t>Путь: Главное меню → Видео и экран → Визуальные эффекты → Настройки Bloom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Свечение-ореол от ярких мест; больше — больше проходов размытия. Только GLSL-бэкенд. Применяется сразу. [Выкл. / 1 / 2 / 3 / 4 / 5 / 6 / 7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bloom; больше — сильнее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свечения сцены; не подавляет визуальные подсветки.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gl_bloom_sigma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размытия bloom (сигма Гаусса); больше — шире и мягче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карт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gl_glowmap_intensity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glow-текстур моделей (самосветящиеся части оружия/предметов).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gl_bloom_models_percent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модели: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Паверапы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gl_bloom_powerups_percent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Паверапы: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на карте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gl_bloom_weapons_percent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на карте: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Боеприпасы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gl_bloom_ammo_percent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Боеприпасы: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gl_bloom_health_percent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Здоровье: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gl_bloom_armor_percent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Ключи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gl_bloom_keys_percent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Ключи: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gl_bloom_players_percent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в руках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gl_bloom_player_weapon_percent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в руках: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Оболочки активных усилений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gl_bloom_powerup_shell_percent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Оболочки активных усилений: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gl_bloom_lava_percent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Лава: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gl_bloom_water_percent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Слизь / кислота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gl_bloom_slime_percent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Слизь / кислота: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текстуры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gl_bloom_world_emissive_percent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текстуры карты: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яркие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gl_bloom_world_percent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яркие поверхности: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gl_bloom_weapon_fx_percent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оружия: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gl_bloom_sun_percent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 / яркие планеты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gl_bloom_stars_percent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Звёзды / яркие планеты: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gl_bloom_lightning_percent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/ падения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gl_bloom_meteors_percent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/ падения: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Чёрные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gl_bloom_blackhole_percent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Чёрные дыры: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Блёстки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gl_bloom_snow_percent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Блёстки снега: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блёстки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gl_bloom_glints_percent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Прочие блёстки AVFX: процент общей силы Bloom. 0 отключает расчёт свечения; 100 сохраняет полную силу. Цвет и прозрачность объекта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 категориям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q2prox_visibility_presets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или применить подсветки и обычный Bloom; категории Bloom AVFX не входят в пресеты.</w:t>
            </w:r>
          </w:p>
        </w:tc>
      </w:tr>
    </w:tbl>
    <w:p>
      <w:pPr>
        <w:spacing w:after="20"/>
      </w:pPr>
    </w:p>
    <w:p>
      <w:pPr>
        <w:pStyle w:val="Heading3"/>
      </w:pPr>
      <w:r>
        <w:t>Камни и обломки (</w:t>
      </w:r>
      <w:r>
        <w:rPr>
          <w:rFonts w:ascii="Cascadia Mono" w:hAnsi="Cascadia Mono" w:eastAsia="Cascadia Mono"/>
          <w:color w:val="153A5B"/>
          <w:sz w:val="17"/>
        </w:rPr>
        <w:t>q2prox_avfx_rubble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Камни и обломки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поверхностей; нужен только общий мастер. Декоративная геометрия без столкновений.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геометрии. Постоянное размещение и видимость от качества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размещения. Пересоздаётся при изменении настроек, а не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скопления в игровых единицах. Вся опора должна помещаться на поверхности без отверстий 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cl_avfx_surface_rubble_size_spread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разброс размера: 0 — базовый размер, 1 — от 1/16 до 8 базовых размеров; камешки и валуны одновременно. Большим объектам нужна подходящая опора.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объекты; 1 — скопления из многих объектов. Число скоплений уменьшается для ограничения нагрузки.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одна форма; 1 — разные формы, пропорции и направления; повреждения листьев редки. Не зависит от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постоянного размещения; меняет расположение объектов на карте.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Сдержанный разброс оттенков текстуры между отдельными объектами. Ноль сохраняет заданный оттенок. Размещение не меняется.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Выше значение — мягче блики на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q2prox_avfx_rubble_lighting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Комья земли (</w:t>
      </w:r>
      <w:r>
        <w:rPr>
          <w:rFonts w:ascii="Cascadia Mono" w:hAnsi="Cascadia Mono" w:eastAsia="Cascadia Mono"/>
          <w:color w:val="153A5B"/>
          <w:sz w:val="17"/>
        </w:rPr>
        <w:t>q2prox_avfx_soil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Комья земли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поверхностей; нужен только общий мастер. Декоративная геометрия без столкновений.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геометрии. Постоянное размещение и видимость от качества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размещения. Пересоздаётся при изменении настроек, а не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скопления в игровых единицах. Вся опора должна помещаться на поверхности без отверстий 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cl_avfx_surface_soil_size_spread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размера: 0 — базовый размер, 1 — от половины до двойного базового размера.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объекты; 1 — скопления из многих объектов. Число скоплений уменьшается для ограничения нагрузки.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одна форма; 1 — разные формы, пропорции и направления; повреждения листьев редки. Не зависит от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постоянного размещения; меняет расположение объектов на карте.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Сдержанный разброс оттенков текстуры между отдельными объектами. Ноль сохраняет заданный оттенок. Размещение не меняется.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Выше значение — мягче блики на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q2prox_avfx_soil_lighting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Опавшие листья (</w:t>
      </w:r>
      <w:r>
        <w:rPr>
          <w:rFonts w:ascii="Cascadia Mono" w:hAnsi="Cascadia Mono" w:eastAsia="Cascadia Mono"/>
          <w:color w:val="153A5B"/>
          <w:sz w:val="17"/>
        </w:rPr>
        <w:t>q2prox_avfx_leaves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Опавшие листья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Отдельная категория объектов поверхностей; нужен только общий мастер. Декоративная геометрия без столкновений.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под небом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cl_avfx_surface_leaves_outdoor_only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Листья только на открытых небу участках, включая падающие. Выкл — также в помещениях; для падения по-прежнему нужен свободный путь.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геометрии. Постоянное размещение и видимость от качества не зависят. Применяется сразу. [Производительность / Сбалансированно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постоянного размещения. Пересоздаётся при изменении настроек, а не при движении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скопления в игровых единицах. Вся опора должна помещаться на поверхности без отверстий и воды.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Разброс размера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cl_avfx_surface_leaves_size_spread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Умеренный разброс размера листьев: 0 — базовый размер, 1 — от 65 до 125 процентов; без гигантских листьев.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Кучность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cl_avfx_surface_leaves_clumping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отдельные объекты; 1 — скопления из многих объектов. Число скоплений уменьшается для ограничения нагрузки.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формы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cl_avfx_surface_leaves_diversity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— одна форма; 1 — разные формы, пропорции и направления; повреждения листьев редки. Не зависит от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Вариант размещения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cl_avfx_surface_leaves_seed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Зерно постоянного размещения; меняет расположение объектов на карте.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канал цвета до вариаций материала и освещения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Разнообразие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cl_avfx_surface_leaves_color_variation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Плавное разнообразие оттенков от заданного RGB: ноль сохраняет оттенок, максимум добавляет осенние, зелёные и синеватые листья.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Падающие листья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cl_avfx_surface_leaves_falling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падающие листья, если весь путь свободен. «Только под небом» относится и к опавшим, и к падающим листьям. Выключение убирает падение, сохраняя размещение на земле.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падающих, %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cl_avfx_surface_leaves_fall_amount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только падающих листьев: по умолчанию 10%, минимум 1%, 100% возвращает прежнее количество. Листья на земле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падения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cl_avfx_surface_leaves_fall_speed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Средняя скорость снижения в игровых единицах в секунду; листья по-разному покачиваются, вращаются и сносятся ветром.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Сдержанное колебание загнутых кончиков листьев; точки опоры неподвижны.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Шероховатость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Выше значение — мягче блики на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q2prox_avfx_leaves_lighting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Реакция этой категории на статический, небесный и локальный свет.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q2prox_avfx_surface_objects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объекты поверхностей.</w:t>
            </w:r>
          </w:p>
        </w:tc>
      </w:tr>
    </w:tbl>
    <w:p>
      <w:pPr>
        <w:spacing w:after="20"/>
      </w:pPr>
    </w:p>
    <w:p>
      <w:pPr>
        <w:pStyle w:val="Heading3"/>
      </w:pPr>
      <w:r>
        <w:t>Q2PRO-X / Эмбиент состояния игрока (</w:t>
      </w:r>
      <w:r>
        <w:rPr>
          <w:rFonts w:ascii="Cascadia Mono" w:hAnsi="Cascadia Mono" w:eastAsia="Cascadia Mono"/>
          <w:color w:val="153A5B"/>
          <w:sz w:val="17"/>
        </w:rPr>
        <w:t>q2prox_health_ambient</w:t>
      </w:r>
      <w:r>
        <w:t>)</w:t>
      </w:r>
    </w:p>
    <w:p>
      <w:pPr>
        <w:widowControl/>
      </w:pPr>
      <w:r>
        <w:t>Путь: Главное меню → Настройки → Звук и акустика → Q2PRO-X / Эмбиент состояния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Эмбиент состояния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выключен. Явно выбранный онлайн-трек или музыкальный AVFX-пресет важнее эмбиента.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одиночной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Включать в одиночной игре. Если выключено, онлайн-музыка работает по прежним правилам.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Deathmatch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cl_music_health_ambient_deathmatch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Включать в Deathmatch, в том числе локальном. Независимо от настройки сингла.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Громкость. При нуле эмбиент молчит; автоплей в выбранном режиме остаётся подавлен.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Плавный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cl_music_health_ambient_transition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между состояниями и от конца трека к началу, секунды.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Оценка защиты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Оценка защиты: обычный урон, энергетический или смесь 75/25. На сторонних модах приблизительна. Применяется сразу. [Обычный урон / Энергетический / Смешанный]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Сильная тревога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cl_music_health_ambient_min_panic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Страшно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cl_music_health_ambient_min_fear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Напряжённо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cl_music_health_ambient_min_tense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Немного тревожно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cl_music_health_ambient_min_uneasy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Спокойно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cl_music_health_ambient_min_calm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Торжественно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cl_music_health_ambient_min_triumphant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Героически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cl_music_health_ambient_min_heroic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Божественно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cl_music_health_ambient_min_divine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Текущее состояние...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music_health_ambient_info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в консоли оценку защиты, состояние и приоритет 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music_health_ambient_reset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настройки эмбиента; мастер выключится.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Выбранный вручную трек важнее эмбиента. После выхода с сервера действует обычный автоплей.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листвы (</w:t>
      </w:r>
      <w:r>
        <w:rPr>
          <w:rFonts w:ascii="Cascadia Mono" w:hAnsi="Cascadia Mono" w:eastAsia="Cascadia Mono"/>
          <w:color w:val="153A5B"/>
          <w:sz w:val="17"/>
        </w:rPr>
        <w:t>q2prox_avfx_ivy_lighting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Листва на стенах → Освещение листвы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реакцию листвы на освещение. Выкл возвращает прежний вид только со статическим светом.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cl_avfx_surface_ivy_shadow_strength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контактной тени и тени от фонарика (при включённых тенях фонарика); 0 отключает оба расчёта.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cl_avfx_surface_ivy_static_light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кэшированного статического света BSP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минимум яркости листвы до небесного и локального света. Для настоящей тёмной ночи оставляй низким.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следуют тому же состоянию освещения солнцем, луной и облаками, что и снег, но со своими настройками.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небесного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освещения листвы солнцем и луной.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листвы при тёмном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оттенок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приглушённого холодно-зелёного оттенка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Подъём локальным светом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cl_avfx_surface_ivy_light_local_lift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локальные источники возвращают видимую дневную освещённость листвы в темноте.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конус фонарика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cl_avfx_surface_ivy_light_flashlight_strength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листвы на фонарик.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 и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локальные удары молний и свет от падающих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молний/метеоров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cl_avfx_surface_ivy_light_lightning_strength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на локальный свет молний и метеоров.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динамический свет движка: лучи бластера, вспышки выстрелов, ракеты, взрывы и подобные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cl_avfx_surface_ivy_dynamic_light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динамического света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cl_avfx_surface_ivy_light_dynamic_color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динамического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cl_avfx_surface_ivy_light_emissive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светящиеся источники карты и маркеры точек появления/телепортов, как снежная поверхность.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cl_avfx_surface_ivy_light_emissive_strength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светящихся источников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cl_avfx_surface_ivy_light_emissive_color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светящегося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q2prox_avfx_ivy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папоротников (</w:t>
      </w:r>
      <w:r>
        <w:rPr>
          <w:rFonts w:ascii="Cascadia Mono" w:hAnsi="Cascadia Mono" w:eastAsia="Cascadia Mono"/>
          <w:color w:val="153A5B"/>
          <w:sz w:val="17"/>
        </w:rPr>
        <w:t>q2prox_avfx_ferns_lighting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Папоротники и сорняки → Освещение папоротников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реакцию папоротников на освещение. Выкл возвращает прежний вид только со статическим светом.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cl_avfx_surface_ferns_shadow_strength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контактной тени и тени от фонарика (при включённых тенях фонарика); 0 отключает оба расчёта.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cl_avfx_surface_ferns_static_light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кэшированного статического света BSP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минимум яркости папоротников до небесного и локального света. Для настоящей тёмной ночи оставляй низким.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следуют тому же состоянию освещения солнцем, луной и облаками, что и снег, но со своими настройками.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небесного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освещения папоротников солнцем и луной.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папоротников при тёмном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оттенок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приглушённого холодно-зелёного оттенка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Подъём локальным светом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cl_avfx_surface_ferns_light_local_lift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локальные источники возвращают видимую дневную освещённость папоротников в темноте.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конус фонарика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cl_avfx_surface_ferns_light_flashlight_strength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папоротников на фонарик.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 и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локальные удары молний и свет от падающих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молний/метеоров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cl_avfx_surface_ferns_light_lightning_strength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на локальный свет молний и метеоров.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динамический свет движка: лучи бластера, вспышки выстрелов, ракеты, взрывы и подобные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cl_avfx_surface_ferns_dynamic_light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динамического света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cl_avfx_surface_ferns_light_dynamic_color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динамического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cl_avfx_surface_ferns_light_emissive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светящиеся источники карты и маркеры точек появления/телепортов, как снежная поверхность.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cl_avfx_surface_ferns_light_emissive_strength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светящихся источников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cl_avfx_surface_ferns_light_emissive_color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светящегося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q2prox_avfx_ferns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камней (</w:t>
      </w:r>
      <w:r>
        <w:rPr>
          <w:rFonts w:ascii="Cascadia Mono" w:hAnsi="Cascadia Mono" w:eastAsia="Cascadia Mono"/>
          <w:color w:val="153A5B"/>
          <w:sz w:val="17"/>
        </w:rPr>
        <w:t>q2prox_avfx_rubble_lighting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Камни и обломки → Освещение камней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реакцию камней на освещение. Выкл возвращает прежний вид только со статическим светом.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cl_avfx_surface_rubble_shadow_strength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контактной тени и тени от фонарика (при включённых тенях фонарика); 0 отключает оба расчёта.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cl_avfx_surface_rubble_static_light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кэшированного статического света BSP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минимум яркости камней до небесного и локального света. Для настоящей тёмной ночи оставляй низким.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следуют тому же состоянию освещения солнцем, луной и облаками, что и снег, но со своими настройками.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небесного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освещения камней солнцем и луной.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камней при тёмном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оттенок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приглушённого холодно-зелёного оттенка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Подъём локальным светом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cl_avfx_surface_rubble_light_local_lift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локальные источники возвращают видимую дневную освещённость камней в темноте.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конус фонарика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cl_avfx_surface_rubble_light_flashlight_strength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камней на фонарик.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 и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локальные удары молний и свет от падающих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молний/метеоров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cl_avfx_surface_rubble_light_lightning_strength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на локальный свет молний и метеоров.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динамический свет движка: лучи бластера, вспышки выстрелов, ракеты, взрывы и подобные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cl_avfx_surface_rubble_dynamic_light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динамического света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cl_avfx_surface_rubble_light_dynamic_color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динамического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cl_avfx_surface_rubble_light_emissive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светящиеся источники карты и маркеры точек появления/телепортов, как снежная поверхность.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cl_avfx_surface_rubble_light_emissive_strength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светящихся источников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cl_avfx_surface_rubble_light_emissive_color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светящегося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q2prox_avfx_rubble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земли (</w:t>
      </w:r>
      <w:r>
        <w:rPr>
          <w:rFonts w:ascii="Cascadia Mono" w:hAnsi="Cascadia Mono" w:eastAsia="Cascadia Mono"/>
          <w:color w:val="153A5B"/>
          <w:sz w:val="17"/>
        </w:rPr>
        <w:t>q2prox_avfx_soil_lighting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Комья земли → Освещение земли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реакцию земли на освещение. Выкл возвращает прежний вид только со статическим светом.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cl_avfx_surface_soil_static_light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кэшированного статического света BSP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минимум яркости земли до небесного и локального света. Для настоящей тёмной ночи оставляй низким.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следуют тому же состоянию освещения солнцем, луной и облаками, что и снег, но со своими настройками.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небесного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освещения земли солнцем и луной.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земли при тёмном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оттенок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приглушённого холодно-зелёного оттенка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Подъём локальным светом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cl_avfx_surface_soil_light_local_lift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локальные источники возвращают видимую дневную освещённость земли в темноте.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конус фонарика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cl_avfx_surface_soil_light_flashlight_strength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земли на фонарик.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 и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локальные удары молний и свет от падающих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молний/метеоров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cl_avfx_surface_soil_light_lightning_strength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на локальный свет молний и метеоров.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динамический свет движка: лучи бластера, вспышки выстрелов, ракеты, взрывы и подобные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cl_avfx_surface_soil_dynamic_light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динамического света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cl_avfx_surface_soil_light_dynamic_color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динамического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cl_avfx_surface_soil_light_emissive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светящиеся источники карты и маркеры точек появления/телепортов, как снежная поверхность.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cl_avfx_surface_soil_light_emissive_strength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светящихся источников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cl_avfx_surface_soil_light_emissive_color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светящегося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q2prox_avfx_soil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</w:t>
            </w:r>
          </w:p>
        </w:tc>
      </w:tr>
    </w:tbl>
    <w:p>
      <w:pPr>
        <w:spacing w:after="20"/>
      </w:pPr>
    </w:p>
    <w:p>
      <w:pPr>
        <w:pStyle w:val="Heading3"/>
      </w:pPr>
      <w:r>
        <w:t>Освещение листьев (</w:t>
      </w:r>
      <w:r>
        <w:rPr>
          <w:rFonts w:ascii="Cascadia Mono" w:hAnsi="Cascadia Mono" w:eastAsia="Cascadia Mono"/>
          <w:color w:val="153A5B"/>
          <w:sz w:val="17"/>
        </w:rPr>
        <w:t>q2prox_avfx_leaves_lighting</w:t>
      </w:r>
      <w:r>
        <w:t>)</w:t>
      </w:r>
    </w:p>
    <w:p>
      <w:pPr>
        <w:widowControl/>
      </w:pPr>
      <w:r>
        <w:t>Путь: Главное меню → Продвинутые визуальные эффекты → Детальная настройка AVFX → Поверхности и вода → Объекты поверхностей → Опавшие листья → Освещение листьев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реакцию листьев на освещение. Выкл возвращает прежний вид только со статическим светом.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cl_avfx_surface_leaves_static_light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кэшированного статического света BSP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Абсолютный минимум яркости листьев до небесного и локального света. Для настоящей тёмной ночи оставляй низким.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следуют тому же состоянию освещения солнцем, луной и облаками, что и снег, но со своими настройками.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небесного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cl_avfx_surface_leaves_light_celestial_strength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освещения листьев солнцем и луной.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минимум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cl_avfx_surface_leaves_light_celestial_min_brightness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яркость листьев при тёмном небе.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Солнце и луна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Ночной оттенок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cl_avfx_surface_leaves_light_celestial_night_tint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приглушённого холодно-зелёного оттенка ночью.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Подъём локальным светом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cl_avfx_surface_leaves_light_local_lift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локальные источники возвращают видимую дневную освещённость листьев в темноте.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Фонарик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cl_avfx_surface_leaves_light_flashlight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конус фонарика игрока.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фонарика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cl_avfx_surface_leaves_light_flashlight_strength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листьев на фонарик.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Молнии и метеоры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локальные удары молний и свет от падающих метеоров.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молний/метеоров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cl_avfx_surface_leaves_light_lightning_strength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реакции на локальный свет молний и метеоров.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динамический свет движка: лучи бластера, вспышки выстрелов, ракеты, взрывы и подобные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cl_avfx_surface_leaves_dynamic_light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динамического света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динамического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cl_avfx_surface_leaves_light_dynamic_color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динамического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cl_avfx_surface_leaves_light_emissive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Объекты реагируют на светящиеся источники карты и маркеры точек появления/телепортов, как снежная поверхность.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cl_avfx_surface_leaves_light_emissive_strength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яркости светящихся источников на объектах.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cl_avfx_surface_leaves_light_emissive_color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цвет светящегося источника окрашивает объекты.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q2prox_avfx_leaves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в настройки объекта.</w:t>
            </w:r>
          </w:p>
        </w:tc>
      </w:tr>
    </w:tbl>
    <w:p>
      <w:pPr>
        <w:spacing w:after="20"/>
      </w:pPr>
    </w:p>
    <w:p>
      <w:pPr>
        <w:pStyle w:val="Heading3"/>
      </w:pPr>
      <w:r>
        <w:t>Онлайн / Сообщения об убийствах (</w:t>
      </w:r>
      <w:r>
        <w:rPr>
          <w:rFonts w:ascii="Cascadia Mono" w:hAnsi="Cascadia Mono" w:eastAsia="Cascadia Mono"/>
          <w:color w:val="153A5B"/>
          <w:sz w:val="17"/>
        </w:rPr>
        <w:t>q2prox_fragfeed</w:t>
      </w:r>
      <w:r>
        <w:t>)</w:t>
      </w:r>
    </w:p>
    <w:p>
      <w:pPr>
        <w:widowControl/>
      </w:pPr>
      <w:r>
        <w:t>Путь: Главное меню → Настройка онлайн-игры → Онлайн / Сообщения об убийствах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Подсказка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Выделять ник соперника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cl_fragfeed_highlight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соперник в сообщении о твоём фраге или смерти. Оформление чата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ника соперника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cl_fragfeed_name_color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 цветов. Применяется сразу. [Светло-зелёный / Светлый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Уведомления о моих фрагах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cl_fragfeed_kills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подтверждённые фраги ниже прицела.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Уведомление о моей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cl_fragfeed_deaths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убийцу до фактического возрождения. По умолчанию выключено.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если оружие достоверно определено из сообщения сервера.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по горизонтали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относительно центра с учётом масштаба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Отступ ниже прицела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ниже прицела в единицах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уведомления с учётом общего масштаба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показа фрага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Секунды, включая затухание последних 0,4 с. Смерть показывается до возрождения.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Максимум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 более трёх последних событий без длинной очереди.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уведомления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Палитра цветов. Применяется сразу. [Светло-зелёный / Светлый / 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Подложка под текстом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cl_fragfeed_background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Компактная нейтральная серая подложка, как у чата.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подложки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cl_fragfeed_background_alpha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 учётом общей прозрачности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Предпросмотр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fragfeed_preview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демонстрационные имена на шесть секунд. Без игровых событий и изменения статистики.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fragfeed_reset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настройки этого раздела.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8" w:name="Q2PX_S0028"/>
      <w:pPr>
        <w:pStyle w:val="Heading1"/>
      </w:pPr>
      <w:r>
        <w:t>Подсказки команд и меню в Beta 5</w:t>
      </w:r>
      <w:bookmarkEnd w:id="28"/>
    </w:p>
    <w:p>
      <w:pPr>
        <w:widowControl/>
      </w:pPr>
      <w:r>
        <w:t>У всех переменных и консольных команд клиента есть русские и английские подсказки. Ввод имени переменной показывает значение, описание и допустимые значения. Ввод команды без параметров печатает описание и синтаксис под строкой ввода; сама команда выполняется как обычно. Команды из биндов и конфигов подсказку не печатают. Технические подсказки кнопок меню и назначений клавиш объясняют действие команды, а не только показывают её имя.</w:t>
      </w:r>
    </w:p>
    <w:p>
      <w:pPr>
        <w:widowControl/>
      </w:pPr>
      <w:r>
        <w:t>Во вкладке «Команды» добавлены группы визуальных эффектов и пресетов; игры, HUD и таймеров; музыки и голоса; сетевых инструментов; меню, браузеров и редакторов; локального сервера и игры; команд внешнего мода OpenTDM-X. В текущем реестре браузера 519 команд: 78 прежних и 441 добавленная. У каждой есть описание, синтаксис и отметка последствий. Выбор только подставляет команду в консоль, не выполняя её. Служебные команды скрыты в браузере, но имеют подсказки при использовании в консоли и меню. Наличие справки по OpenTDM-X не означает включения мода или пункта ботов в публичный клиент.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ИНТЕРФЕЙС, МЕНЮ И КОНСОЛЬ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Интерфейс, меню и консоль Q2PRO-X 1.6 Beta 5</dc:title>
  <dc:subject>Q2PRO-X 1.6 Beta 5 by ly — Полная карта игрового меню, консоль, быстрые команды и профили интерфейса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