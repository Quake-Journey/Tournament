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Статистика игры и автоматическая статистика демок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Индексация записей, личные показатели, фильтры и приватность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делает статистика игры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Что можно узнать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Словарь, без которого цифры врут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Где всё находится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2.1. Страница настроек целиком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Первый запуск за две минуты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3.1. Кто считается «вами»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4. Сбор данных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4.1. Автоматический сбор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4.2. Период анализа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4.3. Минимальный размер записи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4.4. Три действия и чем они различаются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4.5. Как это работает в фоне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5. Окно статистики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5.1. Семь вкладок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5.2. Панель подробностей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5.3. Воспроизведение записи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5.4. Вид и размещение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6. Что именно клиент может узнать из записи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6.1. Форматы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6.2. Моды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6.3. Вкладка «Данные» — честный отчёт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7. Приватность и границы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8. Устранение неполадок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8.1. Статистика пустая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8.2. Числа выглядят устаревшими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8.3. Матчей меньше, чем демок</w:t>
        </w:r>
      </w:hyperlink>
    </w:p>
    <w:p>
      <w:pPr>
        <w:pStyle w:val="GuideContents2"/>
      </w:pPr>
      <w:hyperlink w:anchor="Q2PX_S0028">
        <w:r>
          <w:rPr>
            <w:rStyle w:val="Q2PX Link"/>
          </w:rPr>
          <w:t xml:space="preserve">8.4. Соперники не показываются</w:t>
        </w:r>
      </w:hyperlink>
    </w:p>
    <w:p>
      <w:pPr>
        <w:pStyle w:val="GuideContents2"/>
      </w:pPr>
      <w:hyperlink w:anchor="Q2PX_S0029">
        <w:r>
          <w:rPr>
            <w:rStyle w:val="Q2PX Link"/>
          </w:rPr>
          <w:t xml:space="preserve">8.5. Диагностика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9. Краткая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делает статистика игры</w:t>
      </w:r>
      <w:bookmarkEnd w:id="1"/>
    </w:p>
    <w:p>
      <w:pPr>
        <w:widowControl/>
      </w:pPr>
      <w:r>
        <w:t xml:space="preserve">Q2PRO-X умеет разбирать ваши собственные записи матчей и превращать их в понятную картину: сколько матчей сыграно, каких, на каких картах, с кем и с каким результатом. Всё считается </w:t>
      </w:r>
      <w:r>
        <w:rPr>
          <w:b/>
        </w:rPr>
        <w:t>локально, на вашем компьютере</w:t>
      </w:r>
      <w:r>
        <w:t>, из файлов демок, которые у вас уже есть. Ничего никуда не отправляется.</w:t>
      </w:r>
    </w:p>
    <w:p>
      <w:pPr>
        <w:widowControl/>
      </w:pPr>
      <w:r>
        <w:t>Ключевое отличие от обычного счётчика в моде: статистика не спрашивает сервер и не верит внутриигровой таблице «на слово». Она разбирает записи и показывает только то, что в них действительно есть, честно отделяя «неизвестно» от нуля.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Главная мысль.</w:t>
            </w:r>
            <w:r>
              <w:t xml:space="preserve"> Автоматический сбор выключен по умолчанию. Пока вы его не включите или не нажмёте «Обновить», клиент ничего не сканирует и не разбирает в фоне.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Что можно узнать</w:t>
      </w:r>
      <w:bookmarkEnd w:id="2"/>
    </w:p>
    <w:p>
      <w:pPr>
        <w:pStyle w:val="ListBullet"/>
      </w:pPr>
      <w:r>
        <w:t>сколько было матчей за выбранный период и чем они закончились;</w:t>
      </w:r>
    </w:p>
    <w:p>
      <w:pPr>
        <w:pStyle w:val="ListBullet"/>
      </w:pPr>
      <w:r>
        <w:t>личные фраги и смерти, любимое оружие и оружие, от которого чаще всего умирали;</w:t>
      </w:r>
    </w:p>
    <w:p>
      <w:pPr>
        <w:pStyle w:val="ListBullet"/>
      </w:pPr>
      <w:r>
        <w:t>любимые карты и режимы;</w:t>
      </w:r>
    </w:p>
    <w:p>
      <w:pPr>
        <w:pStyle w:val="ListBullet"/>
      </w:pPr>
      <w:r>
        <w:t>с кем вы играли чаще всего;</w:t>
      </w:r>
    </w:p>
    <w:p>
      <w:pPr>
        <w:pStyle w:val="ListBullet"/>
      </w:pPr>
      <w:r>
        <w:t>какие записи вообще не удалось разобрать и по какой причине.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Словарь, без которого цифры врут</w:t>
      </w:r>
      <w:bookmarkEnd w:id="3"/>
    </w:p>
    <w:p>
      <w:pPr>
        <w:widowControl/>
      </w:pPr>
      <w:r>
        <w:t>Эти пять понятий Q2PRO-X использует строго и не смешивает. Именно поэтому его числа отличаются от «сколько у меня файлов демок».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Понятие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Наблюдаемый сеанс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различимый в записи эпизод подключения к серверу. Он может содержать наблюдение, разминку, проверку настроек или настоящую игру. Это не счётчик запусков игры и не автоматически матч.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Активная 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Отрезок, где по авторитетному состоянию мода вы были заспавненным игроком, а не наблюдателем. Ноль фрагов не отменяет активной игры.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Официальный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 реального счёта, установленный фазой матча активного мода. Разминка и обратный отсчёт OpenTDM сюда не входят; обычной непрерывной игре OpenFFA отдельный «готов» не нужен, если сервер не объявляет разминку явно.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Значимый личный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Официальный матч, в котором у вас есть подтверждённый положительный личный вклад: фраг, засчитанное убийство или очки за задачу. Только этот класс матчей идёт в личную статистику интро.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b/>
                <w:sz w:val="18"/>
              </w:rPr>
              <w:t>Интервал наблюдения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Отрезок, положительно опознанный как наблюдение/чейз по записанной правде мода. Одно лишь отсутствие фрагов никогда не доказывает наблюдение.</w:t>
            </w:r>
          </w:p>
        </w:tc>
      </w:tr>
    </w:tbl>
    <w:p>
      <w:pPr>
        <w:spacing w:after="20"/>
      </w:pPr>
    </w:p>
    <w:p>
      <w:pPr>
        <w:widowControl/>
      </w:pPr>
      <w:r>
        <w:t>Из этого следуют два практических вывода:</w:t>
      </w:r>
    </w:p>
    <w:p>
      <w:pPr>
        <w:pStyle w:val="GuideNumbered"/>
      </w:pPr>
      <w:r>
        <w:t>1. Число матчей почти никогда не равно числу файлов демок — и это правильно.</w:t>
      </w:r>
    </w:p>
    <w:p>
      <w:pPr>
        <w:pStyle w:val="GuideNumbered"/>
      </w:pPr>
      <w:r>
        <w:t>2. Если мод не записал в демку то, что нужно для вывода, Q2PRO-X напишет «неизвестно», а не придумает ноль.</w:t>
      </w:r>
    </w:p>
    <w:p>
      <w:r>
        <w:br w:type="page"/>
      </w:r>
    </w:p>
    <w:p>
      <w:r>
        <w:br w:type="page"/>
      </w:r>
    </w:p>
    <w:p>
      <w:bookmarkStart w:id="4" w:name="Q2PX_S0004"/>
      <w:pPr>
        <w:pStyle w:val="Heading1"/>
      </w:pPr>
      <w:r>
        <w:t>2. Где всё находится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статистики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Продвинутые Q2PRO-X → Статистика игры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Состав личных фактов в интро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Основные мастеры настроек → Состав статистики интро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Обозреватель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Продвинутые Q2PRO-X → Браузер демок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Проигрыватель демо и аналитика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Продвинутые Q2PRO-X → Проигрыватель демо → Аналитика демок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Само окно статистики открывается кнопкой «Открыть статистику игры» на странице настроек, командой </w:t>
      </w:r>
      <w:r>
        <w:rPr>
          <w:rFonts w:ascii="Cascadia Mono" w:hAnsi="Cascadia Mono" w:eastAsia="Cascadia Mono"/>
          <w:color w:val="153A5B"/>
          <w:sz w:val="17"/>
        </w:rPr>
        <w:t>game_stats_open</w:t>
      </w:r>
      <w:r>
        <w:t xml:space="preserve"> или назначенной клавишей переключения.</w:t>
      </w:r>
    </w:p>
    <w:p>
      <w:bookmarkStart w:id="5" w:name="Q2PX_S0005"/>
      <w:pPr>
        <w:pStyle w:val="Heading2"/>
      </w:pPr>
      <w:r>
        <w:t>2.1. Страница настроек целиком</w:t>
      </w:r>
      <w:bookmarkEnd w:id="5"/>
    </w:p>
    <w:p>
      <w:pPr>
        <w:widowControl/>
      </w:pPr>
      <w:r>
        <w:rPr>
          <w:b/>
        </w:rPr>
        <w:t>Статистика игры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Автоматическая статистика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«автоматическая статистика».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(дней)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cl_game_stats_days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«период (дней)».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размер демки (КБ)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cl_game_stats_min_size_kb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«минимальный размер демки (КБ)».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Статистика в интро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«статистика в интро».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Сбор данных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Состав статистики интро...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q2prox_game_statistics_intro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Выбор каждого типа личной статистики для интро. По умолчанию включены все пункты.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статистику игры...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«открыть статистику игры».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 переключения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Назначает клавишу для действия «клавиша переключения».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Обновить статистику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«обновить статистику».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Пересчитать текущий период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game_stats_rebuild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«пересчитать текущий период».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Очистить факты матчей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game_stats_cache_clear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«очистить факты матчей».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Сведения о библиотеке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game_stats_info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Выполняет действие «сведения о библиотеке демок».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«прозрачность».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текста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Настраивает значение «масштаб текста» (0.1..3.0, шаг 0.01).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экран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cl_game_stats_fullscreen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«полный экран».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подробности матча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cl_game_stats_show_details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панель подробностей справа от таблицы.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чередующихся строк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cl_game_stats_row_colors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«цвета чередующихся строк».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Рабочая область с полями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cl_game_stats_pillarbox_workspace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«рабочая область с полями».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 и раскладка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Запоминать вкладку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cl_game_stats_remember_tab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параметр «запоминать вкладку». Применяется сразу. [Нет / Да]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3. Первый запуск за две минуты</w:t>
      </w:r>
      <w:bookmarkEnd w:id="6"/>
    </w:p>
    <w:p>
      <w:pPr>
        <w:pStyle w:val="GuideNumbered"/>
      </w:pPr>
      <w:r>
        <w:t>1. Откройте Главное меню → Настройки → Продвинутые Q2PRO-X → Статистика игры.</w:t>
      </w:r>
    </w:p>
    <w:p>
      <w:pPr>
        <w:pStyle w:val="GuideNumbered"/>
      </w:pPr>
      <w:r>
        <w:t xml:space="preserve">2. Проверьте </w:t>
      </w:r>
      <w:r>
        <w:rPr>
          <w:b/>
        </w:rPr>
        <w:t>«Период (дни)»</w:t>
      </w:r>
      <w:r>
        <w:t xml:space="preserve">. По умолчанию 7. Это целые локальные календарные дни: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— сегодняшний день с местной полуночи, </w:t>
      </w:r>
      <w:r>
        <w:rPr>
          <w:rFonts w:ascii="Cascadia Mono" w:hAnsi="Cascadia Mono" w:eastAsia="Cascadia Mono"/>
          <w:color w:val="153A5B"/>
          <w:sz w:val="17"/>
        </w:rPr>
        <w:t>7</w:t>
      </w:r>
      <w:r>
        <w:t xml:space="preserve"> — последние семь календарных дней.</w:t>
      </w:r>
    </w:p>
    <w:p>
      <w:pPr>
        <w:pStyle w:val="GuideNumbered"/>
      </w:pPr>
      <w:r>
        <w:t xml:space="preserve">3. Нажмите </w:t>
      </w:r>
      <w:r>
        <w:rPr>
          <w:b/>
        </w:rPr>
        <w:t>«Обновить статистику»</w:t>
      </w:r>
      <w:r>
        <w:t>. Клиент разберёт только новые и изменившиеся записи.</w:t>
      </w:r>
    </w:p>
    <w:p>
      <w:pPr>
        <w:pStyle w:val="GuideNumbered"/>
      </w:pPr>
      <w:r>
        <w:t xml:space="preserve">4. Нажмите </w:t>
      </w:r>
      <w:r>
        <w:rPr>
          <w:b/>
        </w:rPr>
        <w:t>«Открыть статистику игры»</w:t>
      </w:r>
      <w:r>
        <w:t>.</w:t>
      </w:r>
    </w:p>
    <w:p>
      <w:pPr>
        <w:pStyle w:val="GuideNumbered"/>
      </w:pPr>
      <w:r>
        <w:t xml:space="preserve">5. На вкладке </w:t>
      </w:r>
      <w:r>
        <w:rPr>
          <w:b/>
        </w:rPr>
        <w:t>«Сводка»</w:t>
      </w:r>
      <w:r>
        <w:t xml:space="preserve"> посмотрите итоги. Если результат выглядит пустым, откройте вкладку </w:t>
      </w:r>
      <w:r>
        <w:rPr>
          <w:b/>
        </w:rPr>
        <w:t>«Данные»</w:t>
      </w:r>
      <w:r>
        <w:t xml:space="preserve"> — она объясняет, что именно осталось неизвестным и почему.</w:t>
      </w:r>
    </w:p>
    <w:p>
      <w:pPr>
        <w:widowControl/>
      </w:pPr>
      <w:r>
        <w:t xml:space="preserve">Если вы хотите, чтобы обновление происходило само при обычном холодном запуске, включите </w:t>
      </w:r>
      <w:r>
        <w:rPr>
          <w:b/>
        </w:rPr>
        <w:t>«Автоматическая статистика»</w:t>
      </w:r>
      <w:r>
        <w:t>.</w:t>
      </w:r>
    </w:p>
    <w:p>
      <w:bookmarkStart w:id="7" w:name="Q2PX_S0007"/>
      <w:pPr>
        <w:pStyle w:val="Heading2"/>
      </w:pPr>
      <w:r>
        <w:t>3.1. Кто считается «вами»</w:t>
      </w:r>
      <w:bookmarkEnd w:id="7"/>
    </w:p>
    <w:p>
      <w:pPr>
        <w:widowControl/>
      </w:pPr>
      <w:r>
        <w:t xml:space="preserve">По умолчанию считается текущий ник из переменной </w:t>
      </w:r>
      <w:r>
        <w:rPr>
          <w:rFonts w:ascii="Cascadia Mono" w:hAnsi="Cascadia Mono" w:eastAsia="Cascadia Mono"/>
          <w:color w:val="153A5B"/>
          <w:sz w:val="17"/>
        </w:rPr>
        <w:t>name</w:t>
      </w:r>
      <w:r>
        <w:t xml:space="preserve">. Он учитывается </w:t>
      </w:r>
      <w:r>
        <w:rPr>
          <w:b/>
        </w:rPr>
        <w:t>всегда</w:t>
      </w:r>
      <w:r>
        <w:t>.</w:t>
      </w:r>
    </w:p>
    <w:p>
      <w:pPr>
        <w:widowControl/>
      </w:pPr>
      <w:r>
        <w:t xml:space="preserve">Если вы играли под несколькими никами, добавьте их в список своих имён. В окне статистики есть отдельный элемент выбора: он показывает ники, под которыми записаны </w:t>
      </w:r>
      <w:r>
        <w:rPr>
          <w:b/>
        </w:rPr>
        <w:t>ваши</w:t>
      </w:r>
      <w:r>
        <w:t xml:space="preserve"> демки, с числом записей и датой последнего использования. Клик по строке добавляет или убирает ник.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cl_game_stats_names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пусто = только текущий ник; иначе до 32 ников через запятую, и всегда плюс текущий ник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Список ваших ДРУГИХ ников через запятую, считается тем же человеком. Текущий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name</w:t>
            </w:r>
            <w:r>
              <w:rPr>
                <w:sz w:val="18"/>
              </w:rPr>
              <w:t xml:space="preserve"> учитывается ВСЕГДА — список дополняет вашу личность, а не заменяет её, поэтому вписанный старый ник не может отключить учёт матчей, которые вы играете сейчас. Пробелы по краям убираются, пустые элементы отбрасываются, повторы схлопываются, сравнение не учитывает регистр и «высокобитную» форму серверных имён. Список рядом с полем предлагает только те ники, под которыми действительно записаны ваши собственные демки. Изменение списка — это запрос по уже загруженным фактам: ни одна демка не перечитывается из-за смены ника.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Чужие имена сюда не попадают.</w:t>
            </w:r>
            <w:r>
              <w:t xml:space="preserve"> Соперники, наблюдатели и участники MVD2 в списке предложений не появляются: это другие люди. Смена списка отвечает мгновенно и не разбирает записи заново.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4. Сбор данных</w:t>
      </w:r>
      <w:bookmarkEnd w:id="8"/>
    </w:p>
    <w:p>
      <w:bookmarkStart w:id="9" w:name="Q2PX_S0009"/>
      <w:pPr>
        <w:pStyle w:val="Heading2"/>
      </w:pPr>
      <w:r>
        <w:t>4.1. Автоматический сбор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0=выкл. (по умолчанию) / 1=обновлять при холодном запуске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обновляет библиотеку демок при подходящем «холодном» запуске в меню. По умолчанию выключено, и выключено означает действительно ноль фоновой работы: ни обхода каталогов, ни разбора демок, ни рабочего задания, ни карточек в интро. Прямой запуск карты, подключение, демка или URL подходящими не считаются, поэтому запуск сразу в игру анализ не запускает.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Автоматический сбор срабатывает только при </w:t>
      </w:r>
      <w:r>
        <w:rPr>
          <w:b/>
        </w:rPr>
        <w:t>обычном холодном запуске</w:t>
      </w:r>
      <w:r>
        <w:t>: без карты, сервера, демки или адреса в командной строке. Это то же условие, по которому запускается интро.</w:t>
      </w:r>
    </w:p>
    <w:p>
      <w:bookmarkStart w:id="10" w:name="Q2PX_S0010"/>
      <w:pPr>
        <w:pStyle w:val="Heading2"/>
      </w:pPr>
      <w:r>
        <w:t>4.2. Период анализа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cl_game_stats_days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.. 3650 дней, по умолчанию 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Период статистики в целых ЛОКАЛЬНЫХ КАЛЕНДАРНЫХ днях. 0 — сегодня с локальной полуночи; 7 — с локальной полуночи семь календарных дней назад, включительно. Граница вычисляется по правилам часового пояса и перехода на летнее время, поэтому 23- и 25-часовые сутки считаются верно; это никогда не «сейчас минус N*86400» и никогда не дата из имени файла. Расширение окна разбирает только те демки, фактов по которым ещё нет. Сужение не разбирает ничего.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Важная деталь: </w:t>
      </w:r>
      <w:r>
        <w:rPr>
          <w:b/>
        </w:rPr>
        <w:t>расширение</w:t>
      </w:r>
      <w:r>
        <w:t xml:space="preserve"> периода разбирает только те записи, фактов по которым ещё нет. </w:t>
      </w:r>
      <w:r>
        <w:rPr>
          <w:b/>
        </w:rPr>
        <w:t>Сужение</w:t>
      </w:r>
      <w:r>
        <w:t xml:space="preserve"> периода не разбирает ничего вообще — оно просто перестаёт показывать лишнее.</w:t>
      </w:r>
    </w:p>
    <w:p>
      <w:bookmarkStart w:id="11" w:name="Q2PX_S0011"/>
      <w:pPr>
        <w:pStyle w:val="Heading2"/>
      </w:pPr>
      <w:r>
        <w:t>4.3. Минимальный размер записи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cl_game_stats_min_size_kb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 .. без максимума, в КиБ, по умолчанию 40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Наименьший размер демки в кибибайтах, который Статистика игры вообще рассматривает. Демка в несколько килобайт — это заход и выход, а не матч, и её учёт искажает все проценты на вкладке «Сводка». Это фильтр по фактам, уже загруженным в память: изменение отвечает мгновенно и ничего не разбирает заново, а Браузер демок по-прежнему показывает все файлы. Отсеянные файлы посчитаны на вкладке «Данные», а не выброшены молча. Минимум — 1 КиБ; максимум не ограничен, потому что каким должен быть настоящий матч, решаешь ты.</w:t>
            </w:r>
          </w:p>
        </w:tc>
      </w:tr>
    </w:tbl>
    <w:p>
      <w:pPr>
        <w:spacing w:after="20"/>
      </w:pPr>
    </w:p>
    <w:p>
      <w:pPr>
        <w:widowControl/>
      </w:pPr>
      <w:r>
        <w:t>Несколько килобайт демки — это подключение и отключение, а не матч. Изменение порога отвечает мгновенно и ничего не разбирает заново; обозреватель демок при этом продолжает показывать все файлы, а число отброшенных видно на вкладке «Данные».</w:t>
      </w:r>
    </w:p>
    <w:p>
      <w:bookmarkStart w:id="12" w:name="Q2PX_S0012"/>
      <w:pPr>
        <w:pStyle w:val="Heading2"/>
      </w:pPr>
      <w:r>
        <w:t>4.4. Три действия и чем они различаются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Обновить статистику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game_stats_refresh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Разбирает только новые и изменившиеся записи. Всё уже известное берётся готовым.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Пересобрать текущий период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game_stats_rebuild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Пересчитывает все записи периода с нуля. Дольше; это то, что нужно делать после изменений в самом разборе.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Очистить факты матчей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game_stats_cache_clear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Удаляет все сохранённые факты матчей. Метаданные файлов, демки, избранное и плейлисты остаются. Сначала спрашивает подтверждение.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4.5. Как это работает в фоне</w:t>
      </w:r>
      <w:bookmarkEnd w:id="13"/>
    </w:p>
    <w:p>
      <w:pPr>
        <w:widowControl/>
      </w:pPr>
      <w:r>
        <w:t xml:space="preserve">Разбор идёт в одном последовательном фоновом рабочем потоке и не блокирует игру. Обход папок с записями выполняется ровно </w:t>
      </w:r>
      <w:r>
        <w:rPr>
          <w:b/>
        </w:rPr>
        <w:t>один раз</w:t>
      </w:r>
      <w:r>
        <w:t xml:space="preserve"> за поколение данных; и обозреватель демок, и окно статистики, и слой личных фактов интро — это запросы к одному опубликованному снимку, а не независимые обходы диска.</w:t>
      </w:r>
    </w:p>
    <w:p>
      <w:pPr>
        <w:widowControl/>
      </w:pPr>
      <w:r>
        <w:t xml:space="preserve">Результат хранится в одном общем файле индекса </w:t>
      </w:r>
      <w:r>
        <w:rPr>
          <w:rFonts w:ascii="Cascadia Mono" w:hAnsi="Cascadia Mono" w:eastAsia="Cascadia Mono"/>
          <w:color w:val="153A5B"/>
          <w:sz w:val="17"/>
        </w:rPr>
        <w:t>q2pro-x/demo_index.dat</w:t>
      </w:r>
      <w:r>
        <w:t>, в базовом каталоге игры. Один файл на всю установку: он не размножается по папкам модов. Запись выполняется атомарно — через временный файл с последующей заменой, поэтому прерванное обновление не может оставить повреждённый индекс.</w:t>
      </w:r>
    </w:p>
    <w:p>
      <w:pPr>
        <w:widowControl/>
      </w:pPr>
      <w:r>
        <w:t>Пользовательские намерения обозревателя демок (избранное, плейлисты) хранятся отдельно и никогда не удаляются очисткой фактов.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5. Окно статистики</w:t>
      </w:r>
      <w:bookmarkEnd w:id="14"/>
    </w:p>
    <w:p>
      <w:pPr>
        <w:widowControl/>
      </w:pPr>
      <w:r>
        <w:t>Окно открывается поверх игры, перемещается, изменяется в размерах и закрывается клавишей Esc. В его заголовке есть кнопка шестерёнки — она открывает страницу настроек статистики в меню.</w:t>
      </w:r>
    </w:p>
    <w:p>
      <w:bookmarkStart w:id="15" w:name="Q2PX_S0015"/>
      <w:pPr>
        <w:pStyle w:val="Heading2"/>
      </w:pPr>
      <w:r>
        <w:t>5.1. Семь вкладок</w:t>
      </w:r>
      <w:bookmarkEnd w:id="1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Вкладка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показывает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Сводка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Итоги за выбранный период: матчи, победы и поражения, фраги, любимая карта и режим.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Матчи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Каждый матч отдельной строкой, сгруппировано по режимам. Двойной клик — проиграть демку.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Соперники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 кем вы играли. Имена берутся из финальной таблицы счёта — это единственное место, где клиентская демка их знает.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Карты: сколько матчей, победы и поражения, фраги и когда играли последний раз.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Итоги по режимам игры: дуэль, FFA, TDM и остальные.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Поиск по части слова: карта, ник соперника, мод, режим, имя файла демки. Регистр не важен.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Данные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было разобрано и что осталось неизвестным: файлы, факты, причины отсутствия результата.</w:t>
            </w: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5.2. Панель подробностей</w:t>
      </w:r>
      <w:bookmarkEnd w:id="16"/>
    </w:p>
    <w:p>
      <w:pPr>
        <w:widowControl/>
      </w:pPr>
      <w:r>
        <w:t xml:space="preserve">Панель справа описывает </w:t>
      </w:r>
      <w:r>
        <w:rPr>
          <w:b/>
        </w:rPr>
        <w:t>выделенную строку</w:t>
      </w:r>
      <w:r>
        <w:t>, а не повторяет её. Содержимое зависит от вкладки. На вкладках «Сводка» и «Данные» панель скрыта: там нет выделенной строки, там итоги.</w:t>
      </w:r>
    </w:p>
    <w:p>
      <w:pPr>
        <w:widowControl/>
      </w:pPr>
      <w:r>
        <w:t>Разделитель между таблицей и панелью перетаскивается мышью.</w:t>
      </w:r>
    </w:p>
    <w:p>
      <w:bookmarkStart w:id="17" w:name="Q2PX_S0017"/>
      <w:pPr>
        <w:pStyle w:val="Heading2"/>
      </w:pPr>
      <w:r>
        <w:t>5.3. Воспроизведение записи</w:t>
      </w:r>
      <w:bookmarkEnd w:id="17"/>
    </w:p>
    <w:p>
      <w:pPr>
        <w:widowControl/>
      </w:pPr>
      <w:r>
        <w:t>Кнопка «Проиграть» проигрывает демку выделенного матча; двойной клик по строке делает то же самое. Если запись сделана под другим модом, игра сначала переключится на него.</w:t>
      </w:r>
    </w:p>
    <w:p>
      <w:pPr>
        <w:widowControl/>
      </w:pPr>
      <w:r>
        <w:t>Кнопка всегда на экране. Когда она недоступна, подсказка объясняет, что нужно сделать: выделить строку матча на вкладке «Матчи» или «Поиск».</w:t>
      </w:r>
    </w:p>
    <w:p>
      <w:bookmarkStart w:id="18" w:name="Q2PX_S0018"/>
      <w:pPr>
        <w:pStyle w:val="Heading2"/>
      </w:pPr>
      <w:r>
        <w:t>5.4. Вид и размещение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фона окна, независимо от общей прозрачности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текста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текста и оформления окна, независимо от общего масштаба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Полный экран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Разворачивает окно на весь HUD и убирает уголок изменения размера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Показывать подробности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Показывает или прячет панель подробностей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Чередующиеся цвета строк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Читаемость длинных таблиц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Рабочая область в полях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всю поверхность вывода, включая чёрные поля по бокам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Запоминать вкладку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Открывать окно на той вкладке, что была активна в прошлый раз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Положение и размер окна сохраняются автоматически. Команда </w:t>
      </w:r>
      <w:r>
        <w:rPr>
          <w:rFonts w:ascii="Cascadia Mono" w:hAnsi="Cascadia Mono" w:eastAsia="Cascadia Mono"/>
          <w:color w:val="153A5B"/>
          <w:sz w:val="17"/>
        </w:rPr>
        <w:t>game_stats_layout_reset</w:t>
      </w:r>
      <w:r>
        <w:t xml:space="preserve"> возвращает размещение к значениям по умолчанию.</w:t>
      </w:r>
    </w:p>
    <w:p>
      <w:r>
        <w:br w:type="page"/>
      </w:r>
    </w:p>
    <w:p>
      <w:r>
        <w:br w:type="page"/>
      </w:r>
    </w:p>
    <w:p>
      <w:bookmarkStart w:id="19" w:name="Q2PX_S0019"/>
      <w:pPr>
        <w:pStyle w:val="Heading1"/>
      </w:pPr>
      <w:r>
        <w:t>6. Что именно клиент может узнать из записи</w:t>
      </w:r>
      <w:bookmarkEnd w:id="19"/>
    </w:p>
    <w:p>
      <w:bookmarkStart w:id="20" w:name="Q2PX_S0020"/>
      <w:pPr>
        <w:pStyle w:val="Heading2"/>
      </w:pPr>
      <w:r>
        <w:t>6.1. Форматы</w:t>
      </w:r>
      <w:bookmarkEnd w:id="20"/>
    </w:p>
    <w:p>
      <w:pPr>
        <w:widowControl/>
      </w:pPr>
      <w:r>
        <w:t xml:space="preserve">Разбираются собственные клиентские записи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многопользовательские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>. Формат определяет, какие сведения вообще доступны:</w:t>
      </w:r>
    </w:p>
    <w:p>
      <w:pPr>
        <w:pStyle w:val="ListBullet"/>
      </w:pPr>
      <w:r>
        <w:rPr>
          <w:b/>
        </w:rPr>
        <w:t>Клиентская запись `.dm2`</w:t>
      </w:r>
      <w:r>
        <w:t xml:space="preserve"> — это то, что видел ваш клиент. Ники соперников надёжно берутся из финальной таблицы счёта: это единственное место, где клиентская запись их знает.</w:t>
      </w:r>
    </w:p>
    <w:p>
      <w:pPr>
        <w:pStyle w:val="ListBullet"/>
      </w:pPr>
      <w:r>
        <w:rPr>
          <w:b/>
        </w:rPr>
        <w:t>Запись `.mvd2`</w:t>
      </w:r>
      <w:r>
        <w:t xml:space="preserve"> содержит нескольких участников. Она полезна для общей картины матча, но её участники — это другие люди, и они никогда не предлагаются как ваши ники.</w:t>
      </w:r>
    </w:p>
    <w:p>
      <w:bookmarkStart w:id="21" w:name="Q2PX_S0021"/>
      <w:pPr>
        <w:pStyle w:val="Heading2"/>
      </w:pPr>
      <w:r>
        <w:t>6.2. Моды</w:t>
      </w:r>
      <w:bookmarkEnd w:id="21"/>
    </w:p>
    <w:p>
      <w:pPr>
        <w:widowControl/>
      </w:pPr>
      <w:r>
        <w:t>Границы матча определяются фазой матча активного мода, а не догадкой по счёту:</w:t>
      </w:r>
    </w:p>
    <w:p>
      <w:pPr>
        <w:pStyle w:val="ListBullet"/>
      </w:pPr>
      <w:r>
        <w:rPr>
          <w:b/>
        </w:rPr>
        <w:t>OpenTDM</w:t>
      </w:r>
      <w:r>
        <w:t xml:space="preserve"> строит снимок участников по составу команд, независимо от счёта; разминка и обратный отсчёт исключаются из официального матча.</w:t>
      </w:r>
    </w:p>
    <w:p>
      <w:pPr>
        <w:pStyle w:val="ListBullet"/>
      </w:pPr>
      <w:r>
        <w:rPr>
          <w:b/>
        </w:rPr>
        <w:t>OpenFFA</w:t>
      </w:r>
      <w:r>
        <w:t xml:space="preserve"> ранжирует всех заспавненных клиентов, тоже независимо от счёта; обычной непрерывной игре отдельный «готов» не нужен, если сервер явно не объявляет разминку.</w:t>
      </w:r>
    </w:p>
    <w:p>
      <w:pPr>
        <w:pStyle w:val="ListBullet"/>
      </w:pPr>
      <w:r>
        <w:t>Для остальных модов используются общие правила: то, что запись содержит однозначно, попадает в результат, остальное честно остаётся неизвестным.</w:t>
      </w:r>
    </w:p>
    <w:p>
      <w:pPr>
        <w:widowControl/>
      </w:pPr>
      <w:r>
        <w:t>Q2PRO-X не притворяется, что понимает мод, которого не понимает. Если фаза матча не распознана, отрезок не станет «официальным матчем».</w:t>
      </w:r>
    </w:p>
    <w:p>
      <w:bookmarkStart w:id="22" w:name="Q2PX_S0022"/>
      <w:pPr>
        <w:pStyle w:val="Heading2"/>
      </w:pPr>
      <w:r>
        <w:t>6.3. Вкладка «Данные» — честный отчёт</w:t>
      </w:r>
      <w:bookmarkEnd w:id="22"/>
    </w:p>
    <w:p>
      <w:pPr>
        <w:widowControl/>
      </w:pPr>
      <w:r>
        <w:t>Именно здесь видно, почему результат выглядит так, а не иначе:</w:t>
      </w:r>
    </w:p>
    <w:p>
      <w:pPr>
        <w:pStyle w:val="ListBullet"/>
      </w:pPr>
      <w:r>
        <w:t>сколько файлов найдено и сколько из них пригодно для статистики;</w:t>
      </w:r>
    </w:p>
    <w:p>
      <w:pPr>
        <w:pStyle w:val="ListBullet"/>
      </w:pPr>
      <w:r>
        <w:t>сколько метаданных и фактов взято готовыми, сколько разобрано заново, сколько записей повреждено;</w:t>
      </w:r>
    </w:p>
    <w:p>
      <w:pPr>
        <w:pStyle w:val="ListBullet"/>
      </w:pPr>
      <w:r>
        <w:t>сколько записей отброшено по периоду;</w:t>
      </w:r>
    </w:p>
    <w:p>
      <w:pPr>
        <w:pStyle w:val="ListBullet"/>
      </w:pPr>
      <w:r>
        <w:t>сколько найдено точных дубликатов и сколько подозрительных;</w:t>
      </w:r>
    </w:p>
    <w:p>
      <w:pPr>
        <w:pStyle w:val="ListBullet"/>
      </w:pPr>
      <w:r>
        <w:t>сколько времени заняли обход и разбор.</w:t>
      </w:r>
    </w:p>
    <w:p>
      <w:pPr>
        <w:widowControl/>
      </w:pPr>
      <w:r>
        <w:t>Если разбирать было нечего, время разбора показывается как «простой», а не как измеренный ноль: пустая фаза не должна выглядеть измерением.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7. Приватность и границы</w:t>
      </w:r>
      <w:bookmarkEnd w:id="23"/>
    </w:p>
    <w:p>
      <w:pPr>
        <w:pStyle w:val="ListBullet"/>
      </w:pPr>
      <w:r>
        <w:rPr>
          <w:b/>
        </w:rPr>
        <w:t>Всё локально.</w:t>
      </w:r>
      <w:r>
        <w:t xml:space="preserve"> Записи, индекс и факты не покидают ваш компьютер. Q2PRO-X не отправляет статистику разработчикам и не публикует её.</w:t>
      </w:r>
    </w:p>
    <w:p>
      <w:pPr>
        <w:pStyle w:val="ListBullet"/>
      </w:pPr>
      <w:r>
        <w:rPr>
          <w:b/>
        </w:rPr>
        <w:t>Только ваши записи.</w:t>
      </w:r>
      <w:r>
        <w:t xml:space="preserve"> Своими считаются ники из </w:t>
      </w:r>
      <w:r>
        <w:rPr>
          <w:rFonts w:ascii="Cascadia Mono" w:hAnsi="Cascadia Mono" w:eastAsia="Cascadia Mono"/>
          <w:color w:val="153A5B"/>
          <w:sz w:val="17"/>
        </w:rPr>
        <w:t>name</w:t>
      </w:r>
      <w:r>
        <w:t xml:space="preserve"> и из вашего списка имён. Соперники и участники MVD2 в список своих ников не предлагаются.</w:t>
      </w:r>
    </w:p>
    <w:p>
      <w:pPr>
        <w:pStyle w:val="ListBullet"/>
      </w:pPr>
      <w:r>
        <w:rPr>
          <w:b/>
        </w:rPr>
        <w:t>Очистка обратима по данным, но не по времени.</w:t>
      </w:r>
      <w:r>
        <w:t xml:space="preserve"> «Очистить факты матчей» удаляет только факты. Сами демки, метаданные файлов, избранное и плейлисты остаются, и повторный разбор восстановит факты — но потратит на это время.</w:t>
      </w:r>
    </w:p>
    <w:p>
      <w:pPr>
        <w:pStyle w:val="ListBullet"/>
      </w:pPr>
      <w:r>
        <w:rPr>
          <w:b/>
        </w:rPr>
        <w:t>Личные факты интро — отдельное разрешение.</w:t>
      </w:r>
      <w:r>
        <w:t xml:space="preserve"> Слой в интро показывает только «значимые личные матчи» и включается двумя независимыми переключателями. Подробности — в руководстве по интро при запуске.</w:t>
      </w:r>
    </w:p>
    <w:p>
      <w:r>
        <w:br w:type="page"/>
      </w:r>
    </w:p>
    <w:p>
      <w:r>
        <w:br w:type="page"/>
      </w:r>
    </w:p>
    <w:p>
      <w:bookmarkStart w:id="24" w:name="Q2PX_S0024"/>
      <w:pPr>
        <w:pStyle w:val="Heading1"/>
      </w:pPr>
      <w:r>
        <w:t>8. Устранение неполадок</w:t>
      </w:r>
      <w:bookmarkEnd w:id="24"/>
    </w:p>
    <w:p>
      <w:bookmarkStart w:id="25" w:name="Q2PX_S0025"/>
      <w:pPr>
        <w:pStyle w:val="Heading2"/>
      </w:pPr>
      <w:r>
        <w:t>8.1. Статистика пустая</w:t>
      </w:r>
      <w:bookmarkEnd w:id="25"/>
    </w:p>
    <w:p>
      <w:pPr>
        <w:pStyle w:val="GuideNumbered"/>
      </w:pPr>
      <w:r>
        <w:t xml:space="preserve">1. Откройте вкладку </w:t>
      </w:r>
      <w:r>
        <w:rPr>
          <w:b/>
        </w:rPr>
        <w:t>«Данные»</w:t>
      </w:r>
      <w:r>
        <w:t>: она прямо скажет, найдены ли файлы и что с ними произошло.</w:t>
      </w:r>
    </w:p>
    <w:p>
      <w:pPr>
        <w:pStyle w:val="GuideNumbered"/>
      </w:pPr>
      <w:r>
        <w:t xml:space="preserve">2. Проверьте </w:t>
      </w:r>
      <w:r>
        <w:rPr>
          <w:b/>
        </w:rPr>
        <w:t>период</w:t>
      </w:r>
      <w:r>
        <w:t>: возможно, ваши записи старше выбранного окна.</w:t>
      </w:r>
    </w:p>
    <w:p>
      <w:pPr>
        <w:pStyle w:val="GuideNumbered"/>
      </w:pPr>
      <w:r>
        <w:t xml:space="preserve">3. Проверьте </w:t>
      </w:r>
      <w:r>
        <w:rPr>
          <w:b/>
        </w:rPr>
        <w:t>минимальный размер записи</w:t>
      </w:r>
      <w:r>
        <w:t>: слишком короткие подключения отбрасываются намеренно.</w:t>
      </w:r>
    </w:p>
    <w:p>
      <w:pPr>
        <w:pStyle w:val="GuideNumbered"/>
      </w:pPr>
      <w:r>
        <w:t xml:space="preserve">4. Проверьте </w:t>
      </w:r>
      <w:r>
        <w:rPr>
          <w:b/>
        </w:rPr>
        <w:t>список своих ников</w:t>
      </w:r>
      <w:r>
        <w:t>: если вы играли под другим ником, добавьте его.</w:t>
      </w:r>
    </w:p>
    <w:p>
      <w:pPr>
        <w:pStyle w:val="GuideNumbered"/>
      </w:pPr>
      <w:r>
        <w:t xml:space="preserve">5. Нажмите </w:t>
      </w:r>
      <w:r>
        <w:rPr>
          <w:b/>
        </w:rPr>
        <w:t>«Обновить статистику»</w:t>
      </w:r>
      <w:r>
        <w:t xml:space="preserve"> — при выключенном автоматическом сборе ничего не разбирается само.</w:t>
      </w:r>
    </w:p>
    <w:p>
      <w:bookmarkStart w:id="26" w:name="Q2PX_S0026"/>
      <w:pPr>
        <w:pStyle w:val="Heading2"/>
      </w:pPr>
      <w:r>
        <w:t>8.2. Числа выглядят устаревшими</w:t>
      </w:r>
      <w:bookmarkEnd w:id="26"/>
    </w:p>
    <w:p>
      <w:pPr>
        <w:widowControl/>
      </w:pPr>
      <w:r>
        <w:t>Нажмите «Обновить статистику». Если вы поменяли период в сторону расширения — разберутся только недостающие записи. Если результат всё равно кажется неверным, нажмите «Пересобрать текущий период».</w:t>
      </w:r>
    </w:p>
    <w:p>
      <w:bookmarkStart w:id="27" w:name="Q2PX_S0027"/>
      <w:pPr>
        <w:pStyle w:val="Heading2"/>
      </w:pPr>
      <w:r>
        <w:t>8.3. Матчей меньше, чем демок</w:t>
      </w:r>
      <w:bookmarkEnd w:id="27"/>
    </w:p>
    <w:p>
      <w:pPr>
        <w:widowControl/>
      </w:pPr>
      <w:r>
        <w:t>Это ожидаемо. Файл демки — не матч. Между ними стоят «наблюдаемый сеанс», «активная игра» и «официальный матч» из раздела 1. Наблюдение, разминка и короткие подключения матчами не считаются.</w:t>
      </w:r>
    </w:p>
    <w:p>
      <w:bookmarkStart w:id="28" w:name="Q2PX_S0028"/>
      <w:pPr>
        <w:pStyle w:val="Heading2"/>
      </w:pPr>
      <w:r>
        <w:t>8.4. Соперники не показываются</w:t>
      </w:r>
      <w:bookmarkEnd w:id="28"/>
    </w:p>
    <w:p>
      <w:pPr>
        <w:widowControl/>
      </w:pPr>
      <w:r>
        <w:t>Ники соперников клиентская запись знает только по финальной таблице счёта. Если матч не дошёл до неё — например, вы отключились раньше, — соперники по этой записи останутся неизвестными.</w:t>
      </w:r>
    </w:p>
    <w:p>
      <w:bookmarkStart w:id="29" w:name="Q2PX_S0029"/>
      <w:pPr>
        <w:pStyle w:val="Heading2"/>
      </w:pPr>
      <w:r>
        <w:t>8.5. Диагностика</w:t>
      </w:r>
      <w:bookmarkEnd w:id="29"/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game_stats_info</w:t>
      </w:r>
      <w:r>
        <w:t xml:space="preserve"> печатает в консоль путь к индексу, версии схемы и декодеров, список корневых папок с записями, окно анализа, счётчики найденного/разобранного/повторно использованного, число обходов папок и состояние фонового рабочего потока.</w:t>
      </w:r>
    </w:p>
    <w:p>
      <w:pPr>
        <w:widowControl/>
      </w:pPr>
      <w:r>
        <w:t>Ту же информацию открывает кнопка «Информация о библиотеке демок» на странице настроек.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9. Краткая памятка</w:t>
      </w:r>
      <w:bookmarkEnd w:id="3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Посмотреть итоги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«Открыть статистику игры» → вкладка «Сводка»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Понять, почему пусто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Вкладка «Данные»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Учесть старый ник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Элемент выбора ников в окне статистики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Собрать данные сейчас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«Обновить статистику»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Пересчитать всё заново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«Пересобрать текущий период»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Собирать автоматически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«Автоматическая статистика» → «Да»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Проиграть матч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Двойной клик по строке на вкладке «Матчи»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Забыть накопленное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«Очистить факты матчей»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СТАТИСТИКА ИГРЫ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Статистика игры и автоматическая статистика демок Q2PRO-X 1.6 Beta 5</dc:title>
  <dc:subject>Q2PRO-X 1.6 Beta 5 by ly — Индексация записей, личные показатели, фильтры и приватность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