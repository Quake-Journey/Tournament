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/>
        <w:jc w:val="center"/>
      </w:pPr>
      <w:r>
        <w:rPr>
          <w:rFonts w:ascii="Aptos Display" w:hAnsi="Aptos Display"/>
          <w:b/>
          <w:color w:val="33A6E8"/>
          <w:sz w:val="52"/>
        </w:rPr>
        <w:t>Q2PRO-X 1.6 Beta 5 by ly</w:t>
      </w:r>
    </w:p>
    <w:p>
      <w:pPr>
        <w:spacing w:before="40"/>
        <w:jc w:val="center"/>
      </w:pPr>
      <w:r>
        <w:rPr>
          <w:rFonts w:ascii="Aptos Display" w:hAnsi="Aptos Display"/>
          <w:b/>
          <w:color w:val="153A5B"/>
          <w:sz w:val="38"/>
        </w:rPr>
        <w:t>Подсветка объектов Q2PRO-X 1.6 Beta 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04000" cy="1213265"/>
            <wp:docPr id="1" name="Picture 1" descr="Q2PRO-X 1.6 Beta 5 by ly" title="Q2PRO-X 1.6 Beta 5 by l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PRO-X_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04000" cy="12132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Автор проекта: ly</w:t>
      </w:r>
    </w:p>
    <w:p>
      <w:pPr>
        <w:spacing w:before="120"/>
        <w:jc w:val="center"/>
      </w:pPr>
      <w:r>
        <w:rPr>
          <w:color w:val="526373"/>
          <w:sz w:val="22"/>
        </w:rPr>
        <w:t>Видимость предметов, оружия и игроков: цвета, правила и части моделей</w:t>
      </w:r>
    </w:p>
    <w:p>
      <w:pPr>
        <w:spacing w:before="360"/>
        <w:jc w:val="center"/>
      </w:pPr>
      <w:r>
        <w:rPr>
          <w:b/>
          <w:color w:val="153A5B"/>
          <w:sz w:val="18"/>
        </w:rPr>
        <w:t>Русская редакция  •  Q2PRO-X 1.6 Beta 5 by ly  •  10.10.2026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pStyle w:val="GuideCaption"/>
        <w:jc w:val="left"/>
      </w:pPr>
      <w:r>
        <w:t>Пункты кликабельны: щелчок переходит к разделу.</w:t>
      </w:r>
    </w:p>
    <w:p>
      <w:pPr>
        <w:pStyle w:val="GuideContents1"/>
      </w:pPr>
      <w:hyperlink w:anchor="Q2PX_S0001">
        <w:r>
          <w:rPr>
            <w:rStyle w:val="Q2PX Link"/>
          </w:rPr>
          <w:t xml:space="preserve">Beta 4: подсветки в WGL/EGL</w:t>
        </w:r>
      </w:hyperlink>
    </w:p>
    <w:p>
      <w:pPr>
        <w:pStyle w:val="GuideContents1"/>
      </w:pPr>
      <w:hyperlink w:anchor="Q2PX_S0002">
        <w:r>
          <w:rPr>
            <w:rStyle w:val="Q2PX Link"/>
          </w:rPr>
          <w:t xml:space="preserve">Подсветки и Bloom в beta 3</w:t>
        </w:r>
      </w:hyperlink>
    </w:p>
    <w:p>
      <w:pPr>
        <w:pStyle w:val="GuideContents1"/>
      </w:pPr>
      <w:hyperlink w:anchor="Q2PX_S0003">
        <w:r>
          <w:rPr>
            <w:rStyle w:val="Q2PX Link"/>
          </w:rPr>
          <w:t xml:space="preserve">Исправления подсветок в beta 2</w:t>
        </w:r>
      </w:hyperlink>
    </w:p>
    <w:p>
      <w:pPr>
        <w:pStyle w:val="GuideContents1"/>
      </w:pPr>
      <w:hyperlink w:anchor="Q2PX_S0004">
        <w:r>
          <w:rPr>
            <w:rStyle w:val="Q2PX Link"/>
          </w:rPr>
          <w:t xml:space="preserve">Общая идея</w:t>
        </w:r>
      </w:hyperlink>
    </w:p>
    <w:p>
      <w:pPr>
        <w:pStyle w:val="GuideContents2"/>
      </w:pPr>
      <w:hyperlink w:anchor="Q2PX_S0005">
        <w:r>
          <w:rPr>
            <w:rStyle w:val="Q2PX Link"/>
          </w:rPr>
          <w:t xml:space="preserve">Где находятся настройки</w:t>
        </w:r>
      </w:hyperlink>
    </w:p>
    <w:p>
      <w:pPr>
        <w:pStyle w:val="GuideContents1"/>
      </w:pPr>
      <w:hyperlink w:anchor="Q2PX_S0006">
        <w:r>
          <w:rPr>
            <w:rStyle w:val="Q2PX Link"/>
          </w:rPr>
          <w:t xml:space="preserve">1. Предметы и оружие</w:t>
        </w:r>
      </w:hyperlink>
    </w:p>
    <w:p>
      <w:pPr>
        <w:pStyle w:val="GuideContents2"/>
      </w:pPr>
      <w:hyperlink w:anchor="Q2PX_S0007">
        <w:r>
          <w:rPr>
            <w:rStyle w:val="Q2PX Link"/>
          </w:rPr>
          <w:t xml:space="preserve">1.1. Главная страница</w:t>
        </w:r>
      </w:hyperlink>
    </w:p>
    <w:p>
      <w:pPr>
        <w:pStyle w:val="GuideContents2"/>
      </w:pPr>
      <w:hyperlink w:anchor="Q2PX_S0008">
        <w:r>
          <w:rPr>
            <w:rStyle w:val="Q2PX Link"/>
          </w:rPr>
          <w:t xml:space="preserve">1.2. Предметы</w:t>
        </w:r>
      </w:hyperlink>
    </w:p>
    <w:p>
      <w:pPr>
        <w:pStyle w:val="GuideContents2"/>
      </w:pPr>
      <w:hyperlink w:anchor="Q2PX_S0009">
        <w:r>
          <w:rPr>
            <w:rStyle w:val="Q2PX Link"/>
          </w:rPr>
          <w:t xml:space="preserve">1.3. Оружие</w:t>
        </w:r>
      </w:hyperlink>
    </w:p>
    <w:p>
      <w:pPr>
        <w:pStyle w:val="GuideContents1"/>
      </w:pPr>
      <w:hyperlink w:anchor="Q2PX_S0010">
        <w:r>
          <w:rPr>
            <w:rStyle w:val="Q2PX Link"/>
          </w:rPr>
          <w:t xml:space="preserve">2. Игроки</w:t>
        </w:r>
      </w:hyperlink>
    </w:p>
    <w:p>
      <w:pPr>
        <w:pStyle w:val="GuideContents2"/>
      </w:pPr>
      <w:hyperlink w:anchor="Q2PX_S0011">
        <w:r>
          <w:rPr>
            <w:rStyle w:val="Q2PX Link"/>
          </w:rPr>
          <w:t xml:space="preserve">2.1. Режимы подсветки</w:t>
        </w:r>
      </w:hyperlink>
    </w:p>
    <w:p>
      <w:pPr>
        <w:pStyle w:val="GuideContents2"/>
      </w:pPr>
      <w:hyperlink w:anchor="Q2PX_S0012">
        <w:r>
          <w:rPr>
            <w:rStyle w:val="Q2PX Link"/>
          </w:rPr>
          <w:t xml:space="preserve">2.2. Страница подсветки игроков</w:t>
        </w:r>
      </w:hyperlink>
    </w:p>
    <w:p>
      <w:pPr>
        <w:pStyle w:val="GuideContents2"/>
      </w:pPr>
      <w:hyperlink w:anchor="Q2PX_S0013">
        <w:r>
          <w:rPr>
            <w:rStyle w:val="Q2PX Link"/>
          </w:rPr>
          <w:t xml:space="preserve">2.3. Команды и дуэль</w:t>
        </w:r>
      </w:hyperlink>
    </w:p>
    <w:p>
      <w:pPr>
        <w:pStyle w:val="GuideContents1"/>
      </w:pPr>
      <w:hyperlink w:anchor="Q2PX_S0014">
        <w:r>
          <w:rPr>
            <w:rStyle w:val="Q2PX Link"/>
          </w:rPr>
          <w:t xml:space="preserve">3. Части модели</w:t>
        </w:r>
      </w:hyperlink>
    </w:p>
    <w:p>
      <w:pPr>
        <w:pStyle w:val="GuideContents2"/>
      </w:pPr>
      <w:hyperlink w:anchor="Q2PX_S0015">
        <w:r>
          <w:rPr>
            <w:rStyle w:val="Q2PX Link"/>
          </w:rPr>
          <w:t xml:space="preserve">3.1. Полная страница настроек</w:t>
        </w:r>
      </w:hyperlink>
    </w:p>
    <w:p>
      <w:pPr>
        <w:pStyle w:val="GuideContents2"/>
      </w:pPr>
      <w:hyperlink w:anchor="Q2PX_S0016">
        <w:r>
          <w:rPr>
            <w:rStyle w:val="Q2PX Link"/>
          </w:rPr>
          <w:t xml:space="preserve">3.2. Отдельные наборы по моделям</w:t>
        </w:r>
      </w:hyperlink>
    </w:p>
    <w:p>
      <w:pPr>
        <w:pStyle w:val="GuideContents2"/>
      </w:pPr>
      <w:hyperlink w:anchor="Q2PX_S0017">
        <w:r>
          <w:rPr>
            <w:rStyle w:val="Q2PX Link"/>
          </w:rPr>
          <w:t xml:space="preserve">3.3. Настройка зон тела</w:t>
        </w:r>
      </w:hyperlink>
    </w:p>
    <w:p>
      <w:pPr>
        <w:pStyle w:val="GuideContents1"/>
      </w:pPr>
      <w:hyperlink w:anchor="Q2PX_S0018">
        <w:r>
          <w:rPr>
            <w:rStyle w:val="Q2PX Link"/>
          </w:rPr>
          <w:t xml:space="preserve">4. Команды, пресеты и диагностика</w:t>
        </w:r>
      </w:hyperlink>
    </w:p>
    <w:p>
      <w:pPr>
        <w:pStyle w:val="GuideContents2"/>
      </w:pPr>
      <w:hyperlink w:anchor="Q2PX_S0019">
        <w:r>
          <w:rPr>
            <w:rStyle w:val="Q2PX Link"/>
          </w:rPr>
          <w:t xml:space="preserve">4.1. Где подсветка действует</w:t>
        </w:r>
      </w:hyperlink>
    </w:p>
    <w:p>
      <w:pPr>
        <w:pStyle w:val="GuideContents1"/>
      </w:pPr>
      <w:hyperlink w:anchor="Q2PX_S0020">
        <w:r>
          <w:rPr>
            <w:rStyle w:val="Q2PX Link"/>
          </w:rPr>
          <w:t xml:space="preserve">5. Практические рецепты</w:t>
        </w:r>
      </w:hyperlink>
    </w:p>
    <w:p>
      <w:pPr>
        <w:pStyle w:val="GuideContents1"/>
      </w:pPr>
      <w:hyperlink w:anchor="Q2PX_S0021">
        <w:r>
          <w:rPr>
            <w:rStyle w:val="Q2PX Link"/>
          </w:rPr>
          <w:t xml:space="preserve">6. Чего подсветка не делает</w:t>
        </w:r>
      </w:hyperlink>
    </w:p>
    <w:p>
      <w:pPr>
        <w:spacing w:after="0"/>
      </w:pPr>
      <w:r>
        <w:br w:type="page"/>
      </w:r>
    </w:p>
    <w:p>
      <w:bookmarkStart w:id="1" w:name="Q2PX_S0001"/>
      <w:pPr>
        <w:pStyle w:val="Heading1"/>
      </w:pPr>
      <w:r>
        <w:t>Beta 4: подсветки в WGL/EGL</w:t>
      </w:r>
      <w:bookmarkEnd w:id="1"/>
    </w:p>
    <w:p>
      <w:pPr>
        <w:widowControl/>
      </w:pPr>
      <w:r>
        <w:t>Исправлено выбеливание раздельной окраски частей моделей в EGL/ANGLE. Палитра применяется согласованно с WGL, включая отражения, прозрачность и сочетание с текстурой скина. Проверены предметы, оружие на карте и в руках, мужские/женские/cyborg-модели, MD2/MD5 и Bloom/HDR.</w:t>
      </w:r>
    </w:p>
    <w:p>
      <w:pPr>
        <w:widowControl/>
      </w:pPr>
      <w:r>
        <w:t xml:space="preserve">Контур </w:t>
      </w:r>
      <w:r>
        <w:rPr>
          <w:rFonts w:ascii="Cascadia Mono" w:hAnsi="Cascadia Mono" w:eastAsia="Cascadia Mono"/>
          <w:color w:val="153A5B"/>
          <w:sz w:val="17"/>
        </w:rPr>
        <w:t>gl_celshading</w:t>
      </w:r>
      <w:r>
        <w:t xml:space="preserve"> в WGL рисуется поверх цветных слоёв с сохранением проверки глубины. EGL использует рёбра с шириной в пикселях вместо чрезмерно расширяющейся оболочки. Новый заводской пресет видимости — «Фиолетовые мужики, салатовые бабы».</w:t>
      </w:r>
    </w:p>
    <w:p>
      <w:r>
        <w:br w:type="page"/>
      </w:r>
    </w:p>
    <w:p>
      <w:bookmarkStart w:id="2" w:name="Q2PX_S0002"/>
      <w:pPr>
        <w:pStyle w:val="Heading1"/>
      </w:pPr>
      <w:r>
        <w:t>Подсветки и Bloom в beta 3</w:t>
      </w:r>
      <w:bookmarkEnd w:id="2"/>
    </w:p>
    <w:p>
      <w:pPr>
        <w:widowControl/>
      </w:pPr>
      <w:r>
        <w:t>Новое меню Bloom содержит общий уровень и множители 0–100% для категорий. 100% сохраняет общую силу, 0% исключает источник категории из расчёта Bloom. Кометы сохраняют собственное управление. Категории AVFX доступны в этом меню, но исключены из пресетов видимости.</w:t>
      </w:r>
    </w:p>
    <w:p>
      <w:pPr>
        <w:keepLines/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6083999" cy="4054120"/>
            <wp:docPr id="2" name="Picture 2" descr="Общий уровень и независимые категории Bloom." title="Общий уровень и независимые категории Bloom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OM-01-RU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4054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uideCaption"/>
      </w:pPr>
      <w:r>
        <w:t>Общий уровень и независимые категории Bloom.</w:t>
      </w:r>
    </w:p>
    <w:p>
      <w:pPr>
        <w:widowControl/>
      </w:pPr>
      <w:r>
        <w:t>Исправлены потеря Bloom при нулевой прозрачности заливки, различия силы на моделях, цвет RGB и подсветка male/female/cyborg при замене скинов. В режиме частей модели можно исключить контур отдельно от заливки. Подсветки передаются в зеркала и лужи.</w:t>
      </w:r>
    </w:p>
    <w:p>
      <w:pPr>
        <w:widowControl/>
      </w:pPr>
      <w:r>
        <w:t>Пресеты видимости имеют четыре общих пользовательских слота и случайный генератор. Они сохраняют только подсветки и обычный Bloom: скины, имя игрока, загрузки и категории Bloom AVFX не входят. По умолчанию доступен отдельный набор с выключенными подсветками. Подробнее — новое руководство по пресетам освещения и видимости.</w:t>
      </w:r>
    </w:p>
    <w:p>
      <w:r>
        <w:br w:type="page"/>
      </w:r>
    </w:p>
    <w:p>
      <w:r>
        <w:br w:type="page"/>
      </w:r>
    </w:p>
    <w:p>
      <w:bookmarkStart w:id="3" w:name="Q2PX_S0003"/>
      <w:pPr>
        <w:pStyle w:val="Heading1"/>
      </w:pPr>
      <w:r>
        <w:t>Исправления подсветок в beta 2</w:t>
      </w:r>
      <w:bookmarkEnd w:id="3"/>
    </w:p>
    <w:p>
      <w:pPr>
        <w:widowControl/>
      </w:pPr>
      <w:r>
        <w:t>При одновременном включении контура и заливки они сохраняют раздельную прозрачность: предмет больше не превращается в непрозрачное цветное пятно. Исправлены ошибки межкадровой стабильности и согласованности проходов моделей. Общий план подсветок используется также в отражениях. Новые настройки для включения исправления не нужны.</w:t>
      </w:r>
    </w:p>
    <w:p>
      <w:r>
        <w:br w:type="page"/>
      </w:r>
    </w:p>
    <w:p>
      <w:bookmarkStart w:id="4" w:name="Q2PX_S0004"/>
      <w:pPr>
        <w:pStyle w:val="Heading1"/>
      </w:pPr>
      <w:r>
        <w:t>Общая идея</w:t>
      </w:r>
      <w:bookmarkEnd w:id="4"/>
    </w:p>
    <w:p>
      <w:pPr>
        <w:widowControl/>
      </w:pPr>
      <w:r>
        <w:t>Подсветки Q2PRO-X — это локальный визуальный слой. Они не меняют сервер, хитбоксы, урон, движение или сетевой протокол. Их задача — сделать предметы, оружие и игроков читаемее, особенно в демках, тренировке, одиночной игре и визуальных пресетах.</w:t>
      </w:r>
    </w:p>
    <w:p>
      <w:pPr>
        <w:widowControl/>
      </w:pPr>
      <w:r>
        <w:t>Быстрый старт: включите слой подсветки, затем настройте предметы, оружие или игроков.</w:t>
      </w:r>
    </w:p>
    <w:p>
      <w:bookmarkStart w:id="5" w:name="Q2PX_S0005"/>
      <w:pPr>
        <w:pStyle w:val="Heading2"/>
      </w:pPr>
      <w:r>
        <w:t>Где находятся настройки</w:t>
      </w:r>
      <w:bookmarkEnd w:id="5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Что настраивается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Путь по меню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Слой подсветки, предметы, оружие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Главное меню → Настройка онлайн-игры → Подсветка видимости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Подсветка предметов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Главное меню → Настройка онлайн-игры → Подсветка видимости → Подсветка / Предметы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Подсветка оружия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Главное меню → Настройка онлайн-игры → Подсветка видимости → Подсветка / Оружие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Подсветка игроков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Главное меню → Настройки → Скины и модели → Подсветка / Игроки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Цвета частей модели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Главное меню → Настройки → Скины и модели → Подсветка / Игроки → Цвета частей игрока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Команды и дуэль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Главное меню → Настройки → Скины и модели → Подсветка / Игроки → Подсветка / Команды и дуэль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Пресеты видимости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Главное меню → Настройки → Видимость и эффекты → Пресеты видимости</w:t>
            </w:r>
          </w:p>
        </w:tc>
      </w:tr>
    </w:tbl>
    <w:p>
      <w:pPr>
        <w:spacing w:after="20"/>
      </w:pPr>
    </w:p>
    <w:p>
      <w:r>
        <w:br w:type="page"/>
      </w:r>
    </w:p>
    <w:p>
      <w:r>
        <w:br w:type="page"/>
      </w:r>
    </w:p>
    <w:p>
      <w:bookmarkStart w:id="6" w:name="Q2PX_S0006"/>
      <w:pPr>
        <w:pStyle w:val="Heading1"/>
      </w:pPr>
      <w:r>
        <w:t>1. Предметы и оружие</w:t>
      </w:r>
      <w:bookmarkEnd w:id="6"/>
    </w:p>
    <w:p>
      <w:bookmarkStart w:id="7" w:name="Q2PX_S0007"/>
      <w:pPr>
        <w:pStyle w:val="Heading2"/>
      </w:pPr>
      <w:r>
        <w:t>1.1. Главная страница</w:t>
      </w:r>
      <w:bookmarkEnd w:id="7"/>
    </w:p>
    <w:p>
      <w:pPr>
        <w:widowControl/>
      </w:pPr>
      <w:r>
        <w:rPr>
          <w:b/>
        </w:rPr>
        <w:t>Подсветка видимости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 графики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cl_vis_overlay_batch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 отрисовки подсветки видимости. Применяется сразу. [Высокое / Производительность]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подсветку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выключатель всей подсветки видимости.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Одиночная игра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cl_vis_singleplayer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Разрешает подсветку в локальной одиночной игре и тренировке.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Предметы...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q2prox_vis_items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подсветки предметов: стиль, прозрачность, масштаб, классы и цвета.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Оружие...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q2prox_vis_weapons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подсветки оружия: масштаб, переключатели и цвета по оружию.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Игроки...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q2prox_vis_players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подсветки игроков: режим, стиль, цвета, команды и дуэль.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Визуальные эффекты...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q2prox_vfx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Свечение (bloom), цветокоррекция и другие визуальные эффекты.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Пресеты освещения...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q2prox_lighting_presets_hub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Применить пресеты освещения и цветности картинки.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Пресеты видимости...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q2prox_visibility_presets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Применить пресеты визуальных подсветок и свечения.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Инфо о видимости предметов...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cl_vis_items_info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Печатает диагностику подсветки предметов.</w:t>
            </w:r>
          </w:p>
        </w:tc>
      </w:tr>
    </w:tbl>
    <w:p>
      <w:pPr>
        <w:spacing w:after="20"/>
      </w:pPr>
    </w:p>
    <w:p>
      <w:bookmarkStart w:id="8" w:name="Q2PX_S0008"/>
      <w:pPr>
        <w:pStyle w:val="Heading2"/>
      </w:pPr>
      <w:r>
        <w:t>1.2. Предметы</w:t>
      </w:r>
      <w:bookmarkEnd w:id="8"/>
    </w:p>
    <w:p>
      <w:pPr>
        <w:widowControl/>
      </w:pPr>
      <w:r>
        <w:t>Предметы имеют стиль (выкл., оболочка, заливка, оболочка и заливка), прозрачность, прозрачность оболочки, её толщину, яркость и масштаб. Классы предметов включаются отдельно: аптечки, броня, патроны, усиления и ключи. Цвета настраиваются по классу.</w:t>
      </w:r>
    </w:p>
    <w:p>
      <w:pPr>
        <w:widowControl/>
      </w:pPr>
      <w:r>
        <w:rPr>
          <w:b/>
        </w:rPr>
        <w:t>Подсветка / Предметы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Подсветка предметов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cl_vis_items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Включает или выключает подсветку предметов.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Стиль предметов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cl_vis_items_style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Стиль подсветки предметов: контур, заливка или оба. Применяется сразу. [Выкл. / Контур / Заливка / Контур+заливка]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заливки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cl_vis_items_alpha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подсветки предметов (заливки и контура).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контура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cl_vis_items_shell_alpha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только контурной оболочки предметов.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Толщина контура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cl_vis_items_shell_scale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Толщина контурной оболочки предметов.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Яркость предметов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cl_vis_items_brightness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Яркость подсветки предметов; выше 1 усиливает насыщенность.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предметов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cl_vis_items_scale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Увеличивает подбираемые предметы для заметности издалека; 1 — обычный размер.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Переключатели предметов...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q2prox_vis_toggles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Переключатели предметов по классам: здоровье, броня, патроны, усиления и ключи.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Цвета предметов...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q2prox_vis_colors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Цвета предметов по классам.</w:t>
            </w:r>
          </w:p>
        </w:tc>
      </w:tr>
    </w:tbl>
    <w:p>
      <w:pPr>
        <w:spacing w:after="20"/>
      </w:pPr>
    </w:p>
    <w:p>
      <w:bookmarkStart w:id="9" w:name="Q2PX_S0009"/>
      <w:pPr>
        <w:pStyle w:val="Heading2"/>
      </w:pPr>
      <w:r>
        <w:t>1.3. Оружие</w:t>
      </w:r>
      <w:bookmarkEnd w:id="9"/>
    </w:p>
    <w:p>
      <w:pPr>
        <w:widowControl/>
      </w:pPr>
      <w:r>
        <w:t>У оружия есть собственный главный переключатель, масштаб, переключатели по типам и цвета по типам. Эти же цвета могут использоваться как палитра для оружия в руках в режиме частей модели.</w:t>
      </w:r>
    </w:p>
    <w:p>
      <w:pPr>
        <w:widowControl/>
      </w:pPr>
      <w:r>
        <w:rPr>
          <w:b/>
        </w:rPr>
        <w:t>Подсветка / Оружие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Подсветка оружия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cl_vis_weapons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Включает или выключает подсветку оружия.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оружия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cl_vis_weapons_scale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Увеличивает выпавшее оружие для заметности издалека; 1 — обычный размер.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Переключатели оружия...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q2prox_vis_weapon_toggles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Переключатели подсветки по оружию.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Цвета оружия...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q2prox_vis_weapon_colors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Цвета подсветки по оружию.</w:t>
            </w:r>
          </w:p>
        </w:tc>
      </w:tr>
    </w:tbl>
    <w:p>
      <w:pPr>
        <w:spacing w:after="20"/>
      </w:pPr>
    </w:p>
    <w:p>
      <w:r>
        <w:br w:type="page"/>
      </w:r>
    </w:p>
    <w:p>
      <w:r>
        <w:br w:type="page"/>
      </w:r>
    </w:p>
    <w:p>
      <w:bookmarkStart w:id="10" w:name="Q2PX_S0010"/>
      <w:pPr>
        <w:pStyle w:val="Heading1"/>
      </w:pPr>
      <w:r>
        <w:t>2. Игроки</w:t>
      </w:r>
      <w:bookmarkEnd w:id="10"/>
    </w:p>
    <w:p>
      <w:bookmarkStart w:id="11" w:name="Q2PX_S0011"/>
      <w:pPr>
        <w:pStyle w:val="Heading2"/>
      </w:pPr>
      <w:r>
        <w:t>2.1. Режимы подсветки</w:t>
      </w:r>
      <w:bookmarkEnd w:id="11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Переменная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Допустимые значения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cl_vis_players_mode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0=выкл / 1=all / 2=random FFA / 3=duel / 4=auto / 5=team / 6=model / 7=model parts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Режим классификации подсветки игроков. 0=выкл; 1=all; 2=random FFA; 3=duel; 4=auto; 5=team; 6=model (старый равномерный цвет по player-модели); 7=model parts (раздельные цвета головы/рук/торса/ног/оружия, детальные настройки в меню «Цвета частей игрока»).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Режим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Выкл.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Игроки не подсвечиваются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Все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Один общий режим для всех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Случайные в FFA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Разные цвета в свободной игре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Дуэль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Выделение пары дуэли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Авто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Автоматическая логика с безопасным откатом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Команды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Цвета своих и чужих по источнику команды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Модель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Равномерный цвет по модели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Части модели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Отдельные цвета головы, рук, торса, ног и оружия</w:t>
            </w:r>
          </w:p>
        </w:tc>
      </w:tr>
    </w:tbl>
    <w:p>
      <w:pPr>
        <w:spacing w:after="20"/>
      </w:pPr>
    </w:p>
    <w:p>
      <w:pPr>
        <w:widowControl/>
      </w:pPr>
      <w:r>
        <w:t>Стиль игроков также имеет варианты «выкл. / оболочка / заливка / оболочка и заливка», прозрачность, прозрачность и толщину оболочки, масштаб и яркость.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EC9E9"/>
          <w:left w:val="single" w:sz="8" w:space="0" w:color="8EC9E9"/>
          <w:bottom w:val="single" w:sz="8" w:space="0" w:color="8EC9E9"/>
          <w:right w:val="single" w:sz="8" w:space="0" w:color="8EC9E9"/>
          <w:insideH w:val="single" w:sz="8" w:space="0" w:color="8EC9E9"/>
          <w:insideV w:val="single" w:sz="8" w:space="0" w:color="8EC9E9"/>
        </w:tblBorders>
      </w:tblPr>
      <w:tblGrid>
        <w:gridCol w:w="198"/>
        <w:gridCol w:w="9184"/>
      </w:tblGrid>
      <w:tr>
        <w:trPr>
          <w:cantSplit/>
        </w:trPr>
        <w:tc>
          <w:tcPr>
            <w:tcW w:type="dxa" w:w="198"/>
            <w:shd w:fill="33A6E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/>
        </w:tc>
        <w:tc>
          <w:tcPr>
            <w:tcW w:type="dxa" w:w="9184"/>
            <w:shd w:fill="F2FAFE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pStyle w:val="GuideQuote"/>
            </w:pPr>
            <w:r>
              <w:rPr>
                <w:b/>
              </w:rPr>
              <w:t>Масштаб игрока</w:t>
            </w:r>
            <w:r>
              <w:t xml:space="preserve"> применяется только в одиночной игре или при просмотре записей </w:t>
            </w:r>
            <w:r>
              <w:rPr>
                <w:rFonts w:ascii="Cascadia Mono" w:hAnsi="Cascadia Mono" w:eastAsia="Cascadia Mono"/>
                <w:color w:val="153A5B"/>
                <w:sz w:val="17"/>
              </w:rPr>
              <w:t>.dm2</w:t>
            </w:r>
            <w:r>
              <w:t xml:space="preserve"> и </w:t>
            </w:r>
            <w:r>
              <w:rPr>
                <w:rFonts w:ascii="Cascadia Mono" w:hAnsi="Cascadia Mono" w:eastAsia="Cascadia Mono"/>
                <w:color w:val="153A5B"/>
                <w:sz w:val="17"/>
              </w:rPr>
              <w:t>.mvd2</w:t>
            </w:r>
            <w:r>
              <w:t>. На живом сервере модель остаётся стандартного размера.</w:t>
            </w:r>
          </w:p>
        </w:tc>
      </w:tr>
    </w:tbl>
    <w:p>
      <w:pPr>
        <w:spacing w:after="40"/>
      </w:pPr>
    </w:p>
    <w:p>
      <w:bookmarkStart w:id="12" w:name="Q2PX_S0012"/>
      <w:pPr>
        <w:pStyle w:val="Heading2"/>
      </w:pPr>
      <w:r>
        <w:t>2.2. Страница подсветки игроков</w:t>
      </w:r>
      <w:bookmarkEnd w:id="12"/>
    </w:p>
    <w:p>
      <w:pPr>
        <w:widowControl/>
      </w:pPr>
      <w:r>
        <w:rPr>
          <w:b/>
        </w:rPr>
        <w:t>Подсветка / Игроки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Подсветка игроков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cl_vis_players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Включает или выключает подсветку игроков.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Скины и модели...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g_skins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скинов, моделей, override и player setup.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игроков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cl_vis_players_mode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Выбирает режим подсветки игроков. «Модель» — старый равномерный цвет по модели. «Модель+части» — отдельные цвета головы, рук, торса, ног и оружия. Применяется сразу. [Выкл. / Всё / Случайно FFA / Дуэль / Авто / Команда / Модель / Модель+части]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Цвета моделей игроков...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q2prox_vis_player_model_colors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Старые равномерные цвета по модели для режима «Модель».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Цвета частей игрока...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q2prox_vis_player_parts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Цвета частей тела для режима «Модель+части».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Стиль и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Стиль и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Стиль и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Стиль игроков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cl_vis_players_style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Стиль подсветки игроков: контур, заливка или оба. Применяется сразу. [Выкл. / Контур / Заливка / Контур+заливка]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Стиль и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заливки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cl_vis_players_alpha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цельной заливки игрока. В режиме «Модель+части» подкраска частей может заменять эту заливку.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Стиль и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контура игроков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cl_vis_players_shell_alpha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контурной оболочки игроков.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Стиль и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Толщина контура игроков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cl_vis_players_shell_scale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Толщина контурной оболочки игроков.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Стиль и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игрока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cl_vis_players_scale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модели игрока (0.1..5.0, шаг 0.01). Только в SP или при просмотре .dm2/.mvd2; на живом deathmatch — стандартный размер.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Стиль и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Яркость игроков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cl_vis_players_brightness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Яркость подсветки игроков; выше 1 добавляет эмиссивное свечение.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Стиль и вид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Подсвечивать себя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cl_vis_players_self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Подсвечивать и себя (видно только от третьего лица/chasecam).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Правила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Правила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Правила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Команды и дуэль...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q2prox_vis_player_rules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командного, дуэльного и автоматического режимов.</w:t>
            </w:r>
          </w:p>
        </w:tc>
      </w:tr>
    </w:tbl>
    <w:p>
      <w:pPr>
        <w:spacing w:after="20"/>
      </w:pPr>
    </w:p>
    <w:p>
      <w:bookmarkStart w:id="13" w:name="Q2PX_S0013"/>
      <w:pPr>
        <w:pStyle w:val="Heading2"/>
      </w:pPr>
      <w:r>
        <w:t>2.3. Команды и дуэль</w:t>
      </w:r>
      <w:bookmarkEnd w:id="13"/>
    </w:p>
    <w:p>
      <w:pPr>
        <w:widowControl/>
      </w:pPr>
      <w:r>
        <w:rPr>
          <w:b/>
        </w:rPr>
        <w:t>Подсветка / Команды и дуэль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Авторезерв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cl_vis_players_auto_fallback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Резерв авто-режима, когда команда/дуэль не определяются (по умолчанию «Случайно FFA»). Применяется сразу. [Всё / Случайно FFA]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Удержание дуэли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cl_vis_players_duel_hold_ms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Сколько мс удерживается распознанная дуэльная пара.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Источник команды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cl_vis_players_team_source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Источник определения команд: выкл., авто (по скинам) или OpenTDM. Применяется сразу. [Выкл. / Авто / OpenTDM]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Командный резерв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cl_vis_players_team_fallback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Резерв командного режима, когда сторона не определяется (по умолчанию «Дуэль»). Применяется сразу. [Всё / Случайно FFA / Дуэль]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Удержание команды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cl_vis_players_team_hold_ms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Сколько мс удерживается командное назначение при устаревании данных.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своих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cl_vis_players_team_friendly_color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подсветки союзников в командном режиме. Применяется сразу. [Тёмный / Серый / Коричневый / Тёмно-красный / Красный / Оранжевый / Золотой / Жёлтый / Зелёно-жёлтый / Зелёный / Лайм / Чистый зелёный / Мята / Циан / Голубой / Аква / Синий / Лазурный / Маджента / Фиолетовый / Белый]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врагов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cl_vis_players_team_enemy_color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подсветки врагов в командном режиме. Применяется сразу. [Тёмный / Серый / Коричневый / Тёмно-красный / Красный / Оранжевый / Золотой / Жёлтый / Зелёно-жёлтый / Зелёный / Лайм / Чистый зелёный / Мята / Циан / Голубой / Аква / Синий / Лазурный / Маджента / Фиолетовый / Белый]</w:t>
            </w:r>
          </w:p>
        </w:tc>
      </w:tr>
    </w:tbl>
    <w:p>
      <w:pPr>
        <w:spacing w:after="20"/>
      </w:pPr>
    </w:p>
    <w:p>
      <w:r>
        <w:br w:type="page"/>
      </w:r>
    </w:p>
    <w:p>
      <w:r>
        <w:br w:type="page"/>
      </w:r>
    </w:p>
    <w:p>
      <w:bookmarkStart w:id="14" w:name="Q2PX_S0014"/>
      <w:pPr>
        <w:pStyle w:val="Heading1"/>
      </w:pPr>
      <w:r>
        <w:t>3. Части модели</w:t>
      </w:r>
      <w:bookmarkEnd w:id="14"/>
    </w:p>
    <w:p>
      <w:pPr>
        <w:widowControl/>
      </w:pPr>
      <w:r>
        <w:t>Режим «Части модели» красит части модели на лету: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Переменная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Часть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cl_vis_player_parts_head_color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Голова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cl_vis_player_parts_arms_color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Руки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cl_vis_player_parts_torso_color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Торс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cl_vis_player_parts_legs_color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Ноги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cl_vis_player_parts_weapon_color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Оружие в руках</w:t>
            </w:r>
          </w:p>
        </w:tc>
      </w:tr>
    </w:tbl>
    <w:p>
      <w:pPr>
        <w:spacing w:after="20"/>
      </w:pPr>
    </w:p>
    <w:p>
      <w:pPr>
        <w:widowControl/>
      </w:pPr>
      <w:r>
        <w:t>Поддерживаются оба пути моделей — MD2 и MD5. Для MD5 сохраняются скелет, анимация и путь скина: Q2PRO-X не откатывает модель к MD2 ради подсветки.</w:t>
      </w:r>
    </w:p>
    <w:p>
      <w:bookmarkStart w:id="15" w:name="Q2PX_S0015"/>
      <w:pPr>
        <w:pStyle w:val="Heading2"/>
      </w:pPr>
      <w:r>
        <w:t>3.1. Полная страница настроек</w:t>
      </w:r>
      <w:bookmarkEnd w:id="15"/>
    </w:p>
    <w:p>
      <w:pPr>
        <w:widowControl/>
      </w:pPr>
      <w:r>
        <w:rPr>
          <w:b/>
        </w:rPr>
        <w:t>Цвета частей игрока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Набор цветов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cl_vis_player_parts_source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Использовать один общий набор цветов или отдельные цвета для male/female/cyborg. Применяется сразу. [Общий / По модели]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Источник оружия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cl_vis_player_parts_weapon_source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Источник цвета оружия в руках. Палитра оружия берёт существующие цвета подсветки оружия. Свой цвет использует общий пункт «Оружие» ниже. Явный цвет оружия в подменю модели переопределяет палитру. Применяется сразу. [Палитра оружия / Свой цвет]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cl_vis_player_parts_alpha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заливки частей: при 0 заливка исчезает, bloom остаётся.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Чистые цвета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cl_vis_player_parts_fullbright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Использовать чистые цвета частей без умножения на текстуру скина.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Заменять заливку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cl_vis_player_parts_replace_tint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Заменять старую цельную заливку игрока подкраской частей, а не накладывать обе сразу.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Отключать общий контур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cl_vis_player_parts_no_shell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Отключает общий контур в режиме Модель+части; цвета частей и их bloom остаются. Не зависит от замены заливки.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Цвета частей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Цвета частей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Цвета частей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Голова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cl_vis_player_parts_head_color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Общий цвет головы. Применяется сразу. [Тёмный / Серый / Коричневый / Тёмно-красный / Красный / Оранжевый / Золотой / Жёлтый / Зелёно-жёлтый / Зелёный / Лайм / Чистый зелёный / Мята / Циан / Голубой / Аква / Синий / Лазурный / Маджента / Фиолетовый / Белый]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Цвета частей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cl_vis_player_parts_arms_color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Общий цвет рук. Применяется сразу. [Тёмный / Серый / Коричневый / Тёмно-красный / Красный / Оранжевый / Золотой / Жёлтый / Зелёно-жёлтый / Зелёный / Лайм / Чистый зелёный / Мята / Циан / Голубой / Аква / Синий / Лазурный / Маджента / Фиолетовый / Белый]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Цвета частей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Торс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cl_vis_player_parts_torso_color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Общий цвет торса. Применяется сразу. [Тёмный / Серый / Коричневый / Тёмно-красный / Красный / Оранжевый / Золотой / Жёлтый / Зелёно-жёлтый / Зелёный / Лайм / Чистый зелёный / Мята / Циан / Голубой / Аква / Синий / Лазурный / Маджента / Фиолетовый / Белый]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Цвета частей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Ноги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cl_vis_player_parts_legs_color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Общий цвет ног. Применяется сразу. [Тёмный / Серый / Коричневый / Тёмно-красный / Красный / Оранжевый / Золотой / Жёлтый / Зелёно-жёлтый / Зелёный / Лайм / Чистый зелёный / Мята / Циан / Голубой / Аква / Синий / Лазурный / Маджента / Фиолетовый / Белый]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Цвета частей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cl_vis_player_parts_weapon_color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Свой цвет оружия в руках. Применяется сразу. [Тёмный / Серый / Коричневый / Тёмно-красный / Красный / Оранжевый / Золотой / Жёлтый / Зелёно-жёлтый / Зелёный / Лайм / Чистый зелёный / Мята / Циан / Голубой / Аква / Синий / Лазурный / Маджента / Фиолетовый / Белый]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Зоны тела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Зоны тела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Зоны тела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Начало головы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cl_vis_player_parts_head_start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Нормализованная высота начала зоны головы. Поднимайте, если цвет головы залезает на плечи.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Зоны тела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Мягкость границ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cl_vis_player_parts_softness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Мягкость переходов голова/торс/ноги. Меньшие значения делают границы чище.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Зоны тела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Верх ног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cl_vis_player_parts_legs_end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Нормализованная верхняя граница зоны ног.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 моделям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 моделям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 моделям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Модель male...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q2prox_vis_player_parts_male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Отдельные цвета частей для модели male.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 моделям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Модель female...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q2prox_vis_player_parts_female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Отдельные цвета частей для модели female.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 моделям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Модель cyborg...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q2prox_vis_player_parts_cyborg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Отдельные цвета частей для модели cyborg.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 моделям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на значения по умолчанию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reset cl_vis_player_parts_source; reset cl_vis_player_parts_weapon_source; reset cl_vis_player_parts_alpha; reset cl_vis_player_parts_brightness; reset cl_vis_player_parts_fullbright; reset cl_vis_player_parts_replace_tint; reset cl_vis_player_parts_no_shell; reset cl_vis_player_parts_debug; reset cl_vis_player_parts_head_color; reset cl_vis_player_parts_arms_color; reset cl_vis_player_parts_torso_color; reset cl_vis_player_parts_legs_color; reset cl_vis_player_parts_weapon_color; reset cl_vis_player_parts_head_start; reset cl_vis_player_parts_softness; reset cl_vis_player_parts_legs_end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это меню на значения по умолчанию и сразу обновляет видимые значения.</w:t>
            </w:r>
          </w:p>
        </w:tc>
      </w:tr>
    </w:tbl>
    <w:p>
      <w:pPr>
        <w:spacing w:after="20"/>
      </w:pPr>
    </w:p>
    <w:p>
      <w:bookmarkStart w:id="16" w:name="Q2PX_S0016"/>
      <w:pPr>
        <w:pStyle w:val="Heading2"/>
      </w:pPr>
      <w:r>
        <w:t>3.2. Отдельные наборы по моделям</w:t>
      </w:r>
      <w:bookmarkEnd w:id="16"/>
    </w:p>
    <w:p>
      <w:pPr>
        <w:widowControl/>
      </w:pPr>
      <w:r>
        <w:t>Набор цветов может быть общим или отдельным для моделей male, female и cyborg. У каждой из трёх моделей есть собственная страница цветов частей.</w:t>
      </w:r>
    </w:p>
    <w:p>
      <w:bookmarkStart w:id="17" w:name="Q2PX_S0017"/>
      <w:pPr>
        <w:pStyle w:val="Heading2"/>
      </w:pPr>
      <w:r>
        <w:t>3.3. Настройка зон тела</w:t>
      </w:r>
      <w:bookmarkEnd w:id="17"/>
    </w:p>
    <w:p>
      <w:pPr>
        <w:widowControl/>
      </w:pPr>
      <w:r>
        <w:t>Три ползунка решают самую частую проблему — цвет одной зоны залезает на соседнюю:</w:t>
      </w:r>
    </w:p>
    <w:p>
      <w:pPr>
        <w:pStyle w:val="ListBullet"/>
      </w:pPr>
      <w:r>
        <w:t xml:space="preserve">если цвет головы залезает на плечи, </w:t>
      </w:r>
      <w:r>
        <w:rPr>
          <w:b/>
        </w:rPr>
        <w:t>поднимите начало головы</w:t>
      </w:r>
      <w:r>
        <w:t>;</w:t>
      </w:r>
    </w:p>
    <w:p>
      <w:pPr>
        <w:pStyle w:val="ListBullet"/>
      </w:pPr>
      <w:r>
        <w:t xml:space="preserve">если ноги захватывают торс, </w:t>
      </w:r>
      <w:r>
        <w:rPr>
          <w:b/>
        </w:rPr>
        <w:t>уменьшите верх ног</w:t>
      </w:r>
      <w:r>
        <w:t>;</w:t>
      </w:r>
    </w:p>
    <w:p>
      <w:pPr>
        <w:pStyle w:val="ListBullet"/>
      </w:pPr>
      <w:r>
        <w:t xml:space="preserve">если границы слишком размытые, </w:t>
      </w:r>
      <w:r>
        <w:rPr>
          <w:b/>
        </w:rPr>
        <w:t>уменьшите мягкость границ</w:t>
      </w:r>
      <w:r>
        <w:t>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Переменная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Допустимые значения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cl_vis_player_parts_head_start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 умолчанию 0.86 / диапазон 0.60..0.98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Нормализованная высота начала зоны головы. Увеличивайте, если цвет головы залезает на плечи; уменьшайте, если низ головы/шея окрашены недостаточно. По умолчанию 0.86 — граница выше, чем в первом Phase-A прототипе.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cl_vis_player_parts_softness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 умолчанию 0.035 / диапазон 0.005..0.20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Ширина мягкого перехода классификатора голова/торс/ноги. Меньшие значения дают более чистые границы; большие плавнее смешивают цвета. По умолчанию 0.035 уменьшает протекание цвета головы на плечи.</w:t>
            </w:r>
          </w:p>
        </w:tc>
      </w:tr>
    </w:tbl>
    <w:p>
      <w:pPr>
        <w:spacing w:after="20"/>
      </w:pPr>
    </w:p>
    <w:p>
      <w:r>
        <w:br w:type="page"/>
      </w:r>
    </w:p>
    <w:p>
      <w:r>
        <w:br w:type="page"/>
      </w:r>
    </w:p>
    <w:p>
      <w:bookmarkStart w:id="18" w:name="Q2PX_S0018"/>
      <w:pPr>
        <w:pStyle w:val="Heading1"/>
      </w:pPr>
      <w:r>
        <w:t>4. Команды, пресеты и диагностика</w:t>
      </w:r>
      <w:bookmarkEnd w:id="18"/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cl_vis_items_info</w:t>
      </w:r>
      <w:r>
        <w:t xml:space="preserve"> печатает классификацию предметов и текущее состояние слоя видимости.</w:t>
      </w:r>
    </w:p>
    <w:p>
      <w:pPr>
        <w:pStyle w:val="ListBullet"/>
      </w:pPr>
      <w:r>
        <w:t>Пресеты видимости собраны на отдельной странице и дают готовые профили.</w:t>
      </w:r>
    </w:p>
    <w:p>
      <w:pPr>
        <w:pStyle w:val="ListBullet"/>
      </w:pPr>
      <w:r>
        <w:t>Для чистого соревновательного вида держите подсветки и AVFX отдельно: сначала выберите пресет AVFX, затем примените пресет видимости или настройте вручную.</w:t>
      </w:r>
    </w:p>
    <w:p>
      <w:pPr>
        <w:widowControl/>
      </w:pPr>
      <w:r>
        <w:rPr>
          <w:b/>
        </w:rPr>
        <w:t>Пресеты видимости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 умолчанию (все подсветки выключены)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cl_visibility_preset_load_factory default_off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Выключить подсветки и обычный Bloom; проценты Bloom AVFX не меняются.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 моделей игроков, предметы и лёгкий Bloom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cl_visibility_preset_load_factory parts_items_light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Применить цвета частей игроков, подсветки предметов и настроенный лёгкий Bloom.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Красные мужики, зелёные бабы и синие киборги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cl_visibility_preset_load_factory models_rgb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Применить слепок подсветок и Bloom: красный male, зелёный female и синий cyborg.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Фиолетовые мужики, салатовые бабы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cl_visibility_preset_load_factory models_purple_lime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Применить сохранённые настройки видимости и Bloom авторского пресета.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FFA (автоматические цвета моделей)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cl_visibility_preset_load_factory ffa_auto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Применить автоматические цвета игроков FFA и сохранённые настройки подсветок и Bloom.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Сгенерировать случайный пресет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cl_visibility_preset_generate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подсветки и сразу применить случайные цвета и настройки. Результат можно сохранить в пользовательский слот. Проценты Bloom AVFX не меняются.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пресета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слота 1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ui_visibility_load_custom 1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 пользовательский пресет видимости 1, общий для всех модов.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ui_visibility_save_custom 1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 пользовательский пресет видимости 1, общий для всех модов.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ui_visibility_rename_custom 1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 пользовательский пресет видимости 1, общий для всех модов.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пресета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слота 2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ui_visibility_load_custom 2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 пользовательский пресет видимости 2, общий для всех модов.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ui_visibility_save_custom 2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 пользовательский пресет видимости 2, общий для всех модов.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ui_visibility_rename_custom 2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 пользовательский пресет видимости 2, общий для всех модов.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пресета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слота 3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ui_visibility_load_custom 3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 пользовательский пресет видимости 3, общий для всех модов.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ui_visibility_save_custom 3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 пользовательский пресет видимости 3, общий для всех модов.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ui_visibility_rename_custom 3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 пользовательский пресет видимости 3, общий для всех модов.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пресета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слота 4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ui_visibility_load_custom 4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 пользовательский пресет видимости 4, общий для всех модов.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ui_visibility_save_custom 4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 пользовательский пресет видимости 4, общий для всех модов.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ui_visibility_rename_custom 4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 пользовательский пресет видимости 4, общий для всех модов.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Связанные настройки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Связанные настройки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Связанные настройки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Подсветка видимости...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q2prox_vis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Подсветки предметов, оружия и игроков, включая цвета частей моделей.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Связанные настройки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Визуальные эффекты...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q2prox_vfx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Свечение (bloom), цветокоррекция и другие визуальные эффекты.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Связанные настройки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Конфиги модов...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q2prox_modcfg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 конфиги модов: выбрать и сохранить настройки для нужного мода, задать его профиль по умолчанию.</w:t>
            </w:r>
          </w:p>
        </w:tc>
      </w:tr>
    </w:tbl>
    <w:p>
      <w:pPr>
        <w:spacing w:after="20"/>
      </w:pPr>
    </w:p>
    <w:p>
      <w:bookmarkStart w:id="19" w:name="Q2PX_S0019"/>
      <w:pPr>
        <w:pStyle w:val="Heading2"/>
      </w:pPr>
      <w:r>
        <w:t>4.1. Где подсветка действует</w:t>
      </w:r>
      <w:bookmarkEnd w:id="19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Переменная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Допустимые значения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cl_vis_singleplayer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0=только мультиплеер / 1=также singleplayer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Применять слой видимости также в singleplayer. При выключении подсветка активна только на multiplayer-картах (</w:t>
            </w:r>
            <w:r>
              <w:rPr>
                <w:rFonts w:ascii="Cascadia Mono" w:hAnsi="Cascadia Mono" w:eastAsia="Cascadia Mono"/>
                <w:color w:val="153A5B"/>
                <w:sz w:val="17"/>
              </w:rPr>
              <w:t>cl.maxclients &gt; 1</w:t>
            </w:r>
            <w:r>
              <w:rPr>
                <w:sz w:val="18"/>
              </w:rPr>
              <w:t>), большинство классических SP-игроков не любят оболочки на AI.</w:t>
            </w:r>
          </w:p>
        </w:tc>
      </w:tr>
    </w:tbl>
    <w:p>
      <w:pPr>
        <w:spacing w:after="20"/>
      </w:pPr>
    </w:p>
    <w:p>
      <w:pPr>
        <w:widowControl/>
      </w:pPr>
      <w:r>
        <w:t>По умолчанию слой рассчитан на сетевую игру и просмотр записей. Отдельная настройка разрешает его и в одиночной игре.</w:t>
      </w:r>
    </w:p>
    <w:p>
      <w:r>
        <w:br w:type="page"/>
      </w:r>
    </w:p>
    <w:p>
      <w:bookmarkStart w:id="20" w:name="Q2PX_S0020"/>
      <w:pPr>
        <w:pStyle w:val="Heading1"/>
      </w:pPr>
      <w:r>
        <w:t>5. Практические рецепты</w:t>
      </w:r>
      <w:bookmarkEnd w:id="20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Задача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Настройка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Разбор демок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Режим «Части модели», яркость 1,5–2,5, стиль «оболочка и заливка», умеренная прозрачность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Одиночная игра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Масштаб предметов 1,3–1,8, масштаб оружия 1,2–1,5, разрешить слой в одиночной игре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Красивый показ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Заливка частей с выключенными чистыми цветами, чтобы сохранить текстуру скина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Максимальная читаемость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Чистые цвета включены, замена заливки включена, яркие цвета головы, торса и ног</w:t>
            </w:r>
          </w:p>
        </w:tc>
      </w:tr>
    </w:tbl>
    <w:p>
      <w:pPr>
        <w:spacing w:after="20"/>
      </w:pPr>
    </w:p>
    <w:p>
      <w:r>
        <w:br w:type="page"/>
      </w:r>
    </w:p>
    <w:p>
      <w:bookmarkStart w:id="21" w:name="Q2PX_S0021"/>
      <w:pPr>
        <w:pStyle w:val="Heading1"/>
      </w:pPr>
      <w:r>
        <w:t>6. Чего подсветка не делает</w:t>
      </w:r>
      <w:bookmarkEnd w:id="21"/>
    </w:p>
    <w:p>
      <w:pPr>
        <w:pStyle w:val="ListBullet"/>
      </w:pPr>
      <w:r>
        <w:t>Не меняет хитбоксы и не влияет на попадания.</w:t>
      </w:r>
    </w:p>
    <w:p>
      <w:pPr>
        <w:pStyle w:val="ListBullet"/>
      </w:pPr>
      <w:r>
        <w:t>Не показывает игроков сквозь стены и не открывает скрытые сущности.</w:t>
      </w:r>
    </w:p>
    <w:p>
      <w:pPr>
        <w:pStyle w:val="ListBullet"/>
      </w:pPr>
      <w:r>
        <w:t>Не меняет правила сервера и не требует его поддержки.</w:t>
      </w:r>
    </w:p>
    <w:p>
      <w:pPr>
        <w:pStyle w:val="ListBullet"/>
      </w:pPr>
      <w:r>
        <w:t>Не заменяет модели и скины: она только окрашивает то, что уже нарисовано.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92" w:right="935" w:bottom="935" w:left="1049" w:header="425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6373"/>
        <w:sz w:val="16"/>
      </w:rPr>
      <w:t xml:space="preserve">Q2PRO-X 1.6 Beta 5 by ly  •  10.10.2026  •  Страница </w:t>
    </w:r>
    <w:r>
      <w:rPr>
        <w:color w:val="526373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153A5B"/>
        <w:sz w:val="15"/>
      </w:rPr>
      <w:t>Q2PRO-X 1.6 Beta 5 by ly  •  ПОДСВЕТКА ОБЪЕКТОВ  •  РУССКАЯ РЕДАКЦИЯ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10" w:line="269" w:lineRule="auto"/>
    </w:pPr>
    <w:rPr>
      <w:rFonts w:ascii="Aptos" w:hAnsi="Aptos" w:eastAsia="Aptos"/>
      <w:color w:val="1824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16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153A5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60" w:after="12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153A5B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8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33A6E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before="160" w:after="60"/>
      <w:outlineLvl w:val="3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iCs/>
      <w:color w:val="153A5B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64"/>
      <w:ind w:left="369" w:hanging="198"/>
      <w:contextualSpacing/>
    </w:pPr>
    <w:rPr>
      <w:rFonts w:ascii="Aptos" w:hAnsi="Aptos" w:eastAsia="Aptos"/>
      <w:color w:val="182433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after="64"/>
      <w:ind w:left="369" w:hanging="198"/>
      <w:contextualSpacing/>
    </w:pPr>
    <w:rPr>
      <w:rFonts w:ascii="Aptos" w:hAnsi="Aptos" w:eastAsia="Aptos"/>
      <w:color w:val="182433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eNumbered">
    <w:name w:val="Guide Numbered"/>
    <w:pPr>
      <w:widowControl/>
      <w:spacing w:after="64"/>
      <w:ind w:left="369" w:hanging="198"/>
    </w:pPr>
    <w:rPr>
      <w:rFonts w:ascii="Aptos" w:hAnsi="Aptos" w:eastAsia="Aptos"/>
      <w:color w:val="182433"/>
      <w:sz w:val="20"/>
    </w:rPr>
  </w:style>
  <w:style w:type="paragraph" w:customStyle="1" w:styleId="GuideContents1">
    <w:name w:val="Guide Contents 1"/>
    <w:pPr>
      <w:keepLines/>
      <w:spacing w:before="80" w:after="28"/>
      <w:ind w:left="0"/>
    </w:pPr>
    <w:rPr>
      <w:rFonts w:ascii="Aptos" w:hAnsi="Aptos" w:eastAsia="Aptos"/>
      <w:b/>
      <w:color w:val="182433"/>
      <w:sz w:val="21"/>
    </w:rPr>
  </w:style>
  <w:style w:type="paragraph" w:customStyle="1" w:styleId="GuideContents2">
    <w:name w:val="Guide Contents 2"/>
    <w:pPr>
      <w:keepLines/>
      <w:spacing w:before="0" w:after="28"/>
      <w:ind w:left="397"/>
    </w:pPr>
    <w:rPr>
      <w:rFonts w:ascii="Aptos" w:hAnsi="Aptos" w:eastAsia="Aptos"/>
      <w:b w:val="0"/>
      <w:color w:val="182433"/>
      <w:sz w:val="19"/>
    </w:rPr>
  </w:style>
  <w:style w:type="character" w:customStyle="1" w:styleId="Q2PXLink">
    <w:name w:val="Q2PX Link"/>
    <w:rPr>
      <w:rFonts w:ascii="Aptos" w:hAnsi="Aptos"/>
      <w:color w:val="153A5B"/>
      <w:u w:val="single"/>
    </w:rPr>
  </w:style>
  <w:style w:type="paragraph" w:customStyle="1" w:styleId="GuideCaption">
    <w:name w:val="Guide Caption"/>
    <w:pPr>
      <w:keepLines/>
      <w:spacing w:before="60" w:after="160"/>
      <w:jc w:val="center"/>
    </w:pPr>
    <w:rPr>
      <w:rFonts w:ascii="Aptos" w:hAnsi="Aptos" w:eastAsia="Aptos"/>
      <w:i/>
      <w:color w:val="526373"/>
      <w:sz w:val="17"/>
    </w:rPr>
  </w:style>
  <w:style w:type="paragraph" w:customStyle="1" w:styleId="GuideQuote">
    <w:name w:val="Guide Quote"/>
    <w:pPr>
      <w:keepLines/>
      <w:widowControl/>
      <w:spacing w:before="0" w:after="0"/>
    </w:pPr>
    <w:rPr>
      <w:rFonts w:ascii="Aptos" w:hAnsi="Aptos" w:eastAsia="Aptos"/>
      <w:color w:val="153A5B"/>
      <w:sz w:val="20"/>
    </w:rPr>
  </w:style>
  <w:style w:type="paragraph" w:customStyle="1" w:styleId="GuideCode">
    <w:name w:val="Guide Code"/>
    <w:pPr>
      <w:keepLines/>
      <w:spacing w:before="0" w:after="0"/>
      <w:ind w:left="283"/>
    </w:pPr>
    <w:rPr>
      <w:rFonts w:ascii="Cascadia Mono" w:hAnsi="Cascadia Mono" w:eastAsia="Cascadia Mono"/>
      <w:color w:val="153A5B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ns1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ns1:vector size="2" baseType="variant">
      <ns1:variant>
        <ns1:lpstr>Title</ns1:lpstr>
      </ns1:variant>
      <ns1:variant>
        <ns1:i4>1</ns1:i4>
      </ns1:variant>
    </ns1:vector>
  </HeadingPairs>
  <TitlesOfParts>
    <ns1:vector size="1" baseType="lpstr">
      <ns1:lpstr/>
    </ns1:vector>
  </TitlesOfParts>
  <Manager/>
  <Company/>
  <LinksUpToDate>true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Q2PRO-X 1.6 Beta 5 by ly — Подсветка объектов Q2PRO-X 1.6 Beta 5</dc:title>
  <dc:subject>Q2PRO-X 1.6 Beta 5 by ly — Видимость предметов, оружия и игроков: цвета, правила и части моделей</dc:subject>
  <dc:creator>ly</dc:creator>
  <cp:keywords>Q2PRO-X, Q2PRO-X 1.6 Beta 5 by ly, Quake II, руководство, 10.10.2026</cp:keywords>
  <dc:description>Q2PRO-X 1.6 Beta 5 by ly. Русская редакция. Дата документа: 10.10.2026.</dc:description>
  <cp:lastModifiedBy>ly</cp:lastModifiedBy>
  <cp:revision>1</cp:revision>
  <dcterms:created xsi:type="dcterms:W3CDTF">2026-10-10T00:00:00Z</dcterms:created>
  <dcterms:modified xsi:type="dcterms:W3CDTF">2026-10-10T00:00:00Z</dcterms:modified>
  <cp:category>Q2PRO-X 1.6 Beta 5 by ly — документация выпуска</cp:category>
</cp:coreProperties>
</file>