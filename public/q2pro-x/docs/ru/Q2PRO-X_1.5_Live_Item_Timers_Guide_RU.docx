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Таймеры предметов Q2PRO-X 1.5</w:t>
      </w:r>
    </w:p>
    <w:p>
      <w:pPr>
        <w:spacing w:before="120"/>
        <w:jc w:val="center"/>
      </w:pPr>
      <w:r>
        <w:rPr>
          <w:color w:val="526373"/>
          <w:sz w:val="22"/>
        </w:rPr>
        <w:t>Отслеживание респауна предметов в живой игре: разрешения, панель и звук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1. Назначение системы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2. Короткий запуск для игрока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3. Почему это не чит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4. Как запускается автоматический таймер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5. Где разрешены автоматические таймеры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5.1. Локальная игра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5.2. Удалённый сервер с явным решением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5.3. Удалённый сервер без параметра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5.4. Ручные таймеры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6. Полный порядок принятия решения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7. Разделы меню таймеров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7.1. Основное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7.2. HUD-панель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7.3. Звуковое предупреждение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7.4. Отслеживаемые предметы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7.5. Интервалы возрождения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7.6. Экземпляры и локации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7.7. Настройки по предметам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7.8. Ручные таймеры и бинды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8. Каталог предметов и значения по умолчанию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9. Приоритет источников интервала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10. Особая логика Mega Health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11. Ручные команды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11.1. Запуск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11.2. Отмена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11.3. Сброс и информация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11.4. Примеры биндов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12. Наблюдение за миром и одинаковые предметы</w:t>
        </w:r>
      </w:hyperlink>
    </w:p>
    <w:p>
      <w:pPr>
        <w:pStyle w:val="GuideContents1"/>
      </w:pPr>
      <w:hyperlink w:anchor="Q2PX_S0029">
        <w:r>
          <w:rPr>
            <w:rStyle w:val="Q2PX Link"/>
          </w:rPr>
          <w:t xml:space="preserve">13. Поведение наблюдателя</w:t>
        </w:r>
      </w:hyperlink>
    </w:p>
    <w:p>
      <w:pPr>
        <w:pStyle w:val="GuideContents1"/>
      </w:pPr>
      <w:hyperlink w:anchor="Q2PX_S0030">
        <w:r>
          <w:rPr>
            <w:rStyle w:val="Q2PX Link"/>
          </w:rPr>
          <w:t xml:space="preserve">14. Основные консольные переменные</w:t>
        </w:r>
      </w:hyperlink>
    </w:p>
    <w:p>
      <w:pPr>
        <w:pStyle w:val="GuideContents1"/>
      </w:pPr>
      <w:hyperlink w:anchor="Q2PX_S0031">
        <w:r>
          <w:rPr>
            <w:rStyle w:val="Q2PX Link"/>
          </w:rPr>
          <w:t xml:space="preserve">15. Настройка игрового сервера</w:t>
        </w:r>
      </w:hyperlink>
    </w:p>
    <w:p>
      <w:pPr>
        <w:pStyle w:val="GuideContents1"/>
      </w:pPr>
      <w:hyperlink w:anchor="Q2PX_S0032">
        <w:r>
          <w:rPr>
            <w:rStyle w:val="Q2PX Link"/>
          </w:rPr>
          <w:t xml:space="preserve">16. Управление разрешающим списком через API</w:t>
        </w:r>
      </w:hyperlink>
    </w:p>
    <w:p>
      <w:pPr>
        <w:pStyle w:val="GuideContents1"/>
      </w:pPr>
      <w:hyperlink w:anchor="Q2PX_S0033">
        <w:r>
          <w:rPr>
            <w:rStyle w:val="Q2PX Link"/>
          </w:rPr>
          <w:t xml:space="preserve">17. Защита ответа API</w:t>
        </w:r>
      </w:hyperlink>
    </w:p>
    <w:p>
      <w:pPr>
        <w:pStyle w:val="GuideContents1"/>
      </w:pPr>
      <w:hyperlink w:anchor="Q2PX_S0034">
        <w:r>
          <w:rPr>
            <w:rStyle w:val="Q2PX Link"/>
          </w:rPr>
          <w:t xml:space="preserve">18. Диагностика</w:t>
        </w:r>
      </w:hyperlink>
    </w:p>
    <w:p>
      <w:pPr>
        <w:pStyle w:val="GuideContents1"/>
      </w:pPr>
      <w:hyperlink w:anchor="Q2PX_S0035">
        <w:r>
          <w:rPr>
            <w:rStyle w:val="Q2PX Link"/>
          </w:rPr>
          <w:t xml:space="preserve">19. Типичные ситуации</w:t>
        </w:r>
      </w:hyperlink>
    </w:p>
    <w:p>
      <w:pPr>
        <w:pStyle w:val="GuideContents2"/>
      </w:pPr>
      <w:hyperlink w:anchor="Q2PX_S0036">
        <w:r>
          <w:rPr>
            <w:rStyle w:val="Q2PX Link"/>
          </w:rPr>
          <w:t xml:space="preserve">Автотаймер не запускается, ручной работает</w:t>
        </w:r>
      </w:hyperlink>
    </w:p>
    <w:p>
      <w:pPr>
        <w:pStyle w:val="GuideContents2"/>
      </w:pPr>
      <w:hyperlink w:anchor="Q2PX_S0037">
        <w:r>
          <w:rPr>
            <w:rStyle w:val="Q2PX Link"/>
          </w:rPr>
          <w:t xml:space="preserve">Подобранное выброшенное оружие не создало таймер</w:t>
        </w:r>
      </w:hyperlink>
    </w:p>
    <w:p>
      <w:pPr>
        <w:pStyle w:val="GuideContents2"/>
      </w:pPr>
      <w:hyperlink w:anchor="Q2PX_S0038">
        <w:r>
          <w:rPr>
            <w:rStyle w:val="Q2PX Link"/>
          </w:rPr>
          <w:t xml:space="preserve">HUD не виден</w:t>
        </w:r>
      </w:hyperlink>
    </w:p>
    <w:p>
      <w:pPr>
        <w:pStyle w:val="GuideContents2"/>
      </w:pPr>
      <w:hyperlink w:anchor="Q2PX_S0039">
        <w:r>
          <w:rPr>
            <w:rStyle w:val="Q2PX Link"/>
          </w:rPr>
          <w:t xml:space="preserve">Нет звука</w:t>
        </w:r>
      </w:hyperlink>
    </w:p>
    <w:p>
      <w:pPr>
        <w:pStyle w:val="GuideContents2"/>
      </w:pPr>
      <w:hyperlink w:anchor="Q2PX_S0040">
        <w:r>
          <w:rPr>
            <w:rStyle w:val="Q2PX Link"/>
          </w:rPr>
          <w:t xml:space="preserve">Mega не начала отсчёт сразу</w:t>
        </w:r>
      </w:hyperlink>
    </w:p>
    <w:p>
      <w:pPr>
        <w:pStyle w:val="GuideContents2"/>
      </w:pPr>
      <w:hyperlink w:anchor="Q2PX_S0041">
        <w:r>
          <w:rPr>
            <w:rStyle w:val="Q2PX Link"/>
          </w:rPr>
          <w:t xml:space="preserve">После смены наблюдаемого игрока всё очистилось</w:t>
        </w:r>
      </w:hyperlink>
    </w:p>
    <w:p>
      <w:pPr>
        <w:pStyle w:val="GuideContents2"/>
      </w:pPr>
      <w:hyperlink w:anchor="Q2PX_S0042">
        <w:r>
          <w:rPr>
            <w:rStyle w:val="Q2PX Link"/>
          </w:rPr>
          <w:t xml:space="preserve">Сайт недоступен</w:t>
        </w:r>
      </w:hyperlink>
    </w:p>
    <w:p>
      <w:pPr>
        <w:pStyle w:val="GuideContents1"/>
      </w:pPr>
      <w:hyperlink w:anchor="Q2PX_S0043">
        <w:r>
          <w:rPr>
            <w:rStyle w:val="Q2PX Link"/>
          </w:rPr>
          <w:t xml:space="preserve">20. Рекомендуемые профили</w:t>
        </w:r>
      </w:hyperlink>
    </w:p>
    <w:p>
      <w:pPr>
        <w:pStyle w:val="GuideContents2"/>
      </w:pPr>
      <w:hyperlink w:anchor="Q2PX_S0044">
        <w:r>
          <w:rPr>
            <w:rStyle w:val="Q2PX Link"/>
          </w:rPr>
          <w:t xml:space="preserve">Обычная онлайн-игра</w:t>
        </w:r>
      </w:hyperlink>
    </w:p>
    <w:p>
      <w:pPr>
        <w:pStyle w:val="GuideContents2"/>
      </w:pPr>
      <w:hyperlink w:anchor="Q2PX_S0045">
        <w:r>
          <w:rPr>
            <w:rStyle w:val="Q2PX Link"/>
          </w:rPr>
          <w:t xml:space="preserve">Ручной секундомер без автоматизации</w:t>
        </w:r>
      </w:hyperlink>
    </w:p>
    <w:p>
      <w:pPr>
        <w:pStyle w:val="GuideContents2"/>
      </w:pPr>
      <w:hyperlink w:anchor="Q2PX_S0046">
        <w:r>
          <w:rPr>
            <w:rStyle w:val="Q2PX Link"/>
          </w:rPr>
          <w:t xml:space="preserve">Наблюдение за матчем с раздельными экземплярами</w:t>
        </w:r>
      </w:hyperlink>
    </w:p>
    <w:p>
      <w:pPr>
        <w:pStyle w:val="GuideContents1"/>
      </w:pPr>
      <w:hyperlink w:anchor="Q2PX_S0047">
        <w:r>
          <w:rPr>
            <w:rStyle w:val="Q2PX Link"/>
          </w:rPr>
          <w:t xml:space="preserve">21. Итог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1. Назначение системы</w:t>
      </w:r>
      <w:bookmarkEnd w:id="1"/>
    </w:p>
    <w:p>
      <w:pPr>
        <w:widowControl/>
      </w:pPr>
      <w:r>
        <w:t>Живые таймеры предметов Q2PRO-X показывают обратный отсчёт до предполагаемого возрождения предмета в текущей сетевой игре. Система рассчитана на обычную игру, локальную тренировку, наблюдение за матчем и ручной хронометраж.</w:t>
      </w:r>
    </w:p>
    <w:p>
      <w:pPr>
        <w:widowControl/>
      </w:pPr>
      <w:r>
        <w:t>Таймеры бывают двух типов:</w:t>
      </w:r>
    </w:p>
    <w:p>
      <w:pPr>
        <w:pStyle w:val="ListBullet"/>
      </w:pPr>
      <w:r>
        <w:rPr>
          <w:b/>
        </w:rPr>
        <w:t>ручные</w:t>
      </w:r>
      <w:r>
        <w:t>: игрок сам запускает отсчёт командой или назначенной клавишей;</w:t>
      </w:r>
    </w:p>
    <w:p>
      <w:pPr>
        <w:pStyle w:val="ListBullet"/>
      </w:pPr>
      <w:r>
        <w:rPr>
          <w:b/>
        </w:rPr>
        <w:t>автоматические</w:t>
      </w:r>
      <w:r>
        <w:t>: клиент запускает отсчёт только после подтверждённого собственного подбора предмета у постоянной точки его появления на карте.</w:t>
      </w:r>
    </w:p>
    <w:p>
      <w:pPr>
        <w:widowControl/>
      </w:pPr>
      <w:r>
        <w:t xml:space="preserve">Главный переключатель </w:t>
      </w:r>
      <w:r>
        <w:rPr>
          <w:rFonts w:ascii="Cascadia Mono" w:hAnsi="Cascadia Mono" w:eastAsia="Cascadia Mono"/>
          <w:color w:val="153A5B"/>
          <w:sz w:val="17"/>
        </w:rPr>
        <w:t>cl_it</w:t>
      </w:r>
      <w:r>
        <w:t xml:space="preserve"> по умолчанию выключен. Пока пользователь сам не включит живые таймеры, система не запускает отсчёты и не обращается к службе авторизации.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Отдельная тема.</w:t>
            </w:r>
            <w:r>
              <w:t xml:space="preserve"> Таймеры предметов </w:t>
            </w:r>
            <w:r>
              <w:rPr>
                <w:b/>
              </w:rPr>
              <w:t>в записях демо</w:t>
            </w:r>
            <w:r>
              <w:t xml:space="preserve"> — это другая система с собственными настройками. Она описана в руководстве по обозревателю и проигрывателю демок.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2" w:name="Q2PX_S0002"/>
      <w:pPr>
        <w:pStyle w:val="Heading1"/>
      </w:pPr>
      <w:r>
        <w:t>2. Короткий запуск для игрока</w:t>
      </w:r>
      <w:bookmarkEnd w:id="2"/>
    </w:p>
    <w:p>
      <w:pPr>
        <w:pStyle w:val="GuideNumbered"/>
      </w:pPr>
      <w:r>
        <w:t>1. Откройте [[GEN:menu_path:q2prox_live_item_timers]].</w:t>
      </w:r>
    </w:p>
    <w:p>
      <w:pPr>
        <w:pStyle w:val="GuideNumbered"/>
      </w:pPr>
      <w:r>
        <w:t>2. Включите «Живые таймеры предметов».</w:t>
      </w:r>
    </w:p>
    <w:p>
      <w:pPr>
        <w:pStyle w:val="GuideNumbered"/>
      </w:pPr>
      <w:r>
        <w:t>3. При необходимости оставьте включённым «Автостарт по своему подбору».</w:t>
      </w:r>
    </w:p>
    <w:p>
      <w:pPr>
        <w:pStyle w:val="GuideNumbered"/>
      </w:pPr>
      <w:r>
        <w:t>4. Настройте HUD, звуки и список нужных предметов в дочерних разделах.</w:t>
      </w:r>
    </w:p>
    <w:p>
      <w:pPr>
        <w:pStyle w:val="GuideNumbered"/>
      </w:pPr>
      <w:r>
        <w:t xml:space="preserve">5. Подключитесь к серверу и посмотрите результат проверки командой </w:t>
      </w:r>
      <w:r>
        <w:rPr>
          <w:rFonts w:ascii="Cascadia Mono" w:hAnsi="Cascadia Mono" w:eastAsia="Cascadia Mono"/>
          <w:color w:val="153A5B"/>
          <w:sz w:val="17"/>
        </w:rPr>
        <w:t>it_info</w:t>
      </w:r>
      <w:r>
        <w:t>.</w:t>
      </w:r>
    </w:p>
    <w:p>
      <w:pPr>
        <w:widowControl/>
      </w:pPr>
      <w:r>
        <w:t>В упрощённом профиле меню для мультиплеера ссылка «Таймеры предметов» доступна непосредственно среди сетевых настроек.</w:t>
      </w:r>
    </w:p>
    <w:p>
      <w:pPr>
        <w:widowControl/>
      </w:pPr>
      <w:r>
        <w:t>Для быстрого ручного теста можно выполнить:</w:t>
      </w:r>
    </w:p>
    <w:p>
      <w:pPr>
        <w:pStyle w:val="GuideCode"/>
      </w:pPr>
      <w:r>
        <w:t>cl_it 1; it_start rl 30; it_info active</w:t>
      </w:r>
    </w:p>
    <w:p>
      <w:pPr>
        <w:spacing w:after="20"/>
      </w:pPr>
    </w:p>
    <w:p>
      <w:pPr>
        <w:widowControl/>
      </w:pPr>
      <w:r>
        <w:t>На HUD появится таймер ракетницы на 30 секунд. Ручной таймер работает на любом сервере и не зависит от разрешения автоматических таймеров.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3. Почему это не чит</w:t>
      </w:r>
      <w:bookmarkEnd w:id="3"/>
    </w:p>
    <w:p>
      <w:pPr>
        <w:widowControl/>
      </w:pPr>
      <w:r>
        <w:t>Система специально ограничена данными, которыми обычный клиент уже законно располагает во время игры.</w:t>
      </w:r>
    </w:p>
    <w:p>
      <w:pPr>
        <w:pStyle w:val="ListBullet"/>
      </w:pPr>
      <w:r>
        <w:t>Клиент не получает скрытое серверное состояние предметов.</w:t>
      </w:r>
    </w:p>
    <w:p>
      <w:pPr>
        <w:pStyle w:val="ListBullet"/>
      </w:pPr>
      <w:r>
        <w:t>Клиент не видит предметы сквозь стены и не строит скрытые метки.</w:t>
      </w:r>
    </w:p>
    <w:p>
      <w:pPr>
        <w:pStyle w:val="ListBullet"/>
      </w:pPr>
      <w:r>
        <w:t>Не выполняется предварительное чтение будущих событий демо.</w:t>
      </w:r>
    </w:p>
    <w:p>
      <w:pPr>
        <w:pStyle w:val="ListBullet"/>
      </w:pPr>
      <w:r>
        <w:t>Наблюдение за миром использует только обычный snapshot/PVS текущего POV: только те сущности, которые сервер уже прислал этому игроку или наблюдателю.</w:t>
      </w:r>
    </w:p>
    <w:p>
      <w:pPr>
        <w:pStyle w:val="ListBullet"/>
      </w:pPr>
      <w:r>
        <w:t>BSP-данные карты используются только как статический каталог постоянных точек появления и их стабильных номеров. Для сопоставления берётся реальная точка предмета после штатного падения на поверхность, а после появления предмета — его позиция из обычного snapshot. Наличие точки в BSP само по себе не запускает таймер и не сообщает, лежит ли предмет там сейчас.</w:t>
      </w:r>
    </w:p>
    <w:p>
      <w:pPr>
        <w:pStyle w:val="ListBullet"/>
      </w:pPr>
      <w:r>
        <w:t>Простое появление или исчезновение предмета в PVS не запускает автоматический отсчёт.</w:t>
      </w:r>
    </w:p>
    <w:p>
      <w:pPr>
        <w:pStyle w:val="ListBullet"/>
      </w:pPr>
      <w:r>
        <w:t>Автостарт требует подтверждённого подбора текущим POV рядом с постоянной BSP-точкой именно этого предмета.</w:t>
      </w:r>
    </w:p>
    <w:p>
      <w:pPr>
        <w:pStyle w:val="ListBullet"/>
      </w:pPr>
      <w:r>
        <w:t>Выброшенное игроком оружие и предметы, выпавшие после смерти, игнорируются, если они не совпадают с постоянной точкой появления карты.</w:t>
      </w:r>
    </w:p>
    <w:p>
      <w:pPr>
        <w:pStyle w:val="ListBullet"/>
      </w:pPr>
      <w:r>
        <w:t>Сервер или подписанная политика Q2PRO-X могут запретить автоматический запуск.</w:t>
      </w:r>
    </w:p>
    <w:p>
      <w:pPr>
        <w:widowControl/>
      </w:pPr>
      <w:r>
        <w:t xml:space="preserve">Ручной таймер является обычным локальным секундомером: пользователь сам решает, что и когда засечь. Поэтому серверная и сайтная политика ограничивает только автоматический запуск, но никогда не блокирует </w:t>
      </w:r>
      <w:r>
        <w:rPr>
          <w:rFonts w:ascii="Cascadia Mono" w:hAnsi="Cascadia Mono" w:eastAsia="Cascadia Mono"/>
          <w:color w:val="153A5B"/>
          <w:sz w:val="17"/>
        </w:rPr>
        <w:t>it_start</w:t>
      </w:r>
      <w:r>
        <w:t>, ручные бинды, HUD или звуки уже запущенных вручную таймеров.</w:t>
      </w:r>
    </w:p>
    <w:p>
      <w:pPr>
        <w:widowControl/>
      </w:pPr>
      <w:r>
        <w:t>Важно понимать границу защиты: модифицированный сторонний клиент может удалить любую клиентскую проверку. Механизм Q2PRO-X предназначен для прозрачной политики честной игры в официальном клиенте, а не заменяет серверный античит.</w:t>
      </w:r>
    </w:p>
    <w:p>
      <w:r>
        <w:br w:type="page"/>
      </w:r>
    </w:p>
    <w:p>
      <w:bookmarkStart w:id="4" w:name="Q2PX_S0004"/>
      <w:pPr>
        <w:pStyle w:val="Heading1"/>
      </w:pPr>
      <w:r>
        <w:t>4. Как запускается автоматический таймер</w:t>
      </w:r>
      <w:bookmarkEnd w:id="4"/>
    </w:p>
    <w:p>
      <w:pPr>
        <w:widowControl/>
      </w:pPr>
      <w:r>
        <w:t>Для автоматического запуска одновременно должны выполняться все условия: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cl_it</w:t>
      </w:r>
      <w:r>
        <w:t xml:space="preserve"> установлен в </w:t>
      </w:r>
      <w:r>
        <w:rPr>
          <w:rFonts w:ascii="Cascadia Mono" w:hAnsi="Cascadia Mono" w:eastAsia="Cascadia Mono"/>
          <w:color w:val="153A5B"/>
          <w:sz w:val="17"/>
        </w:rPr>
        <w:t>1</w:t>
      </w:r>
      <w:r>
        <w:t>.</w:t>
      </w:r>
    </w:p>
    <w:p>
      <w:pPr>
        <w:pStyle w:val="GuideNumbered"/>
      </w:pPr>
      <w:r>
        <w:t xml:space="preserve">2. </w:t>
      </w:r>
      <w:r>
        <w:rPr>
          <w:rFonts w:ascii="Cascadia Mono" w:hAnsi="Cascadia Mono" w:eastAsia="Cascadia Mono"/>
          <w:color w:val="153A5B"/>
          <w:sz w:val="17"/>
        </w:rPr>
        <w:t>cl_it_auto_own</w:t>
      </w:r>
      <w:r>
        <w:t xml:space="preserve"> установлен в </w:t>
      </w:r>
      <w:r>
        <w:rPr>
          <w:rFonts w:ascii="Cascadia Mono" w:hAnsi="Cascadia Mono" w:eastAsia="Cascadia Mono"/>
          <w:color w:val="153A5B"/>
          <w:sz w:val="17"/>
        </w:rPr>
        <w:t>1</w:t>
      </w:r>
      <w:r>
        <w:t>.</w:t>
      </w:r>
    </w:p>
    <w:p>
      <w:pPr>
        <w:pStyle w:val="GuideNumbered"/>
      </w:pPr>
      <w:r>
        <w:t xml:space="preserve">3. Текущий предмет разрешён его параметром </w:t>
      </w:r>
      <w:r>
        <w:rPr>
          <w:rFonts w:ascii="Cascadia Mono" w:hAnsi="Cascadia Mono" w:eastAsia="Cascadia Mono"/>
          <w:color w:val="153A5B"/>
          <w:sz w:val="17"/>
        </w:rPr>
        <w:t>cl_it_&lt;id&gt;_show</w:t>
      </w:r>
      <w:r>
        <w:t>.</w:t>
      </w:r>
    </w:p>
    <w:p>
      <w:pPr>
        <w:pStyle w:val="GuideNumbered"/>
      </w:pPr>
      <w:r>
        <w:t>4. Для текущего подключения получено разрешение на автоматические таймеры.</w:t>
      </w:r>
    </w:p>
    <w:p>
      <w:pPr>
        <w:pStyle w:val="GuideNumbered"/>
      </w:pPr>
      <w:r>
        <w:t>5. Клиент получил подтверждение собственного подбора.</w:t>
      </w:r>
    </w:p>
    <w:p>
      <w:pPr>
        <w:pStyle w:val="GuideNumbered"/>
      </w:pPr>
      <w:r>
        <w:t>6. Рядом найдена постоянная BSP-точка того же типа предмета.</w:t>
      </w:r>
    </w:p>
    <w:p>
      <w:pPr>
        <w:widowControl/>
      </w:pPr>
      <w:r>
        <w:t>Если постоянная точка не найдена, автоматический таймер не создаётся. Это намеренное безопасное поведение для оружия, которое игрок выбросил вручную, и для предметов, выпавших из погибшего игрока.</w:t>
      </w:r>
    </w:p>
    <w:p>
      <w:pPr>
        <w:widowControl/>
      </w:pPr>
      <w:r>
        <w:t>Координата сущности в BSP является исходной точкой редактора карты: некоторые предметы во время запуска уровня штатно падают из неё на пол. Q2PRO-X повторяет этот стандартный расчёт и сопоставляет подбор уже с фактической точкой на поверхности. Когда предмет был виден в snapshot, его последняя серверная позиция уточняет эту точку. Радиус доверия при этом не расширяется, поэтому исправление не разрешает автотаймеры для обычного выброшенного оружия.</w:t>
      </w:r>
    </w:p>
    <w:p>
      <w:pPr>
        <w:widowControl/>
      </w:pPr>
      <w:r>
        <w:t xml:space="preserve">У каждого автоматического таймера хранится источник </w:t>
      </w:r>
      <w:r>
        <w:rPr>
          <w:rFonts w:ascii="Cascadia Mono" w:hAnsi="Cascadia Mono" w:eastAsia="Cascadia Mono"/>
          <w:color w:val="153A5B"/>
          <w:sz w:val="17"/>
        </w:rPr>
        <w:t>AUTO</w:t>
      </w:r>
      <w:r>
        <w:t xml:space="preserve">. У ручного таймера источник </w:t>
      </w:r>
      <w:r>
        <w:rPr>
          <w:rFonts w:ascii="Cascadia Mono" w:hAnsi="Cascadia Mono" w:eastAsia="Cascadia Mono"/>
          <w:color w:val="153A5B"/>
          <w:sz w:val="17"/>
        </w:rPr>
        <w:t>MANUAL</w:t>
      </w:r>
      <w:r>
        <w:t>. Ручной таймер имеет приоритет: отказ авторизации удаляет только автоматические таймеры и не может стереть или перезаписать ручной.</w:t>
      </w:r>
    </w:p>
    <w:p>
      <w:r>
        <w:br w:type="page"/>
      </w:r>
    </w:p>
    <w:p>
      <w:r>
        <w:br w:type="page"/>
      </w:r>
    </w:p>
    <w:p>
      <w:bookmarkStart w:id="5" w:name="Q2PX_S0005"/>
      <w:pPr>
        <w:pStyle w:val="Heading1"/>
      </w:pPr>
      <w:r>
        <w:t>5. Где разрешены автоматические таймеры</w:t>
      </w:r>
      <w:bookmarkEnd w:id="5"/>
    </w:p>
    <w:p>
      <w:bookmarkStart w:id="6" w:name="Q2PX_S0006"/>
      <w:pPr>
        <w:pStyle w:val="Heading2"/>
      </w:pPr>
      <w:r>
        <w:t>5.1. Локальная игра</w:t>
      </w:r>
      <w:bookmarkEnd w:id="6"/>
    </w:p>
    <w:p>
      <w:pPr>
        <w:widowControl/>
      </w:pPr>
      <w:r>
        <w:t xml:space="preserve">На локальном сервере, включая loopback-подключение, автоматические таймеры разрешены сразу как при </w:t>
      </w:r>
      <w:r>
        <w:rPr>
          <w:rFonts w:ascii="Cascadia Mono" w:hAnsi="Cascadia Mono" w:eastAsia="Cascadia Mono"/>
          <w:color w:val="153A5B"/>
          <w:sz w:val="17"/>
        </w:rPr>
        <w:t>deathmatch 0</w:t>
      </w:r>
      <w:r>
        <w:t xml:space="preserve">, так и при </w:t>
      </w:r>
      <w:r>
        <w:rPr>
          <w:rFonts w:ascii="Cascadia Mono" w:hAnsi="Cascadia Mono" w:eastAsia="Cascadia Mono"/>
          <w:color w:val="153A5B"/>
          <w:sz w:val="17"/>
        </w:rPr>
        <w:t>deathmatch 1</w:t>
      </w:r>
      <w:r>
        <w:t>. Запрос к сайту не выполняется.</w:t>
      </w:r>
    </w:p>
    <w:p>
      <w:bookmarkStart w:id="7" w:name="Q2PX_S0007"/>
      <w:pPr>
        <w:pStyle w:val="Heading2"/>
      </w:pPr>
      <w:r>
        <w:t>5.2. Удалённый сервер с явным решением</w:t>
      </w:r>
      <w:bookmarkEnd w:id="7"/>
    </w:p>
    <w:p>
      <w:pPr>
        <w:widowControl/>
      </w:pPr>
      <w:r>
        <w:t xml:space="preserve">Клиент сначала читает </w:t>
      </w:r>
      <w:r>
        <w:rPr>
          <w:rFonts w:ascii="Cascadia Mono" w:hAnsi="Cascadia Mono" w:eastAsia="Cascadia Mono"/>
          <w:color w:val="153A5B"/>
          <w:sz w:val="17"/>
        </w:rPr>
        <w:t>sv_allow_timers</w:t>
      </w:r>
      <w:r>
        <w:t xml:space="preserve"> из serverinfo удалённого сервера: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sv_allow_timers 1</w:t>
      </w:r>
      <w:r>
        <w:t xml:space="preserve"> окончательно разрешает автоматические таймеры;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sv_allow_timers 0</w:t>
      </w:r>
      <w:r>
        <w:t xml:space="preserve"> окончательно запрещает автоматические таймеры;</w:t>
      </w:r>
    </w:p>
    <w:p>
      <w:pPr>
        <w:pStyle w:val="ListBullet"/>
      </w:pPr>
      <w:r>
        <w:t>другое значение считается ошибочным и запрещает автозапуск;</w:t>
      </w:r>
    </w:p>
    <w:p>
      <w:pPr>
        <w:pStyle w:val="ListBullet"/>
      </w:pPr>
      <w:r>
        <w:t>отсутствие параметра переводит проверку к подписанной политике сайта.</w:t>
      </w:r>
    </w:p>
    <w:p>
      <w:pPr>
        <w:widowControl/>
      </w:pPr>
      <w:r>
        <w:t>Явный запрет сервера нельзя отменить списком сайта. Явное разрешение сервера также не отменяется глобальным режимом сайта.</w:t>
      </w:r>
    </w:p>
    <w:p>
      <w:bookmarkStart w:id="8" w:name="Q2PX_S0008"/>
      <w:pPr>
        <w:pStyle w:val="Heading2"/>
      </w:pPr>
      <w:r>
        <w:t>5.3. Удалённый сервер без параметра</w:t>
      </w:r>
      <w:bookmarkEnd w:id="8"/>
    </w:p>
    <w:p>
      <w:pPr>
        <w:widowControl/>
      </w:pPr>
      <w:r>
        <w:t xml:space="preserve">Если сервер не передал </w:t>
      </w:r>
      <w:r>
        <w:rPr>
          <w:rFonts w:ascii="Cascadia Mono" w:hAnsi="Cascadia Mono" w:eastAsia="Cascadia Mono"/>
          <w:color w:val="153A5B"/>
          <w:sz w:val="17"/>
        </w:rPr>
        <w:t>sv_allow_timers</w:t>
      </w:r>
      <w:r>
        <w:t>, клиент асинхронно обращается к:</w:t>
      </w:r>
    </w:p>
    <w:p>
      <w:pPr>
        <w:pStyle w:val="GuideCode"/>
      </w:pPr>
      <w:r>
        <w:t>https://q2pro-x.com/api/q2prox/v1/live-item-timers/authorization</w:t>
      </w:r>
    </w:p>
    <w:p>
      <w:pPr>
        <w:pStyle w:val="GuideCode"/>
      </w:pPr>
      <w:r>
        <w:t>https://quake2.pro/api/q2prox/v1/live-item-timers/authorization</w:t>
      </w:r>
    </w:p>
    <w:p>
      <w:pPr>
        <w:spacing w:after="20"/>
      </w:pPr>
    </w:p>
    <w:p>
      <w:pPr>
        <w:widowControl/>
      </w:pPr>
      <w:r>
        <w:t>Второй адрес является зеркалом и используется при недоступности первого. Подключение к игровому серверу при этом продолжается без ожидания HTTP-ответа. До получения валидного разрешения автоматический запуск остаётся выключенным.</w:t>
      </w:r>
    </w:p>
    <w:p>
      <w:bookmarkStart w:id="9" w:name="Q2PX_S0009"/>
      <w:pPr>
        <w:pStyle w:val="Heading2"/>
      </w:pPr>
      <w:r>
        <w:t>5.4. Ручные таймеры</w:t>
      </w:r>
      <w:bookmarkEnd w:id="9"/>
    </w:p>
    <w:p>
      <w:pPr>
        <w:widowControl/>
      </w:pPr>
      <w:r>
        <w:t>Ручные таймеры работают во всех случаях:</w:t>
      </w:r>
    </w:p>
    <w:p>
      <w:pPr>
        <w:pStyle w:val="ListBullet"/>
      </w:pPr>
      <w:r>
        <w:t xml:space="preserve">при </w:t>
      </w:r>
      <w:r>
        <w:rPr>
          <w:rFonts w:ascii="Cascadia Mono" w:hAnsi="Cascadia Mono" w:eastAsia="Cascadia Mono"/>
          <w:color w:val="153A5B"/>
          <w:sz w:val="17"/>
        </w:rPr>
        <w:t>sv_allow_timers 0</w:t>
      </w:r>
      <w:r>
        <w:t>;</w:t>
      </w:r>
    </w:p>
    <w:p>
      <w:pPr>
        <w:pStyle w:val="ListBullet"/>
      </w:pPr>
      <w:r>
        <w:t xml:space="preserve">при </w:t>
      </w:r>
      <w:r>
        <w:rPr>
          <w:rFonts w:ascii="Cascadia Mono" w:hAnsi="Cascadia Mono" w:eastAsia="Cascadia Mono"/>
          <w:color w:val="153A5B"/>
          <w:sz w:val="17"/>
        </w:rPr>
        <w:t>force:-1</w:t>
      </w:r>
      <w:r>
        <w:t xml:space="preserve"> на сайте;</w:t>
      </w:r>
    </w:p>
    <w:p>
      <w:pPr>
        <w:pStyle w:val="ListBullet"/>
      </w:pPr>
      <w:r>
        <w:t>во время ожидания ответа;</w:t>
      </w:r>
    </w:p>
    <w:p>
      <w:pPr>
        <w:pStyle w:val="ListBullet"/>
      </w:pPr>
      <w:r>
        <w:t>при недоступном API;</w:t>
      </w:r>
    </w:p>
    <w:p>
      <w:pPr>
        <w:pStyle w:val="ListBullet"/>
      </w:pPr>
      <w:r>
        <w:t>при сетевом таймауте;</w:t>
      </w:r>
    </w:p>
    <w:p>
      <w:pPr>
        <w:pStyle w:val="ListBullet"/>
      </w:pPr>
      <w:r>
        <w:t>при неверной подписи или просроченном ответе;</w:t>
      </w:r>
    </w:p>
    <w:p>
      <w:pPr>
        <w:pStyle w:val="ListBullet"/>
      </w:pPr>
      <w:r>
        <w:t>на сервере, которого нет в разрешающем списке.</w:t>
      </w:r>
    </w:p>
    <w:p>
      <w:r>
        <w:br w:type="page"/>
      </w:r>
    </w:p>
    <w:p>
      <w:bookmarkStart w:id="10" w:name="Q2PX_S0010"/>
      <w:pPr>
        <w:pStyle w:val="Heading1"/>
      </w:pPr>
      <w:r>
        <w:t>6. Полный порядок принятия решения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Автоматический запуск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 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Выключен пользователем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cl_it_auto_own 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 запрошен, сеть не используется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Локальный сервер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Разрешён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sv_allow_timers 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Разрешён окончательно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sv_allow_timers 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Запрещён окончательно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Некорректное значение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sv_allow_timers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Запрещён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Параметр отсутствует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Проверяется политика сайта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Политика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force:-1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Запрещён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Политика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force:1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Разрешён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force:0</w:t>
            </w:r>
            <w:r>
              <w:rPr>
                <w:sz w:val="18"/>
              </w:rPr>
              <w:t>, IP:порт есть в списке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Разрешён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force:0</w:t>
            </w:r>
            <w:r>
              <w:rPr>
                <w:sz w:val="18"/>
              </w:rPr>
              <w:t>, совпадения 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Запрещён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валидного подписанного ответа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Запрещён безопасно</w:t>
            </w:r>
          </w:p>
        </w:tc>
      </w:tr>
    </w:tbl>
    <w:p>
      <w:pPr>
        <w:spacing w:after="20"/>
      </w:pPr>
    </w:p>
    <w:p>
      <w:pPr>
        <w:widowControl/>
      </w:pPr>
      <w:r>
        <w:t>Проверка повторяется для каждого нового подключения и переподключения. Решение от предыдущего сервера не переносится на следующий.</w:t>
      </w:r>
    </w:p>
    <w:p>
      <w:r>
        <w:br w:type="page"/>
      </w:r>
    </w:p>
    <w:p>
      <w:r>
        <w:br w:type="page"/>
      </w:r>
    </w:p>
    <w:p>
      <w:bookmarkStart w:id="11" w:name="Q2PX_S0011"/>
      <w:pPr>
        <w:pStyle w:val="Heading1"/>
      </w:pPr>
      <w:r>
        <w:t>7. Разделы меню таймеров</w:t>
      </w:r>
      <w:bookmarkEnd w:id="11"/>
    </w:p>
    <w:p>
      <w:bookmarkStart w:id="12" w:name="Q2PX_S0012"/>
      <w:pPr>
        <w:pStyle w:val="Heading2"/>
      </w:pPr>
      <w:r>
        <w:t>7.1. Основное</w:t>
      </w:r>
      <w:bookmarkEnd w:id="12"/>
    </w:p>
    <w:p>
      <w:pPr>
        <w:widowControl/>
      </w:pPr>
      <w:r>
        <w:rPr>
          <w:b/>
        </w:rPr>
        <w:t>Живые таймеры предметов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Живые таймеры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живых таймеров возрождения предметов (ручные + по своему подбору).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Автостарт по своему подбору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cl_it_auto_own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Автостарт только для ваших подборов у постоянных BSP-точек карты. Выпавшие предметы и оружие с трупов игнорируются (без wallhack и скрытого состояния).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HUD-панель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экранную панель обратного отсчёта.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при смене POV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cl_it_reset_on_pov_change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наблюдении сбрасывать все таймеры после переключения на POV другого игрока, перехода в свободного наблюдателя или возвращения в игру.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HUD-панель...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Позиция, масштаб, прозрачность панели, окно предупреждения, политика неизвестных предметов.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Звуковое предупреждение...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Необязательный локальный звук-предупреждение (только код; тишина, если файла нет).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Отслеживаемые предметы...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предметов, которые отслеживаются и показываются.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Интервалы возрождения...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q2prox_lit_intervals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Резервные интервалы возрождения по предметам + общие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Экземпляры и локации...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по экземплярам и BSP-локации: номера + наблюдение за миром (только в зоне видимости).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предметам: HUD/звук/цвет...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звук и цвет по каждому предмету, по классам.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таймеры и бинды...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Назначение клавиш для ручных таймеров (it_start / it_cancel / модификатор).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таймерах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каталог и активные таймеры в консоль.</w:t>
            </w:r>
          </w:p>
        </w:tc>
      </w:tr>
    </w:tbl>
    <w:p>
      <w:pPr>
        <w:spacing w:after="20"/>
      </w:pPr>
    </w:p>
    <w:p>
      <w:pPr>
        <w:widowControl/>
      </w:pPr>
      <w:r>
        <w:t>Отдельно стоит отметить «Сброс при смене POV»: он очищает таймеры при смене наблюдаемого игрока, переходе в свободного наблюдателя и возвращении в игру. По умолчанию включён.</w:t>
      </w:r>
    </w:p>
    <w:p>
      <w:bookmarkStart w:id="13" w:name="Q2PX_S0013"/>
      <w:pPr>
        <w:pStyle w:val="Heading2"/>
      </w:pPr>
      <w:r>
        <w:t>7.2. HUD-панель</w:t>
      </w:r>
      <w:bookmarkEnd w:id="13"/>
    </w:p>
    <w:p>
      <w:pPr>
        <w:widowControl/>
      </w:pPr>
      <w:r>
        <w:rPr>
          <w:b/>
        </w:rPr>
        <w:t>Живые таймеры — HUD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HUD-панель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экранную панель обратного отсчёта.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под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cl_it_hud_in_menu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Оставлять HUD таймеров видимым под открытым меню. Прозрачность меню учитывается; полностью непрозрачное меню его перекрывает.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HUD-панели.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HUD-панели.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ячеек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одновременно показываемых ячеек таймеров (на каждую панель).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Подписи под иконками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cl_it_hud_labels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короткий английский код предмета (RL, RG, RA, Q...) под каждой иконкой.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Горизонтальная позиция в пикселях HUD; -1 = авто (справа сверху).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позиция в пикселях HUD; -1 = авто (верхний отступ).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Разделить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cl_it_hud_split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Разделить панель на четыре отдельных HUD по классам (Броня / Усиления / Оружие / Прочие). Выкл = одна общая панель (по умолчанию). Масштаб, прозрачность и максимум ячеек остаются общими. Применяется сразу. [Нет (общий) / Да (4 панели)]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cl_it_hud_armor_x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Брони: X (-1 = авто: складывается справа сверху под панелью выше).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cl_it_hud_armor_y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Брони: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cl_it_hud_pow_x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Усилений: X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cl_it_hud_pow_y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Усилений: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cl_it_hud_wpn_x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Оружия: X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cl_it_hud_wpn_y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Оружия: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cl_it_hud_misc_x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Прочих: X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cl_it_hud_misc_y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Прочих: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предупреждения,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cl_it_warn_s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предупреждения: за сколько секунд до возрождения ячейка краснеет (и играет звук).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все таймеры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cl_it_hud_show_all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все таймеры с начала, игнорируя окна показа по предмету. Выкл = ячейка появляется только в своём окне HUD. Применяется сразу. [Только в окне / Все]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 рамки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cl_it_hud_blink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 пульсировать рамкой плитки (как диммером) в окне предупреждения, быстрее ближе к возрождению (5 Гц при готовности), с bloom-свечением. Общее для всех плиток.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 иконки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cl_it_hud_icon_pulse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Независимо: плавно пульсировать иконкой предмета (как диммером) с bloom-свечением в окне предупреждения. Общее для всех плиток.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Бегущая рамка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cl_it_hud_border_run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Независимо: яркая «комета» бежит по часовой стрелке по рамке плитки в окне предупреждения, быстрее ближе к возрождению. Общее для всех плиток.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Неизвестный интервал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cl_it_unknown_policy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делать с предметом без известного интервала возрождения. Динамический автотаймер Меги обрабатывается отдельно. Применяется сразу. [Скрывать / Показывать «?»]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cl_it_hud_in_menu 1</w:t>
      </w:r>
      <w:r>
        <w:t xml:space="preserve"> по умолчанию оставляет таймеры видимыми под открытым меню. Прозрачность меню продолжает действовать: полностью непрозрачное меню естественно перекроет HUD.</w:t>
      </w:r>
    </w:p>
    <w:p>
      <w:pPr>
        <w:widowControl/>
      </w:pPr>
      <w:r>
        <w:t>HUD можно оставить одной общей полосой либо разделить на четыре панели: броня, усиления, оружие и прочие предметы. Для каждой панели доступны отдельные координаты, а масштаб, прозрачность, окно предупреждения и лимит ячеек остаются общими.</w:t>
      </w:r>
    </w:p>
    <w:p>
      <w:pPr>
        <w:widowControl/>
      </w:pPr>
      <w:r>
        <w:t>Дополнительные эффекты предупреждения независимы друг от друга:</w:t>
      </w:r>
    </w:p>
    <w:p>
      <w:pPr>
        <w:pStyle w:val="ListBullet"/>
      </w:pPr>
      <w:r>
        <w:t>плавное мерцание рамки;</w:t>
      </w:r>
    </w:p>
    <w:p>
      <w:pPr>
        <w:pStyle w:val="ListBullet"/>
      </w:pPr>
      <w:r>
        <w:t>пульсация иконки;</w:t>
      </w:r>
    </w:p>
    <w:p>
      <w:pPr>
        <w:pStyle w:val="ListBullet"/>
      </w:pPr>
      <w:r>
        <w:t>бегущий яркий сегмент по рамке.</w:t>
      </w:r>
    </w:p>
    <w:p>
      <w:bookmarkStart w:id="14" w:name="Q2PX_S0014"/>
      <w:pPr>
        <w:pStyle w:val="Heading2"/>
      </w:pPr>
      <w:r>
        <w:t>7.3. Звуковое предупреждение</w:t>
      </w:r>
      <w:bookmarkEnd w:id="14"/>
    </w:p>
    <w:p>
      <w:pPr>
        <w:widowControl/>
      </w:pPr>
      <w:r>
        <w:rPr>
          <w:b/>
        </w:rPr>
        <w:t>Живые таймеры —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предупреждения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 локальный звук-предупреждение при входе таймера в окно предупреждения. Необязательный файл (sound/q2prox/it/warn.wav); тишина, если его нет.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звука-предупреждения.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звука: выкл / общие звуки / богатый голос по предмету с откатом. Все звуковые файлы необязательны; отсутствующие молча пропускаются. Применяется сразу. [Выкл. / Общий / Богатый]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Отсчёт числами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cl_it_sound_countdown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Посекундные звуки чисел внутри звукового окна (необязательные файлы).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появления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появления предмета при возрождении (необязательный файл). Применяется сразу. [Нет / Да]</w:t>
            </w:r>
          </w:p>
        </w:tc>
      </w:tr>
    </w:tbl>
    <w:p>
      <w:pPr>
        <w:spacing w:after="20"/>
      </w:pPr>
    </w:p>
    <w:p>
      <w:pPr>
        <w:widowControl/>
      </w:pPr>
      <w:r>
        <w:t>Поддерживаются общий звук предупреждения, посекундный отсчёт и отдельный сигнал возрождения предмета. В богатом режиме могут использоваться фразы для конкретных предметов. Все WAV-файлы необязательны: отсутствующий файл молча пропускается и не ломает игру.</w:t>
      </w:r>
    </w:p>
    <w:p>
      <w:bookmarkStart w:id="15" w:name="Q2PX_S0015"/>
      <w:pPr>
        <w:pStyle w:val="Heading2"/>
      </w:pPr>
      <w:r>
        <w:t>7.4. Отслеживаемые предметы</w:t>
      </w:r>
      <w:bookmarkEnd w:id="15"/>
    </w:p>
    <w:p>
      <w:pPr>
        <w:widowControl/>
      </w:pPr>
      <w:r>
        <w:t>Этот раздел определяет, какие типы предметов вообще участвуют в системе. Отключённый тип не создаёт автоматический таймер и не показывается в HUD.</w:t>
      </w:r>
    </w:p>
    <w:p>
      <w:bookmarkStart w:id="16" w:name="Q2PX_S0016"/>
      <w:pPr>
        <w:pStyle w:val="Heading2"/>
      </w:pPr>
      <w:r>
        <w:t>7.5. Интервалы возрождения</w:t>
      </w:r>
      <w:bookmarkEnd w:id="16"/>
    </w:p>
    <w:p>
      <w:pPr>
        <w:widowControl/>
      </w:pPr>
      <w:r>
        <w:rPr>
          <w:b/>
        </w:rPr>
        <w:t>Живые таймеры — интервалы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по умолчанию,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cl_it_default_s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резервный интервал возрождения (сек), когда интервал предмета = 0 (кроме Меги).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резерв Меги,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cl_it_mh_fb_s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резерв Меги. 0 = Штатный автотаймер: ждать не менее 5 с до достижения здоровьем 100, затем использовать задержку после распада ниже.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 после распада,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cl_it_mh_post_decay_s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штатный отсчёт Меги после того, как избыточное здоровье достигло 100. В baseq2 используется 20 секунд.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Удержание «ГОТОВ»,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cl_it_ready_hold_s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Держать ячейку «ГОТОВ» на экране столько секунд после конца отсчёта.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зелёной брони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жёлтой брони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красной брони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силового экрана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Пауер-шилда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Квада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Пенты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ракетницы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рейлгана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BFG10K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гранатомёта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гипербластера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чейнгана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дробовика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супердробовика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пулемёта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ручных гранат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Мега: фиксированный,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интервал Меги для предмета; 0 = резерв выше, а когда оба равны 0. Динамический таймер по распаду здоровья. Применяется сразу.</w:t>
            </w:r>
          </w:p>
        </w:tc>
      </w:tr>
    </w:tbl>
    <w:p>
      <w:pPr>
        <w:spacing w:after="20"/>
      </w:pPr>
    </w:p>
    <w:p>
      <w:pPr>
        <w:widowControl/>
      </w:pPr>
      <w:r>
        <w:t>В разделе задаются резервные интервалы по типам предметов, общий резерв и специальная логика Mega Health. Реальное правило конкретного мода или сервера может отличаться, поэтому значения можно менять отдельно для каждого локального профиля Q2PRO-X.</w:t>
      </w:r>
    </w:p>
    <w:p>
      <w:bookmarkStart w:id="17" w:name="Q2PX_S0017"/>
      <w:pPr>
        <w:pStyle w:val="Heading2"/>
      </w:pPr>
      <w:r>
        <w:t>7.6. Экземпляры и локации</w:t>
      </w:r>
      <w:bookmarkEnd w:id="17"/>
    </w:p>
    <w:p>
      <w:pPr>
        <w:widowControl/>
      </w:pPr>
      <w:r>
        <w:rPr>
          <w:b/>
        </w:rPr>
        <w:t>Живые таймеры — экземпляры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 — без скрытых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 — без скрытых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cl_it_world_observe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Использует только предметы из обычного snapshot/PVS текущего POV и статические BSP-точки карты. Не показывает скрытые предметы и не запускает таймер от одного появления/исчезновения в PVS. Автостарт требует подтверждённого подбора текущим POV у постоянной точки карты.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Номера экземпляров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cl_it_ordinals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BSP-номер (1,2,...) на HUD, когда на карте больше одного такого предмета.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по экземплярам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cl_it_learn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Обучать интервал только за сессию по исчезновению/появлению одной BSP-точки. Динамическая Mega исключена без фиксированного интервала.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сопоставления BSP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cl_it_bsp_match_radius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сопоставления видимого предмета с его BSP-точкой.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объединения точек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cl_it_instance_cluster_radius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объединения близких BSP-точек одного предмета.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своего подбора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cl_it_own_touch_radius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близко должен быть исчезающий предмет, чтобы это был ВАШ подбор именно этого экземпляра (два одинаковых считаются раздельно).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привязки ручного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cl_it_pickup_attach_radius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it_start &lt;id&gt; &lt;секунды&gt;: насколько близко должна быть BSP-точка, чтобы привязать ручной таймер к ближайшему экземпляру.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наблюдения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cl_it_world_debug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Подробный вывод наблюдения за миром в консоль (разбор BSP, игнорируемые кандидаты).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мире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каталог BSP-точек и наблюдаемые экземпляры в консоль.</w:t>
            </w:r>
          </w:p>
        </w:tc>
      </w:tr>
    </w:tbl>
    <w:p>
      <w:pPr>
        <w:spacing w:after="20"/>
      </w:pPr>
    </w:p>
    <w:p>
      <w:pPr>
        <w:widowControl/>
      </w:pPr>
      <w:r>
        <w:t>Здесь включаются PVS-наблюдение, номера одинаковых экземпляров, обучение интервалов и радиусы сопоставления с BSP-точками. Режим не открывает скрытые данные: он лишь помогает различать, например, две разные ракетницы на карте.</w:t>
      </w:r>
    </w:p>
    <w:p>
      <w:bookmarkStart w:id="18" w:name="Q2PX_S0018"/>
      <w:pPr>
        <w:pStyle w:val="Heading2"/>
      </w:pPr>
      <w:r>
        <w:t>7.7. Настройки по предметам</w:t>
      </w:r>
      <w:bookmarkEnd w:id="18"/>
    </w:p>
    <w:p>
      <w:pPr>
        <w:widowControl/>
      </w:pPr>
      <w:r>
        <w:t>Для каждого типа отдельно задаются:</w:t>
      </w:r>
    </w:p>
    <w:p>
      <w:pPr>
        <w:pStyle w:val="ListBullet"/>
      </w:pPr>
      <w:r>
        <w:t>вывод на HUD;</w:t>
      </w:r>
    </w:p>
    <w:p>
      <w:pPr>
        <w:pStyle w:val="ListBullet"/>
      </w:pPr>
      <w:r>
        <w:t>момент появления ячейки перед возрождением;</w:t>
      </w:r>
    </w:p>
    <w:p>
      <w:pPr>
        <w:pStyle w:val="ListBullet"/>
      </w:pPr>
      <w:r>
        <w:t>звуковое предупреждение;</w:t>
      </w:r>
    </w:p>
    <w:p>
      <w:pPr>
        <w:pStyle w:val="ListBullet"/>
      </w:pPr>
      <w:r>
        <w:t>момент начала звука;</w:t>
      </w:r>
    </w:p>
    <w:p>
      <w:pPr>
        <w:pStyle w:val="ListBullet"/>
      </w:pPr>
      <w:r>
        <w:t>цвет акцента.</w:t>
      </w:r>
    </w:p>
    <w:p>
      <w:pPr>
        <w:widowControl/>
      </w:pPr>
      <w:r>
        <w:t>Настройки оружия разделены на три дочерних меню, чтобы длинный список оставался удобным:</w:t>
      </w:r>
    </w:p>
    <w:p>
      <w:pPr>
        <w:pStyle w:val="ListBullet"/>
      </w:pPr>
      <w:r>
        <w:t>«По предметам — Тяжёлое оружие»: ракетница, рейлган, BFG10K и гранатомёт;</w:t>
      </w:r>
    </w:p>
    <w:p>
      <w:pPr>
        <w:pStyle w:val="ListBullet"/>
      </w:pPr>
      <w:r>
        <w:t>«По предметам — Скорострельное оружие»: гипербластер, чейнган и пулемёт;</w:t>
      </w:r>
    </w:p>
    <w:p>
      <w:pPr>
        <w:pStyle w:val="ListBullet"/>
      </w:pPr>
      <w:r>
        <w:t>«По предметам — Дробовики и гранаты»: дробовик, супердробовик и ручные гранаты.</w:t>
      </w:r>
    </w:p>
    <w:p>
      <w:pPr>
        <w:widowControl/>
      </w:pPr>
      <w:r>
        <w:t>В каждой группе для каждого предмета доступны все пять настроек из списка выше.</w:t>
      </w:r>
    </w:p>
    <w:p>
      <w:bookmarkStart w:id="19" w:name="Q2PX_S0019"/>
      <w:pPr>
        <w:pStyle w:val="Heading2"/>
      </w:pPr>
      <w:r>
        <w:t>7.8. Ручные таймеры и бинды</w:t>
      </w:r>
      <w:bookmarkEnd w:id="19"/>
    </w:p>
    <w:p>
      <w:pPr>
        <w:widowControl/>
      </w:pPr>
      <w:r>
        <w:rPr>
          <w:b/>
        </w:rPr>
        <w:t>Живые таймеры — бинды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 отмены (удерживать)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+it_mod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Удерживайте эту клавишу, чтобы ручной it_start работал как it_cancel для того же предмета.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красной брони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жёлтой брони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зелёной брони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Меги (нужен резервный интервал; см. Интервалы).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Квада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Пенты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Пауер-шилда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ракетницы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рейлгана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BFG10K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меню таймеров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это меню живых таймеров предметов.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таймеры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активные таймеры и выученные за сессию интервалы по экземплярам.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Раздел назначает клавиши на </w:t>
      </w:r>
      <w:r>
        <w:rPr>
          <w:rFonts w:ascii="Cascadia Mono" w:hAnsi="Cascadia Mono" w:eastAsia="Cascadia Mono"/>
          <w:color w:val="153A5B"/>
          <w:sz w:val="17"/>
        </w:rPr>
        <w:t>it_start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it_cancel</w:t>
      </w:r>
      <w:r>
        <w:t xml:space="preserve"> и модификатор </w:t>
      </w:r>
      <w:r>
        <w:rPr>
          <w:rFonts w:ascii="Cascadia Mono" w:hAnsi="Cascadia Mono" w:eastAsia="Cascadia Mono"/>
          <w:color w:val="153A5B"/>
          <w:sz w:val="17"/>
        </w:rPr>
        <w:t>+it_mod</w:t>
      </w:r>
      <w:r>
        <w:t>. Ручные бинды не проходят серверную или сайтную авторизацию.</w:t>
      </w:r>
    </w:p>
    <w:p>
      <w:r>
        <w:br w:type="page"/>
      </w:r>
    </w:p>
    <w:p>
      <w:r>
        <w:br w:type="page"/>
      </w:r>
    </w:p>
    <w:p>
      <w:bookmarkStart w:id="20" w:name="Q2PX_S0020"/>
      <w:pPr>
        <w:pStyle w:val="Heading1"/>
      </w:pPr>
      <w:r>
        <w:t>8. Каталог предметов и значения по умолчанию</w:t>
      </w:r>
      <w:bookmarkEnd w:id="2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Предмет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Резервный интервал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Отслеживание по умолчанию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Зелёная броня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ya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Жёлтая броня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ra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Красная броня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Mega Health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Динамический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quad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Квад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inv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Неуязвимость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pws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Силовой экран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pwh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Силовой щит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rl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Ракетница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rail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Рейлган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bfg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BFG10K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sil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Глушитель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reb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Акваланг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env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Защитный костюм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adr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Адреналин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Гранатомёт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hb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Гипербластер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Чейнган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band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Патронташ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pack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Рюкзак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180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sg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Дробовик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ssg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Супердробовик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mg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Пулемёт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hg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Ручные гранаты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</w:tr>
    </w:tbl>
    <w:p>
      <w:pPr>
        <w:spacing w:after="20"/>
      </w:pPr>
    </w:p>
    <w:p>
      <w:pPr>
        <w:widowControl/>
      </w:pPr>
      <w:r>
        <w:t>Значения являются честными резервами, а не обещанием правил любого мода. Администратор или пользователь должен скорректировать интервалы, если сервер использует другие правила.</w:t>
      </w:r>
    </w:p>
    <w:p>
      <w:r>
        <w:br w:type="page"/>
      </w:r>
    </w:p>
    <w:p>
      <w:bookmarkStart w:id="21" w:name="Q2PX_S0021"/>
      <w:pPr>
        <w:pStyle w:val="Heading1"/>
      </w:pPr>
      <w:r>
        <w:t>9. Приоритет источников интервала</w:t>
      </w:r>
      <w:bookmarkEnd w:id="21"/>
    </w:p>
    <w:p>
      <w:pPr>
        <w:widowControl/>
      </w:pPr>
      <w:r>
        <w:t>Для обычного предмета интервал выбирается в следующем порядке:</w:t>
      </w:r>
    </w:p>
    <w:p>
      <w:pPr>
        <w:pStyle w:val="GuideNumbered"/>
      </w:pPr>
      <w:r>
        <w:t>1. Число секунд, явно переданное в ручной команде.</w:t>
      </w:r>
    </w:p>
    <w:p>
      <w:pPr>
        <w:pStyle w:val="GuideNumbered"/>
      </w:pPr>
      <w:r>
        <w:t>2. Интервал конкретной BSP-точки, изученный в текущей сессии, если обучение включено.</w:t>
      </w:r>
    </w:p>
    <w:p>
      <w:pPr>
        <w:pStyle w:val="GuideNumbered"/>
      </w:pPr>
      <w:r>
        <w:t xml:space="preserve">3. Значение </w:t>
      </w:r>
      <w:r>
        <w:rPr>
          <w:rFonts w:ascii="Cascadia Mono" w:hAnsi="Cascadia Mono" w:eastAsia="Cascadia Mono"/>
          <w:color w:val="153A5B"/>
          <w:sz w:val="17"/>
        </w:rPr>
        <w:t>cl_it_&lt;id&gt;_s</w:t>
      </w:r>
      <w:r>
        <w:t xml:space="preserve"> для типа предмета.</w:t>
      </w:r>
    </w:p>
    <w:p>
      <w:pPr>
        <w:pStyle w:val="GuideNumbered"/>
      </w:pPr>
      <w:r>
        <w:t xml:space="preserve">4. Общий резерв </w:t>
      </w:r>
      <w:r>
        <w:rPr>
          <w:rFonts w:ascii="Cascadia Mono" w:hAnsi="Cascadia Mono" w:eastAsia="Cascadia Mono"/>
          <w:color w:val="153A5B"/>
          <w:sz w:val="17"/>
        </w:rPr>
        <w:t>cl_it_default_s</w:t>
      </w:r>
      <w:r>
        <w:t>.</w:t>
      </w:r>
    </w:p>
    <w:p>
      <w:pPr>
        <w:widowControl/>
      </w:pPr>
      <w:r>
        <w:t>Любой интервал безопасно ограничивается диапазоном до 3600 секунд, чтобы ошибочная огромная переменная не вызвала переполнение времени.</w:t>
      </w:r>
    </w:p>
    <w:p>
      <w:pPr>
        <w:widowControl/>
      </w:pPr>
      <w:r>
        <w:t>Mega Health не наследует общий резерв. Для неё применяется отдельная логика, описанная далее.</w:t>
      </w:r>
    </w:p>
    <w:p>
      <w:r>
        <w:br w:type="page"/>
      </w:r>
    </w:p>
    <w:p>
      <w:bookmarkStart w:id="22" w:name="Q2PX_S0022"/>
      <w:pPr>
        <w:pStyle w:val="Heading1"/>
      </w:pPr>
      <w:r>
        <w:t>10. Особая логика Mega Health</w:t>
      </w:r>
      <w:bookmarkEnd w:id="22"/>
    </w:p>
    <w:p>
      <w:pPr>
        <w:widowControl/>
      </w:pPr>
      <w:r>
        <w:t>Стандартная Mega Health в baseq2 не имеет простого фиксированного интервала от момента подбора. После подбора игра ждёт минимум пять секунд, затем уменьшает избыточное здоровье к 100 и только после этого планирует возвращение предмета.</w:t>
      </w:r>
    </w:p>
    <w:p>
      <w:pPr>
        <w:widowControl/>
      </w:pPr>
      <w:r>
        <w:t>Поэтому штатный автоматический режим Q2PRO-X работает так:</w:t>
      </w:r>
    </w:p>
    <w:p>
      <w:pPr>
        <w:pStyle w:val="GuideNumbered"/>
      </w:pPr>
      <w:r>
        <w:t>1. Подтверждается собственный подбор Mega у постоянной BSP-точки.</w:t>
      </w:r>
    </w:p>
    <w:p>
      <w:pPr>
        <w:pStyle w:val="GuideNumbered"/>
      </w:pPr>
      <w:r>
        <w:t>2. Клиент ждёт не менее пяти секунд.</w:t>
      </w:r>
    </w:p>
    <w:p>
      <w:pPr>
        <w:pStyle w:val="GuideNumbered"/>
      </w:pPr>
      <w:r>
        <w:t xml:space="preserve">3. Когда здоровье текущего POV становится не больше 100, запускается отсчёт </w:t>
      </w:r>
      <w:r>
        <w:rPr>
          <w:rFonts w:ascii="Cascadia Mono" w:hAnsi="Cascadia Mono" w:eastAsia="Cascadia Mono"/>
          <w:color w:val="153A5B"/>
          <w:sz w:val="17"/>
        </w:rPr>
        <w:t>cl_it_mh_post_decay_s</w:t>
      </w:r>
      <w:r>
        <w:t>, по умолчанию 20 секунд.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cl_it_mh_fb_s 0</w:t>
      </w:r>
      <w:r>
        <w:t xml:space="preserve"> оставляет этот динамический режим. Ненулевое значение задаёт фиксированный резерв для серверов или модов с иными правилами. Также можно явно установить </w:t>
      </w:r>
      <w:r>
        <w:rPr>
          <w:rFonts w:ascii="Cascadia Mono" w:hAnsi="Cascadia Mono" w:eastAsia="Cascadia Mono"/>
          <w:color w:val="153A5B"/>
          <w:sz w:val="17"/>
        </w:rPr>
        <w:t>cl_it_mh_s</w:t>
      </w:r>
      <w:r>
        <w:t xml:space="preserve"> или передать секунды в ручной </w:t>
      </w:r>
      <w:r>
        <w:rPr>
          <w:rFonts w:ascii="Cascadia Mono" w:hAnsi="Cascadia Mono" w:eastAsia="Cascadia Mono"/>
          <w:color w:val="153A5B"/>
          <w:sz w:val="17"/>
        </w:rPr>
        <w:t>it_start</w:t>
      </w:r>
      <w:r>
        <w:t>.</w:t>
      </w:r>
    </w:p>
    <w:p>
      <w:r>
        <w:br w:type="page"/>
      </w:r>
    </w:p>
    <w:p>
      <w:r>
        <w:br w:type="page"/>
      </w:r>
    </w:p>
    <w:p>
      <w:bookmarkStart w:id="23" w:name="Q2PX_S0023"/>
      <w:pPr>
        <w:pStyle w:val="Heading1"/>
      </w:pPr>
      <w:r>
        <w:t>11. Ручные команды</w:t>
      </w:r>
      <w:bookmarkEnd w:id="23"/>
    </w:p>
    <w:p>
      <w:bookmarkStart w:id="24" w:name="Q2PX_S0024"/>
      <w:pPr>
        <w:pStyle w:val="Heading2"/>
      </w:pPr>
      <w:r>
        <w:t>11.1. Запуск</w:t>
      </w:r>
      <w:bookmarkEnd w:id="24"/>
    </w:p>
    <w:p>
      <w:pPr>
        <w:pStyle w:val="GuideCode"/>
      </w:pPr>
      <w:r>
        <w:t>it_start &lt;id&gt; [секунды|номер|nearest]</w:t>
      </w:r>
    </w:p>
    <w:p>
      <w:pPr>
        <w:spacing w:after="20"/>
      </w:pPr>
    </w:p>
    <w:p>
      <w:pPr>
        <w:widowControl/>
      </w:pPr>
      <w:r>
        <w:t>Примеры:</w:t>
      </w:r>
    </w:p>
    <w:p>
      <w:pPr>
        <w:pStyle w:val="GuideCode"/>
      </w:pPr>
      <w:r>
        <w:t>it_start rl</w:t>
      </w:r>
    </w:p>
    <w:p>
      <w:pPr>
        <w:pStyle w:val="GuideCode"/>
      </w:pPr>
      <w:r>
        <w:t>it_start quad 60</w:t>
      </w:r>
    </w:p>
    <w:p>
      <w:pPr>
        <w:pStyle w:val="GuideCode"/>
      </w:pPr>
      <w:r>
        <w:t>it_start rail nearest</w:t>
      </w:r>
    </w:p>
    <w:p>
      <w:pPr>
        <w:pStyle w:val="GuideCode"/>
      </w:pPr>
      <w:r>
        <w:t>it_start ra 2</w:t>
      </w:r>
    </w:p>
    <w:p>
      <w:pPr>
        <w:spacing w:after="20"/>
      </w:pPr>
    </w:p>
    <w:p>
      <w:pPr>
        <w:pStyle w:val="ListBullet"/>
      </w:pPr>
      <w:r>
        <w:t>Без второго аргумента используется настроенный интервал предмета.</w:t>
      </w:r>
    </w:p>
    <w:p>
      <w:pPr>
        <w:pStyle w:val="ListBullet"/>
      </w:pPr>
      <w:r>
        <w:t>Явное число может быть интервалом в секундах.</w:t>
      </w:r>
    </w:p>
    <w:p>
      <w:pPr>
        <w:pStyle w:val="ListBullet"/>
      </w:pPr>
      <w:r>
        <w:t>При включённом наблюдении число в диапазоне существующих BSP-номеров означает конкретный экземпляр.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nearest</w:t>
      </w:r>
      <w:r>
        <w:t xml:space="preserve"> привязывает таймер к ближайшей доверенной BSP-точке этого типа.</w:t>
      </w:r>
    </w:p>
    <w:p>
      <w:bookmarkStart w:id="25" w:name="Q2PX_S0025"/>
      <w:pPr>
        <w:pStyle w:val="Heading2"/>
      </w:pPr>
      <w:r>
        <w:t>11.2. Отмена</w:t>
      </w:r>
      <w:bookmarkEnd w:id="25"/>
    </w:p>
    <w:p>
      <w:pPr>
        <w:pStyle w:val="GuideCode"/>
      </w:pPr>
      <w:r>
        <w:t>it_cancel &lt;id|all&gt; [номер]</w:t>
      </w:r>
    </w:p>
    <w:p>
      <w:pPr>
        <w:spacing w:after="20"/>
      </w:pPr>
    </w:p>
    <w:p>
      <w:pPr>
        <w:widowControl/>
      </w:pPr>
      <w:r>
        <w:t>Примеры:</w:t>
      </w:r>
    </w:p>
    <w:p>
      <w:pPr>
        <w:pStyle w:val="GuideCode"/>
      </w:pPr>
      <w:r>
        <w:t>it_cancel rl</w:t>
      </w:r>
    </w:p>
    <w:p>
      <w:pPr>
        <w:pStyle w:val="GuideCode"/>
      </w:pPr>
      <w:r>
        <w:t>it_cancel rl 2</w:t>
      </w:r>
    </w:p>
    <w:p>
      <w:pPr>
        <w:pStyle w:val="GuideCode"/>
      </w:pPr>
      <w:r>
        <w:t>it_cancel all</w:t>
      </w:r>
    </w:p>
    <w:p>
      <w:pPr>
        <w:spacing w:after="20"/>
      </w:pPr>
    </w:p>
    <w:p>
      <w:pPr>
        <w:widowControl/>
      </w:pPr>
      <w:r>
        <w:t xml:space="preserve">Если удерживать назначенный модификатор </w:t>
      </w:r>
      <w:r>
        <w:rPr>
          <w:rFonts w:ascii="Cascadia Mono" w:hAnsi="Cascadia Mono" w:eastAsia="Cascadia Mono"/>
          <w:color w:val="153A5B"/>
          <w:sz w:val="17"/>
        </w:rPr>
        <w:t>+it_mod</w:t>
      </w:r>
      <w:r>
        <w:t xml:space="preserve">, команда </w:t>
      </w:r>
      <w:r>
        <w:rPr>
          <w:rFonts w:ascii="Cascadia Mono" w:hAnsi="Cascadia Mono" w:eastAsia="Cascadia Mono"/>
          <w:color w:val="153A5B"/>
          <w:sz w:val="17"/>
        </w:rPr>
        <w:t>it_start</w:t>
      </w:r>
      <w:r>
        <w:t xml:space="preserve"> отменяет разрешённый ею таймер вместо запуска.</w:t>
      </w:r>
    </w:p>
    <w:p>
      <w:bookmarkStart w:id="26" w:name="Q2PX_S0026"/>
      <w:pPr>
        <w:pStyle w:val="Heading2"/>
      </w:pPr>
      <w:r>
        <w:t>11.3. Сброс и информация</w:t>
      </w:r>
      <w:bookmarkEnd w:id="26"/>
    </w:p>
    <w:p>
      <w:pPr>
        <w:pStyle w:val="GuideCode"/>
      </w:pPr>
      <w:r>
        <w:t>it_reset</w:t>
      </w:r>
    </w:p>
    <w:p>
      <w:pPr>
        <w:pStyle w:val="GuideCode"/>
      </w:pPr>
      <w:r>
        <w:t>it_info</w:t>
      </w:r>
    </w:p>
    <w:p>
      <w:pPr>
        <w:pStyle w:val="GuideCode"/>
      </w:pPr>
      <w:r>
        <w:t>it_info active</w:t>
      </w:r>
    </w:p>
    <w:p>
      <w:pPr>
        <w:pStyle w:val="GuideCode"/>
      </w:pPr>
      <w:r>
        <w:t>it_info world</w:t>
      </w:r>
    </w:p>
    <w:p>
      <w:pPr>
        <w:pStyle w:val="GuideCode"/>
      </w:pPr>
      <w:r>
        <w:t>it_menu</w:t>
      </w:r>
    </w:p>
    <w:p>
      <w:pPr>
        <w:spacing w:after="20"/>
      </w:pP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it_reset</w:t>
      </w:r>
      <w:r>
        <w:t xml:space="preserve"> очищает активные таймеры и изученные интервалы текущей сессии.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it_info</w:t>
      </w:r>
      <w:r>
        <w:t xml:space="preserve"> печатает каталог, настройки и состояние авторизации.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it_info active</w:t>
      </w:r>
      <w:r>
        <w:t xml:space="preserve"> показывает активные таймеры, их источник </w:t>
      </w:r>
      <w:r>
        <w:rPr>
          <w:rFonts w:ascii="Cascadia Mono" w:hAnsi="Cascadia Mono" w:eastAsia="Cascadia Mono"/>
          <w:color w:val="153A5B"/>
          <w:sz w:val="17"/>
        </w:rPr>
        <w:t>manual/auto</w:t>
      </w:r>
      <w:r>
        <w:t>, BSP-привязку и оставшееся время.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it_info world</w:t>
      </w:r>
      <w:r>
        <w:t xml:space="preserve"> показывает каталог BSP-точек и номера экземпляров.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it_menu</w:t>
      </w:r>
      <w:r>
        <w:t xml:space="preserve"> открывает меню живых таймеров.</w:t>
      </w:r>
    </w:p>
    <w:p>
      <w:bookmarkStart w:id="27" w:name="Q2PX_S0027"/>
      <w:pPr>
        <w:pStyle w:val="Heading2"/>
      </w:pPr>
      <w:r>
        <w:t>11.4. Примеры биндов</w:t>
      </w:r>
      <w:bookmarkEnd w:id="27"/>
    </w:p>
    <w:p>
      <w:pPr>
        <w:pStyle w:val="GuideCode"/>
      </w:pPr>
      <w:r>
        <w:t>bind F5 "it_start rl 30"</w:t>
      </w:r>
    </w:p>
    <w:p>
      <w:pPr>
        <w:pStyle w:val="GuideCode"/>
      </w:pPr>
      <w:r>
        <w:t>bind F6 "it_start rail 30"</w:t>
      </w:r>
    </w:p>
    <w:p>
      <w:pPr>
        <w:pStyle w:val="GuideCode"/>
      </w:pPr>
      <w:r>
        <w:t>bind F7 "it_start quad 60"</w:t>
      </w:r>
    </w:p>
    <w:p>
      <w:pPr>
        <w:pStyle w:val="GuideCode"/>
      </w:pPr>
      <w:r>
        <w:t>bind F8 "it_cancel all"</w:t>
      </w:r>
    </w:p>
    <w:p>
      <w:pPr>
        <w:pStyle w:val="GuideCode"/>
      </w:pPr>
      <w:r>
        <w:t>bind ALT "+it_mod"</w:t>
      </w:r>
    </w:p>
    <w:p>
      <w:pPr>
        <w:spacing w:after="20"/>
      </w:pPr>
    </w:p>
    <w:p>
      <w:r>
        <w:br w:type="page"/>
      </w:r>
    </w:p>
    <w:p>
      <w:bookmarkStart w:id="28" w:name="Q2PX_S0028"/>
      <w:pPr>
        <w:pStyle w:val="Heading1"/>
      </w:pPr>
      <w:r>
        <w:t>12. Наблюдение за миром и одинаковые предметы</w:t>
      </w:r>
      <w:bookmarkEnd w:id="28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cl_it_world_observe</w:t>
      </w:r>
      <w:r>
        <w:t xml:space="preserve"> по умолчанию выключен. После включения система сопоставляет видимые сущности из текущего snapshot/PVS со статическими BSP-точками карты.</w:t>
      </w:r>
    </w:p>
    <w:p>
      <w:pPr>
        <w:widowControl/>
      </w:pPr>
      <w:r>
        <w:t>Это даёт три возможности:</w:t>
      </w:r>
    </w:p>
    <w:p>
      <w:pPr>
        <w:pStyle w:val="ListBullet"/>
      </w:pPr>
      <w:r>
        <w:t xml:space="preserve">показывать стабильные номера </w:t>
      </w:r>
      <w:r>
        <w:rPr>
          <w:rFonts w:ascii="Cascadia Mono" w:hAnsi="Cascadia Mono" w:eastAsia="Cascadia Mono"/>
          <w:color w:val="153A5B"/>
          <w:sz w:val="17"/>
        </w:rPr>
        <w:t>#1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#2</w:t>
      </w:r>
      <w:r>
        <w:t xml:space="preserve"> и далее для одинаковых предметов;</w:t>
      </w:r>
    </w:p>
    <w:p>
      <w:pPr>
        <w:pStyle w:val="ListBullet"/>
      </w:pPr>
      <w:r>
        <w:t>привязывать ручной или автоматический таймер к конкретному экземпляру;</w:t>
      </w:r>
    </w:p>
    <w:p>
      <w:pPr>
        <w:pStyle w:val="ListBullet"/>
      </w:pPr>
      <w:r>
        <w:t>при отдельном включении обучения уточнять интервал возвращения той же точки.</w:t>
      </w:r>
    </w:p>
    <w:p>
      <w:pPr>
        <w:widowControl/>
      </w:pPr>
      <w:r>
        <w:t>Наблюдение не запускает таймер только из-за исчезновения объекта. Исчезновение может означать выход предмета из PVS, закрытие дверью или поворот камеры, поэтому такое событие недостаточно надёжно.</w:t>
      </w:r>
    </w:p>
    <w:p>
      <w:pPr>
        <w:widowControl/>
      </w:pPr>
      <w:r>
        <w:t>Обученный интервал живёт только до конца сессии и не записывается в конфиг. Он принимается лишь в разумном диапазоне рядом с настроенным резервом. Для динамической Mega обучение выключено, пока не задан фиксированный интервал.</w:t>
      </w:r>
    </w:p>
    <w:p>
      <w:r>
        <w:br w:type="page"/>
      </w:r>
    </w:p>
    <w:p>
      <w:bookmarkStart w:id="29" w:name="Q2PX_S0029"/>
      <w:pPr>
        <w:pStyle w:val="Heading1"/>
      </w:pPr>
      <w:r>
        <w:t>13. Поведение наблюдателя</w:t>
      </w:r>
      <w:bookmarkEnd w:id="29"/>
    </w:p>
    <w:p>
      <w:pPr>
        <w:widowControl/>
      </w:pPr>
      <w:r>
        <w:t xml:space="preserve">При </w:t>
      </w:r>
      <w:r>
        <w:rPr>
          <w:rFonts w:ascii="Cascadia Mono" w:hAnsi="Cascadia Mono" w:eastAsia="Cascadia Mono"/>
          <w:color w:val="153A5B"/>
          <w:sz w:val="17"/>
        </w:rPr>
        <w:t>cl_it_reset_on_pov_change 1</w:t>
      </w:r>
      <w:r>
        <w:t>, что является значением по умолчанию, все таймеры очищаются при:</w:t>
      </w:r>
    </w:p>
    <w:p>
      <w:pPr>
        <w:pStyle w:val="ListBullet"/>
      </w:pPr>
      <w:r>
        <w:t>переключении с одного игрока на другого;</w:t>
      </w:r>
    </w:p>
    <w:p>
      <w:pPr>
        <w:pStyle w:val="ListBullet"/>
      </w:pPr>
      <w:r>
        <w:t>переходе из POV игрока в свободного наблюдателя;</w:t>
      </w:r>
    </w:p>
    <w:p>
      <w:pPr>
        <w:pStyle w:val="ListBullet"/>
      </w:pPr>
      <w:r>
        <w:t>возвращении из наблюдения в обычную игру.</w:t>
      </w:r>
    </w:p>
    <w:p>
      <w:pPr>
        <w:widowControl/>
      </w:pPr>
      <w:r>
        <w:t>Даже если пользователь отключил сброс таймеров, внутренние детекторы подбора и PVS всё равно перебазируются при смене POV. Это предотвращает ложный автостарт по событию, которое относилось к предыдущему наблюдаемому игроку.</w:t>
      </w:r>
    </w:p>
    <w:p>
      <w:r>
        <w:br w:type="page"/>
      </w:r>
    </w:p>
    <w:p>
      <w:r>
        <w:br w:type="page"/>
      </w:r>
    </w:p>
    <w:p>
      <w:bookmarkStart w:id="30" w:name="Q2PX_S0030"/>
      <w:pPr>
        <w:pStyle w:val="Heading1"/>
      </w:pPr>
      <w:r>
        <w:t>14. Основные консольные переменные</w:t>
      </w:r>
      <w:bookmarkEnd w:id="3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(по умолчанию) / 1=вкл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выключатель живых таймеров возрождения предметов Q2PRO-X (ручные + по своему подбору, отсчёт на HUD-панели). Честная реализация: без wallhack, скрытого состояния сервера и предсканирования демок. Ручные таймеры it_start/bind работают на ЛЮБОМ сервере; авторизуется только АВТОзапуск по своему подбору (см. cl_it_auto_own). Локально для мода.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cl_it_auto_own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1=вкл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Автостарт таймера при подборе ПОСТОЯННОГО предмета карты текущим локальным/наблюдаемым POV. STAT_PICKUP_STRING только с типом должен находиться в cl_it_own_touch_radius от BSP-точки того же типа; подтверждённые касания мира используют тот же каталог. Выпавшие предметы и оружие с трупов без близкой точки карты игнорируются. Автозапуск авторизуется на каждое подключение: локальный сервер всегда разрешает; serverinfo sv_allow_timers 1/0 окончателен; иначе решает подписанная политика q2pro-x.com/quake2.pro. Ручные it_start/bind это НИКОГДА не ограничивает.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1=вкл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Рисовать экранную панель обратного отсчёта живых таймеров. Учитывает scr_draw2d, масштаб HUD и общую прозрачность. Видимость при открытом меню отдельно задаёт cl_it_hud_in_menu.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cl_it_hud_in_menu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0=скрывать в меню / 1=показывать под меню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Оставлять HUD-панели живых таймеров отрисованными под открытым меню. Слой таймеров компонуется перед меню, поэтому cl_menu_alpha естественно действует, а полностью непрозрачное меню перекрывает HUD.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cl_it_reset_on_pov_change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0=сохранять таймеры / 1=сбрасывать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Сбрасывать все живые таймеры предметов при смене spectator POV: другой chase-игрок, переход из chase в свободного наблюдателя, возврат наблюдателя в игру или обратный переход. Детекторы границ pickup/PVS при смене POV перебазируются всегда, даже когда опция выключена, чтобы старое сообщение подбора другого игрока не создало ложный таймер.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-1=авто (по умолчанию) / 0..ширина HUD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Горизонтальная позиция панели таймеров в пикселях HUD. -1 = авто (справа сверху, отступ 8 px), с ограничением по видимой области HUD.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-1=авто (по умолчанию) / 0..высота HUD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Вертикальная позиция панели таймеров в пикселях HUD. -1 = авто (отступ сверху 8 px), с ограничением по видимой области HUD.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0.3..4.0 / по умолчанию 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Множитель размера панели живых таймеров.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cl_it_hud_alpha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0..1 / по умолчанию 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панели живых таймеров.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cl_it_hud_max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1..20 / по умолчанию 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Максимум одновременно рисуемых ячеек таймеров (сначала ближайшие).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cl_it_hud_labels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(по умолчанию) / 1=вкл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Показывать короткий английский код предмета (RL, RG, RA, Q, MH, ...) под каждой иконкой HUD.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cl_it_hud_split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0=общая (по умолчанию) / 1=разделить по классам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Разделить HUD таймеров на четыре отдельные панели по классам: Броня, Усиления, Оружие, Прочие. Выкл = одна общая панель (по умолчанию). Масштаб, прозрачность, окно предупреждения и максимум ячеек общие для всех панелей; у каждой панели свои cvar позиции (авто или фиксированная).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cl_it_hud_show_all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0=только в окне / 1=показывать все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Показывать все отслеживаемые таймеры на HUD с момента старта, игнорируя окно показа каждого предмета. Выкл = ячейка появляется только когда остаток попадает в окно cl_it_&lt;id&gt;_hud_s этого предмета.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cl_it_hud_blink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(по умолчанию) / 1=вкл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Плавно пульсировать (как диммером) цветной рамкой плитки, когда её таймер входит в окно предупреждения, ускоряясь ближе к возрождению (1 Гц у края окна и до 5 Гц при готовности), с bloom-свечением, растущим по мере затухания рамки. Общее для всех плиток.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cl_it_hud_icon_pulse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(по умолчанию) / 1=вкл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Независимо от мерцания рамки: плавно пульсировать иконкой предмета (как диммером, до 5 Гц ближе к возрождению) с bloom-свечением за ней, растущим по мере затухания иконки. Общее для всех плиток.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cl_it_hud_border_run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(по умолчанию) / 1=вкл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Независимо от мерцания: яркая «комета» из блоков бежит по часовой стрелке по рамке плитки в окне предупреждения, быстрее ближе к возрождению. Общее для всех плиток.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cl_it_warn_s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0..60 секунд / по умолчанию 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Окно предупреждения: за сколько секунд до возрождения ячейка краснеет и играет необязательный звук.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cl_it_ready_hold_s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0..60 секунд / по умолчанию 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Держать ячейку «ГОТОВ» на экране столько секунд после достижения нуля отсчётом.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cl_it_unknown_policy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0=скрывать (по умолчанию) / 1=показывать «?»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Что делать с предметом без известного интервала: 0 скрывать, 1 показывать ячейку «?». Автоматический подбор Меги по умолчанию вместо ложной неизвестной ячейки ожидает переход распада здоровья.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cl_it_default_s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0=нет / 1..300 секунд / по умолчанию 30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Общий резервный интервал возрождения (сек), когда интервал предмета = 0. Мега-аптечка исключена, чтобы не создавать ложный фиксированный отсчёт.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cl_it_mh_fb_s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0=штатный динамический таймер (по умолчанию) / 1..300 секунд фиксировано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Фиксированный резервный интервал мега-аптечки. 0 сохраняет штатный динамический автопуть: после доверенного подбора ждать не менее пяти секунд и достижения здоровьем POV значения 100, затем запустить cl_it_mh_post_decay_s. Положительное значение перекрывает это поведение для модов с фиксированным интервалом Меги.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cl_it_mh_post_decay_s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1..300 секунд / по умолчанию 20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Автоматический отсчёт возрождения Меги после распада избыточного здоровья до 100. Штатный baseq2 назначает скрытой Меге 20 секунд после этого перехода. Используется только динамическим автопутём; фиксированные значения предмета/резерва и ручной it_start остаются фиксированными таймерами.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cl_it_sound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(по умолчанию) / 1=вкл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Играть необязательный локальный звук-предупреждение при входе таймера в окно предупреждения. Только код: файл (sound/q2prox/it/warn.wav) необязателен, при его отсутствии воспроизведение молча пропускается.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cl_it_sound_vol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0..1 / по умолчанию 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Громкость звука-предупреждения.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cl_it_sound_mode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1=общий (по умолчанию) / 2=богатый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звука: 0 выкл, 1 общий (общие звуки «скоро»/«готов»/числа), 2 богатый (голос по предмету с откатом на общий). Все звуки — необязательные внешние WAV в sound/q2x/tm/; отсутствующие файлы молча пропускаются.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cl_it_sound_countdown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1=вкл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Проигрывать посекундный звук числа (q2x/tm/num/&lt;n&gt;.wav) на каждую оставшуюся секунду внутри звукового окна предмета. Необязательные файлы; тишина, если их нет.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cl_it_sound_up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1=вкл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Проигрывать звук «предмет появился» (q2x/tm/sys/up.wav) при достижении таймером возрождения. Необязательный файл; тишина, если его нет.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cl_it_world_observe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(по умолчанию) / 1=вкл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Использует только предметы, уже полученные в обычном snapshot/PVS текущего POV, и статический каталог BSP-точек карты, чтобы считать одинаковые экземпляры отдельно. Режим не ищет предметы, не показывает их за стенами, не читает скрытое состояние сервера и не предсканирует будущее/демо. Простое появление или исчезновение предмета таймер не запускает: автостарт по-прежнему требует подтверждённого подбора текущим POV у постоянной точки карты и обычного разрешения автотаймеров. Обучение по экземплярам, если его включить отдельно, может уточнить интервал только после возврата той же подтверждённой точки. По желанию.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cl_it_ordinals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1=вкл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Показывать BSP-номер (1, 2, ...) на HUD, когда на карте больше одного такого предмета, чтобы различать одинаковые предметы.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cl_it_learn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(по умолчанию) / 1=вкл (нужен cl_it_world_observe)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Использовать интервалы возрождения, выученные при наблюдении за миром: когда одна и та же BSP-точка исчезает и снова появляется, это её реальное время респавна (только сессия, в пределах 5-300 с). Требует cl_it_world_observe. Никогда не учится по подбору только по типу предмета. Динамическая Mega исключена, пока фиксированный override не задаст эталон. По умолчанию выкл.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cl_it_bsp_match_radius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8..512 / по умолчанию 64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Радиус сопоставления (юниты мира) видимого предмета с его BSP-точкой. Видимый предмет должен быть в этом радиусе от BSP-точки того же типа, чтобы стать доверенным экземпляром; несопоставленные (дроп/с трупа) игнорируются.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cl_it_instance_cluster_radius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8..512 / по умолчанию 64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Радиус объединения (юниты мира) близких BSP-точек одного типа предмета при построении каталога. Каталог строится на карту; изменение действует после карты/перезагрузки.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cl_it_pickup_attach_radius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16..2048 / по умолчанию 200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Для ручного «it_start &lt;id&gt; &lt;секунды&gt;»: насколько близко должна быть BSP-точка, чтобы ручной таймер привязался к ближайшему экземпляру. Дальше — таймер уровня типа (без номера).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cl_it_own_touch_radius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16..128 / по умолчанию 64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Радиус доверия автоматическому своему подбору. STAT_PICKUP_STRING только с типом должен появиться настолько близко к BSP-точке карты того же типа, что отбрасывает обычные выпавшие предметы и оружие с трупов. При cl_it_world_observe тот же радиус определяет, взял ли исчезнувший видимый экземпляр текущий POV. Это также позволяет отдельно считать одинаковые предметы карты.</w:t>
            </w:r>
          </w:p>
        </w:tc>
      </w:tr>
    </w:tbl>
    <w:p>
      <w:pPr>
        <w:spacing w:after="20"/>
      </w:pPr>
    </w:p>
    <w:p>
      <w:pPr>
        <w:widowControl/>
      </w:pPr>
      <w:r>
        <w:t>Для каждого ID из каталога автоматически создаются семейства: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Шаблон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cl_it_&lt;id&gt;_show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Участвует ли тип предмета в системе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cl_it_&lt;id&gt;_s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Резервный интервал типа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cl_it_&lt;id&gt;_hud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Разрешён ли вывод этого типа на HUD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cl_it_&lt;id&gt;_hud_s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 сколько секунд показывать ячейку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cl_it_&lt;id&gt;_snd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Разрешён ли звук для типа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cl_it_&lt;id&gt;_snd_s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 сколько секунд начинать звук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cl_it_&lt;id&gt;_color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Цвет акцента ячейки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Две переменные, </w:t>
      </w:r>
      <w:r>
        <w:rPr>
          <w:rFonts w:ascii="Cascadia Mono" w:hAnsi="Cascadia Mono" w:eastAsia="Cascadia Mono"/>
          <w:color w:val="153A5B"/>
          <w:sz w:val="17"/>
        </w:rPr>
        <w:t>cl_it_debug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cl_it_world_debug</w:t>
      </w:r>
      <w:r>
        <w:t>, относятся к диагностике и действуют только в текущем сеансе: они не сохраняются в конфиг и при следующем запуске снова равны нулю.</w:t>
      </w:r>
    </w:p>
    <w:p>
      <w:r>
        <w:br w:type="page"/>
      </w:r>
    </w:p>
    <w:p>
      <w:r>
        <w:br w:type="page"/>
      </w:r>
    </w:p>
    <w:p>
      <w:bookmarkStart w:id="31" w:name="Q2PX_S0031"/>
      <w:pPr>
        <w:pStyle w:val="Heading1"/>
      </w:pPr>
      <w:r>
        <w:t>15. Настройка игрового сервера</w:t>
      </w:r>
      <w:bookmarkEnd w:id="31"/>
    </w:p>
    <w:p>
      <w:pPr>
        <w:widowControl/>
      </w:pPr>
      <w:r>
        <w:t xml:space="preserve">Для R1Q2 и Q2PRO рекомендуется задавать решение в serverinfo. Флаг </w:t>
      </w:r>
      <w:r>
        <w:rPr>
          <w:rFonts w:ascii="Cascadia Mono" w:hAnsi="Cascadia Mono" w:eastAsia="Cascadia Mono"/>
          <w:color w:val="153A5B"/>
          <w:sz w:val="17"/>
        </w:rPr>
        <w:t>s</w:t>
      </w:r>
      <w:r>
        <w:t xml:space="preserve"> обязателен, иначе клиент не увидит параметр через стандартный запрос статуса.</w:t>
      </w:r>
    </w:p>
    <w:p>
      <w:pPr>
        <w:widowControl/>
      </w:pPr>
      <w:r>
        <w:t>Разрешить автоматические таймеры:</w:t>
      </w:r>
    </w:p>
    <w:p>
      <w:pPr>
        <w:pStyle w:val="GuideCode"/>
      </w:pPr>
      <w:r>
        <w:t>set sv_allow_timers "1" s</w:t>
      </w:r>
    </w:p>
    <w:p>
      <w:pPr>
        <w:spacing w:after="20"/>
      </w:pPr>
    </w:p>
    <w:p>
      <w:pPr>
        <w:widowControl/>
      </w:pPr>
      <w:r>
        <w:t>Запретить автоматические таймеры:</w:t>
      </w:r>
    </w:p>
    <w:p>
      <w:pPr>
        <w:pStyle w:val="GuideCode"/>
      </w:pPr>
      <w:r>
        <w:t>set sv_allow_timers "0" s</w:t>
      </w:r>
    </w:p>
    <w:p>
      <w:pPr>
        <w:spacing w:after="20"/>
      </w:pPr>
    </w:p>
    <w:p>
      <w:pPr>
        <w:widowControl/>
      </w:pPr>
      <w:r>
        <w:t xml:space="preserve">Если параметр отсутствует, официальный клиент Q2PRO-X обращается к политике сайта. Если сервер скрывает стандартный </w:t>
      </w:r>
      <w:r>
        <w:rPr>
          <w:rFonts w:ascii="Cascadia Mono" w:hAnsi="Cascadia Mono" w:eastAsia="Cascadia Mono"/>
          <w:color w:val="153A5B"/>
          <w:sz w:val="17"/>
        </w:rPr>
        <w:t>status</w:t>
      </w:r>
      <w:r>
        <w:t>, прочитать параметр также не получится, и будет использована политика сайта.</w:t>
      </w:r>
    </w:p>
    <w:p>
      <w:pPr>
        <w:widowControl/>
      </w:pPr>
      <w:r>
        <w:t>Эта переменная не отключает ручной секундомер пользователя.</w:t>
      </w:r>
    </w:p>
    <w:p>
      <w:r>
        <w:br w:type="page"/>
      </w:r>
    </w:p>
    <w:p>
      <w:bookmarkStart w:id="32" w:name="Q2PX_S0032"/>
      <w:pPr>
        <w:pStyle w:val="Heading1"/>
      </w:pPr>
      <w:r>
        <w:t>16. Управление разрешающим списком через API</w:t>
      </w:r>
      <w:bookmarkEnd w:id="32"/>
    </w:p>
    <w:p>
      <w:pPr>
        <w:widowControl/>
      </w:pPr>
      <w:r>
        <w:t>Сайт читает текстовый файл политики заново при каждом запросе, поэтому изменение списка не требует перезапуска Node-процесса.</w:t>
      </w:r>
    </w:p>
    <w:p>
      <w:pPr>
        <w:widowControl/>
      </w:pPr>
      <w:r>
        <w:t>Формат:</w:t>
      </w:r>
    </w:p>
    <w:p>
      <w:pPr>
        <w:pStyle w:val="GuideCode"/>
      </w:pPr>
      <w:r>
        <w:t>force:0</w:t>
      </w:r>
    </w:p>
    <w:p>
      <w:pPr>
        <w:pStyle w:val="GuideCode"/>
      </w:pPr>
      <w:r>
        <w:t>q2.playground.ru:27910;ПГ ДМ</w:t>
      </w:r>
    </w:p>
    <w:p>
      <w:pPr>
        <w:pStyle w:val="GuideCode"/>
      </w:pPr>
      <w:r>
        <w:t>203.0.113.10:27910;Пример IPv4</w:t>
      </w:r>
    </w:p>
    <w:p>
      <w:pPr>
        <w:pStyle w:val="GuideCode"/>
      </w:pPr>
      <w:r>
        <w:t>[2001:db8::10]:27910;Пример IPv6</w:t>
      </w:r>
    </w:p>
    <w:p>
      <w:pPr>
        <w:spacing w:after="20"/>
      </w:pPr>
    </w:p>
    <w:p>
      <w:pPr>
        <w:widowControl/>
      </w:pPr>
      <w:r>
        <w:t>Правила файла:</w:t>
      </w:r>
    </w:p>
    <w:p>
      <w:pPr>
        <w:pStyle w:val="ListBullet"/>
      </w:pPr>
      <w:r>
        <w:t xml:space="preserve">первая значимая строка должна быть </w:t>
      </w:r>
      <w:r>
        <w:rPr>
          <w:rFonts w:ascii="Cascadia Mono" w:hAnsi="Cascadia Mono" w:eastAsia="Cascadia Mono"/>
          <w:color w:val="153A5B"/>
          <w:sz w:val="17"/>
        </w:rPr>
        <w:t>force:-1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force:0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force:1</w:t>
      </w:r>
      <w:r>
        <w:t>;</w:t>
      </w:r>
    </w:p>
    <w:p>
      <w:pPr>
        <w:pStyle w:val="ListBullet"/>
      </w:pPr>
      <w:r>
        <w:t xml:space="preserve">пустые строки и строки с </w:t>
      </w:r>
      <w:r>
        <w:rPr>
          <w:rFonts w:ascii="Cascadia Mono" w:hAnsi="Cascadia Mono" w:eastAsia="Cascadia Mono"/>
          <w:color w:val="153A5B"/>
          <w:sz w:val="17"/>
        </w:rPr>
        <w:t>#</w:t>
      </w:r>
      <w:r>
        <w:t xml:space="preserve"> игнорируются;</w:t>
      </w:r>
    </w:p>
    <w:p>
      <w:pPr>
        <w:pStyle w:val="ListBullet"/>
      </w:pPr>
      <w:r>
        <w:t xml:space="preserve">каждая следующая строка имеет вид </w:t>
      </w:r>
      <w:r>
        <w:rPr>
          <w:rFonts w:ascii="Cascadia Mono" w:hAnsi="Cascadia Mono" w:eastAsia="Cascadia Mono"/>
          <w:color w:val="153A5B"/>
          <w:sz w:val="17"/>
        </w:rPr>
        <w:t>хост:порт;описание</w:t>
      </w:r>
      <w:r>
        <w:t>;</w:t>
      </w:r>
    </w:p>
    <w:p>
      <w:pPr>
        <w:pStyle w:val="ListBullet"/>
      </w:pPr>
      <w:r>
        <w:t>первая точка с запятой отделяет адрес, остальные могут входить в описание;</w:t>
      </w:r>
    </w:p>
    <w:p>
      <w:pPr>
        <w:pStyle w:val="ListBullet"/>
      </w:pPr>
      <w:r>
        <w:t>порт обязателен;</w:t>
      </w:r>
    </w:p>
    <w:p>
      <w:pPr>
        <w:pStyle w:val="ListBullet"/>
      </w:pPr>
      <w:r>
        <w:t>DNS-имя резолвится на стороне API, после чего клиент сравнивает точный числовой IP и порт фактического подключения;</w:t>
      </w:r>
    </w:p>
    <w:p>
      <w:pPr>
        <w:pStyle w:val="ListBullet"/>
      </w:pPr>
      <w:r>
        <w:t>совпадения по маске, только по имени или без порта не допускаются.</w:t>
      </w:r>
    </w:p>
    <w:p>
      <w:pPr>
        <w:widowControl/>
      </w:pPr>
      <w:r>
        <w:t xml:space="preserve">Режимы </w:t>
      </w:r>
      <w:r>
        <w:rPr>
          <w:rFonts w:ascii="Cascadia Mono" w:hAnsi="Cascadia Mono" w:eastAsia="Cascadia Mono"/>
          <w:color w:val="153A5B"/>
          <w:sz w:val="17"/>
        </w:rPr>
        <w:t>force</w:t>
      </w:r>
      <w:r>
        <w:t>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force:0</w:t>
      </w:r>
      <w:r>
        <w:t xml:space="preserve"> разрешает только перечисленные IP:порт;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force:1</w:t>
      </w:r>
      <w:r>
        <w:t xml:space="preserve"> разрешает любой сервер, который дошёл до сайтной проверки;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force:-1</w:t>
      </w:r>
      <w:r>
        <w:t xml:space="preserve"> запрещает любой сервер, который дошёл до сайтной проверки.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force</w:t>
      </w:r>
      <w:r>
        <w:t xml:space="preserve"> не переопределяет явное решение </w:t>
      </w:r>
      <w:r>
        <w:rPr>
          <w:rFonts w:ascii="Cascadia Mono" w:hAnsi="Cascadia Mono" w:eastAsia="Cascadia Mono"/>
          <w:color w:val="153A5B"/>
          <w:sz w:val="17"/>
        </w:rPr>
        <w:t>sv_allow_timers</w:t>
      </w:r>
      <w:r>
        <w:t xml:space="preserve"> игрового сервера.</w:t>
      </w:r>
    </w:p>
    <w:p>
      <w:pPr>
        <w:widowControl/>
      </w:pPr>
      <w:r>
        <w:t>В принятой production-схеме конфигурация и приватный ключ хранятся вне публичного каталога сайта. Рекомендуемые переменные окружения:</w:t>
      </w:r>
    </w:p>
    <w:p>
      <w:pPr>
        <w:pStyle w:val="GuideCode"/>
      </w:pPr>
      <w:r>
        <w:t>Q2PROX_TIMER_AUTH_PRIVATE_KEY_FILE=C:/nodejs/Q2PRO-X-private/timer-auth-private-key-1.pem</w:t>
      </w:r>
    </w:p>
    <w:p>
      <w:pPr>
        <w:pStyle w:val="GuideCode"/>
      </w:pPr>
      <w:r>
        <w:t>Q2PROX_TIMER_AUTH_CONFIG=C:/nodejs/Q2PRO-X-private/timer-authorization-servers.txt</w:t>
      </w:r>
    </w:p>
    <w:p>
      <w:pPr>
        <w:spacing w:after="20"/>
      </w:pPr>
    </w:p>
    <w:p>
      <w:pPr>
        <w:widowControl/>
      </w:pPr>
      <w:r>
        <w:t>Приватный ключ нельзя помещать в репозиторий, публичную директорию, архив клиента или журнал.</w:t>
      </w:r>
    </w:p>
    <w:p>
      <w:r>
        <w:br w:type="page"/>
      </w:r>
    </w:p>
    <w:p>
      <w:bookmarkStart w:id="33" w:name="Q2PX_S0033"/>
      <w:pPr>
        <w:pStyle w:val="Heading1"/>
      </w:pPr>
      <w:r>
        <w:t>17. Защита ответа API</w:t>
      </w:r>
      <w:bookmarkEnd w:id="33"/>
    </w:p>
    <w:p>
      <w:pPr>
        <w:widowControl/>
      </w:pPr>
      <w:r>
        <w:t>Протокол использует несколько независимых уровней защиты:</w:t>
      </w:r>
    </w:p>
    <w:p>
      <w:pPr>
        <w:pStyle w:val="ListBullet"/>
      </w:pPr>
      <w:r>
        <w:t>HTTPS/TLS со строгой проверкой имени хоста и сертификата;</w:t>
      </w:r>
    </w:p>
    <w:p>
      <w:pPr>
        <w:pStyle w:val="ListBullet"/>
      </w:pPr>
      <w:r>
        <w:t>запрет небезопасных перенаправлений;</w:t>
      </w:r>
    </w:p>
    <w:p>
      <w:pPr>
        <w:pStyle w:val="ListBullet"/>
      </w:pPr>
      <w:r>
        <w:t>подпись ECDSA P-256/SHA-256;</w:t>
      </w:r>
    </w:p>
    <w:p>
      <w:pPr>
        <w:pStyle w:val="ListBullet"/>
      </w:pPr>
      <w:r>
        <w:t>новый криптографически случайный nonce для каждого запроса;</w:t>
      </w:r>
    </w:p>
    <w:p>
      <w:pPr>
        <w:pStyle w:val="ListBullet"/>
      </w:pPr>
      <w:r>
        <w:t>привязка подписи к хешу запроса, nonce, конкретному IP:порту и времени;</w:t>
      </w:r>
    </w:p>
    <w:p>
      <w:pPr>
        <w:pStyle w:val="ListBullet"/>
      </w:pPr>
      <w:r>
        <w:t>короткий срок действия ответа, не более 30 секунд;</w:t>
      </w:r>
    </w:p>
    <w:p>
      <w:pPr>
        <w:pStyle w:val="ListBullet"/>
      </w:pPr>
      <w:r>
        <w:t>встроенный в клиент открытый ключ без приватного секрета.</w:t>
      </w:r>
    </w:p>
    <w:p>
      <w:pPr>
        <w:widowControl/>
      </w:pPr>
      <w:r>
        <w:t>Поэтому два разрешающих ответа не повторяются побайтово, а перехваченный старый ответ нельзя штатно применить к новому запросу или другому серверу.</w:t>
      </w:r>
    </w:p>
    <w:p>
      <w:pPr>
        <w:widowControl/>
      </w:pPr>
      <w:r>
        <w:t>При любой ошибке подписи, nonce, адреса, порта, времени, формата или TLS автоматический запуск запрещается. Подключение к игре и ручные таймеры при этом продолжают работать.</w:t>
      </w:r>
    </w:p>
    <w:p>
      <w:r>
        <w:br w:type="page"/>
      </w:r>
    </w:p>
    <w:p>
      <w:r>
        <w:br w:type="page"/>
      </w:r>
    </w:p>
    <w:p>
      <w:bookmarkStart w:id="34" w:name="Q2PX_S0034"/>
      <w:pPr>
        <w:pStyle w:val="Heading1"/>
      </w:pPr>
      <w:r>
        <w:t>18. Диагностика</w:t>
      </w:r>
      <w:bookmarkEnd w:id="34"/>
    </w:p>
    <w:p>
      <w:pPr>
        <w:widowControl/>
      </w:pPr>
      <w:r>
        <w:t>Начните с одной команды:</w:t>
      </w:r>
    </w:p>
    <w:p>
      <w:pPr>
        <w:pStyle w:val="GuideCode"/>
      </w:pPr>
      <w:r>
        <w:t>it_info</w:t>
      </w:r>
    </w:p>
    <w:p>
      <w:pPr>
        <w:spacing w:after="20"/>
      </w:pPr>
    </w:p>
    <w:p>
      <w:pPr>
        <w:widowControl/>
      </w:pPr>
      <w:r>
        <w:t>Она показывает:</w:t>
      </w:r>
    </w:p>
    <w:p>
      <w:pPr>
        <w:pStyle w:val="ListBullet"/>
      </w:pPr>
      <w:r>
        <w:t xml:space="preserve">состояние </w:t>
      </w:r>
      <w:r>
        <w:rPr>
          <w:rFonts w:ascii="Cascadia Mono" w:hAnsi="Cascadia Mono" w:eastAsia="Cascadia Mono"/>
          <w:color w:val="153A5B"/>
          <w:sz w:val="17"/>
        </w:rPr>
        <w:t>cl_it</w:t>
      </w:r>
      <w:r>
        <w:t>, автостарта, HUD и наблюдения;</w:t>
      </w:r>
    </w:p>
    <w:p>
      <w:pPr>
        <w:pStyle w:val="ListBullet"/>
      </w:pPr>
      <w:r>
        <w:t>каталог предметов и резервные интервалы;</w:t>
      </w:r>
    </w:p>
    <w:p>
      <w:pPr>
        <w:pStyle w:val="ListBullet"/>
      </w:pPr>
      <w:r>
        <w:t>источник решения авторизации;</w:t>
      </w:r>
    </w:p>
    <w:p>
      <w:pPr>
        <w:pStyle w:val="ListBullet"/>
      </w:pPr>
      <w:r>
        <w:t>адрес проверенного сервера;</w:t>
      </w:r>
    </w:p>
    <w:p>
      <w:pPr>
        <w:pStyle w:val="ListBullet"/>
      </w:pPr>
      <w:r>
        <w:t>описание совпавшей записи сайта;</w:t>
      </w:r>
    </w:p>
    <w:p>
      <w:pPr>
        <w:pStyle w:val="ListBullet"/>
      </w:pPr>
      <w:r>
        <w:t>поколение текущего подключения;</w:t>
      </w:r>
    </w:p>
    <w:p>
      <w:pPr>
        <w:pStyle w:val="ListBullet"/>
      </w:pPr>
      <w:r>
        <w:t>напоминание о доступности ручных таймеров.</w:t>
      </w:r>
    </w:p>
    <w:p>
      <w:pPr>
        <w:widowControl/>
      </w:pPr>
      <w:r>
        <w:t>Дополнительные команды:</w:t>
      </w:r>
    </w:p>
    <w:p>
      <w:pPr>
        <w:pStyle w:val="GuideCode"/>
      </w:pPr>
      <w:r>
        <w:t>it_info active; it_info world</w:t>
      </w:r>
    </w:p>
    <w:p>
      <w:pPr>
        <w:spacing w:after="20"/>
      </w:pPr>
    </w:p>
    <w:p>
      <w:pPr>
        <w:widowControl/>
      </w:pPr>
      <w:r>
        <w:t xml:space="preserve">Для подробного журнала можно временно включить </w:t>
      </w:r>
      <w:r>
        <w:rPr>
          <w:rFonts w:ascii="Cascadia Mono" w:hAnsi="Cascadia Mono" w:eastAsia="Cascadia Mono"/>
          <w:color w:val="153A5B"/>
          <w:sz w:val="17"/>
        </w:rPr>
        <w:t>cl_it_debug 1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cl_it_world_debug 1</w:t>
      </w:r>
      <w:r>
        <w:t xml:space="preserve">. Обе переменные действуют только до конца сеанса и в конфиг не попадают; чтобы прекратить вывод раньше, верните их в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.</w:t>
      </w:r>
    </w:p>
    <w:p>
      <w:r>
        <w:br w:type="page"/>
      </w:r>
    </w:p>
    <w:p>
      <w:bookmarkStart w:id="35" w:name="Q2PX_S0035"/>
      <w:pPr>
        <w:pStyle w:val="Heading1"/>
      </w:pPr>
      <w:r>
        <w:t>19. Типичные ситуации</w:t>
      </w:r>
      <w:bookmarkEnd w:id="35"/>
    </w:p>
    <w:p>
      <w:bookmarkStart w:id="36" w:name="Q2PX_S0036"/>
      <w:pPr>
        <w:pStyle w:val="Heading2"/>
      </w:pPr>
      <w:r>
        <w:t>Автотаймер не запускается, ручной работает</w:t>
      </w:r>
      <w:bookmarkEnd w:id="36"/>
    </w:p>
    <w:p>
      <w:pPr>
        <w:widowControl/>
      </w:pPr>
      <w:r>
        <w:t xml:space="preserve">Это нормальный признак отсутствия разрешения, неподтверждённой постоянной BSP-точки или отключённого типа предмета. Выполните </w:t>
      </w:r>
      <w:r>
        <w:rPr>
          <w:rFonts w:ascii="Cascadia Mono" w:hAnsi="Cascadia Mono" w:eastAsia="Cascadia Mono"/>
          <w:color w:val="153A5B"/>
          <w:sz w:val="17"/>
        </w:rPr>
        <w:t>it_info</w:t>
      </w:r>
      <w:r>
        <w:t xml:space="preserve"> и проверьте источник решения, </w:t>
      </w:r>
      <w:r>
        <w:rPr>
          <w:rFonts w:ascii="Cascadia Mono" w:hAnsi="Cascadia Mono" w:eastAsia="Cascadia Mono"/>
          <w:color w:val="153A5B"/>
          <w:sz w:val="17"/>
        </w:rPr>
        <w:t>cl_it_auto_own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cl_it_&lt;id&gt;_show</w:t>
      </w:r>
      <w:r>
        <w:t>.</w:t>
      </w:r>
    </w:p>
    <w:p>
      <w:bookmarkStart w:id="37" w:name="Q2PX_S0037"/>
      <w:pPr>
        <w:pStyle w:val="Heading2"/>
      </w:pPr>
      <w:r>
        <w:t>Подобранное выброшенное оружие не создало таймер</w:t>
      </w:r>
      <w:bookmarkEnd w:id="37"/>
    </w:p>
    <w:p>
      <w:pPr>
        <w:widowControl/>
      </w:pPr>
      <w:r>
        <w:t xml:space="preserve">Так и задумано. Автоматический режим принимает только подбор у постоянной точки карты. Для выброшенного оружия используйте ручной </w:t>
      </w:r>
      <w:r>
        <w:rPr>
          <w:rFonts w:ascii="Cascadia Mono" w:hAnsi="Cascadia Mono" w:eastAsia="Cascadia Mono"/>
          <w:color w:val="153A5B"/>
          <w:sz w:val="17"/>
        </w:rPr>
        <w:t>it_start</w:t>
      </w:r>
      <w:r>
        <w:t>, если отсчёт нужен.</w:t>
      </w:r>
    </w:p>
    <w:p>
      <w:bookmarkStart w:id="38" w:name="Q2PX_S0038"/>
      <w:pPr>
        <w:pStyle w:val="Heading2"/>
      </w:pPr>
      <w:r>
        <w:t>HUD не виден</w:t>
      </w:r>
      <w:bookmarkEnd w:id="38"/>
    </w:p>
    <w:p>
      <w:pPr>
        <w:widowControl/>
      </w:pPr>
      <w:r>
        <w:t xml:space="preserve">Проверьте </w:t>
      </w:r>
      <w:r>
        <w:rPr>
          <w:rFonts w:ascii="Cascadia Mono" w:hAnsi="Cascadia Mono" w:eastAsia="Cascadia Mono"/>
          <w:color w:val="153A5B"/>
          <w:sz w:val="17"/>
        </w:rPr>
        <w:t>cl_it 1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cl_it_hud 1</w:t>
      </w:r>
      <w:r>
        <w:t xml:space="preserve">, лимит ячеек, координаты и индивидуальный </w:t>
      </w:r>
      <w:r>
        <w:rPr>
          <w:rFonts w:ascii="Cascadia Mono" w:hAnsi="Cascadia Mono" w:eastAsia="Cascadia Mono"/>
          <w:color w:val="153A5B"/>
          <w:sz w:val="17"/>
        </w:rPr>
        <w:t>cl_it_&lt;id&gt;_hud</w:t>
      </w:r>
      <w:r>
        <w:t xml:space="preserve">. При открытом меню нужен </w:t>
      </w:r>
      <w:r>
        <w:rPr>
          <w:rFonts w:ascii="Cascadia Mono" w:hAnsi="Cascadia Mono" w:eastAsia="Cascadia Mono"/>
          <w:color w:val="153A5B"/>
          <w:sz w:val="17"/>
        </w:rPr>
        <w:t>cl_it_hud_in_menu 1</w:t>
      </w:r>
      <w:r>
        <w:t xml:space="preserve"> и достаточно прозрачное меню.</w:t>
      </w:r>
    </w:p>
    <w:p>
      <w:bookmarkStart w:id="39" w:name="Q2PX_S0039"/>
      <w:pPr>
        <w:pStyle w:val="Heading2"/>
      </w:pPr>
      <w:r>
        <w:t>Нет звука</w:t>
      </w:r>
      <w:bookmarkEnd w:id="39"/>
    </w:p>
    <w:p>
      <w:pPr>
        <w:widowControl/>
      </w:pPr>
      <w:r>
        <w:t>Проверьте режим, громкость и индивидуальный выключатель предмета. Все звуковые файлы необязательны; отсутствие файла является допустимым тихим режимом.</w:t>
      </w:r>
    </w:p>
    <w:p>
      <w:bookmarkStart w:id="40" w:name="Q2PX_S0040"/>
      <w:pPr>
        <w:pStyle w:val="Heading2"/>
      </w:pPr>
      <w:r>
        <w:t>Mega не начала отсчёт сразу</w:t>
      </w:r>
      <w:bookmarkEnd w:id="40"/>
    </w:p>
    <w:p>
      <w:pPr>
        <w:widowControl/>
      </w:pPr>
      <w:r>
        <w:t>В динамическом режиме это правильно. После собственного подбора клиент ждёт перехода здоровья к 100 и только затем запускает 20-секундный этап.</w:t>
      </w:r>
    </w:p>
    <w:p>
      <w:bookmarkStart w:id="41" w:name="Q2PX_S0041"/>
      <w:pPr>
        <w:pStyle w:val="Heading2"/>
      </w:pPr>
      <w:r>
        <w:t>После смены наблюдаемого игрока всё очистилось</w:t>
      </w:r>
      <w:bookmarkEnd w:id="41"/>
    </w:p>
    <w:p>
      <w:pPr>
        <w:widowControl/>
      </w:pPr>
      <w:r>
        <w:t xml:space="preserve">Это значение по умолчанию </w:t>
      </w:r>
      <w:r>
        <w:rPr>
          <w:rFonts w:ascii="Cascadia Mono" w:hAnsi="Cascadia Mono" w:eastAsia="Cascadia Mono"/>
          <w:color w:val="153A5B"/>
          <w:sz w:val="17"/>
        </w:rPr>
        <w:t>cl_it_reset_on_pov_change 1</w:t>
      </w:r>
      <w:r>
        <w:t>, защищающее от смешения событий разных POV. При необходимости его можно отключить в меню.</w:t>
      </w:r>
    </w:p>
    <w:p>
      <w:bookmarkStart w:id="42" w:name="Q2PX_S0042"/>
      <w:pPr>
        <w:pStyle w:val="Heading2"/>
      </w:pPr>
      <w:r>
        <w:t>Сайт недоступен</w:t>
      </w:r>
      <w:bookmarkEnd w:id="42"/>
    </w:p>
    <w:p>
      <w:pPr>
        <w:widowControl/>
      </w:pPr>
      <w:r>
        <w:t xml:space="preserve">Игровое подключение не блокируется. Автоматический запуск остаётся запрещённым, ручные таймеры продолжают работать. Администратор может избежать зависимости от сайта явным </w:t>
      </w:r>
      <w:r>
        <w:rPr>
          <w:rFonts w:ascii="Cascadia Mono" w:hAnsi="Cascadia Mono" w:eastAsia="Cascadia Mono"/>
          <w:color w:val="153A5B"/>
          <w:sz w:val="17"/>
        </w:rPr>
        <w:t>sv_allow_timers 1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в serverinfo.</w:t>
      </w:r>
    </w:p>
    <w:p>
      <w:r>
        <w:br w:type="page"/>
      </w:r>
    </w:p>
    <w:p>
      <w:bookmarkStart w:id="43" w:name="Q2PX_S0043"/>
      <w:pPr>
        <w:pStyle w:val="Heading1"/>
      </w:pPr>
      <w:r>
        <w:t>20. Рекомендуемые профили</w:t>
      </w:r>
      <w:bookmarkEnd w:id="43"/>
    </w:p>
    <w:p>
      <w:bookmarkStart w:id="44" w:name="Q2PX_S0044"/>
      <w:pPr>
        <w:pStyle w:val="Heading2"/>
      </w:pPr>
      <w:r>
        <w:t>Обычная онлайн-игра</w:t>
      </w:r>
      <w:bookmarkEnd w:id="44"/>
    </w:p>
    <w:p>
      <w:pPr>
        <w:pStyle w:val="GuideCode"/>
      </w:pPr>
      <w:r>
        <w:t>cl_it 1</w:t>
      </w:r>
    </w:p>
    <w:p>
      <w:pPr>
        <w:pStyle w:val="GuideCode"/>
      </w:pPr>
      <w:r>
        <w:t>cl_it_auto_own 1</w:t>
      </w:r>
    </w:p>
    <w:p>
      <w:pPr>
        <w:pStyle w:val="GuideCode"/>
      </w:pPr>
      <w:r>
        <w:t>cl_it_hud 1</w:t>
      </w:r>
    </w:p>
    <w:p>
      <w:pPr>
        <w:pStyle w:val="GuideCode"/>
      </w:pPr>
      <w:r>
        <w:t>cl_it_reset_on_pov_change 1</w:t>
      </w:r>
    </w:p>
    <w:p>
      <w:pPr>
        <w:pStyle w:val="GuideCode"/>
      </w:pPr>
      <w:r>
        <w:t>cl_it_world_observe 0</w:t>
      </w:r>
    </w:p>
    <w:p>
      <w:pPr>
        <w:spacing w:after="20"/>
      </w:pPr>
    </w:p>
    <w:p>
      <w:bookmarkStart w:id="45" w:name="Q2PX_S0045"/>
      <w:pPr>
        <w:pStyle w:val="Heading2"/>
      </w:pPr>
      <w:r>
        <w:t>Ручной секундомер без автоматизации</w:t>
      </w:r>
      <w:bookmarkEnd w:id="45"/>
    </w:p>
    <w:p>
      <w:pPr>
        <w:pStyle w:val="GuideCode"/>
      </w:pPr>
      <w:r>
        <w:t>cl_it 1</w:t>
      </w:r>
    </w:p>
    <w:p>
      <w:pPr>
        <w:pStyle w:val="GuideCode"/>
      </w:pPr>
      <w:r>
        <w:t>cl_it_auto_own 0</w:t>
      </w:r>
    </w:p>
    <w:p>
      <w:pPr>
        <w:pStyle w:val="GuideCode"/>
      </w:pPr>
      <w:r>
        <w:t>cl_it_hud 1</w:t>
      </w:r>
    </w:p>
    <w:p>
      <w:pPr>
        <w:spacing w:after="20"/>
      </w:pPr>
    </w:p>
    <w:p>
      <w:bookmarkStart w:id="46" w:name="Q2PX_S0046"/>
      <w:pPr>
        <w:pStyle w:val="Heading2"/>
      </w:pPr>
      <w:r>
        <w:t>Наблюдение за матчем с раздельными экземплярами</w:t>
      </w:r>
      <w:bookmarkEnd w:id="46"/>
    </w:p>
    <w:p>
      <w:pPr>
        <w:pStyle w:val="GuideCode"/>
      </w:pPr>
      <w:r>
        <w:t>cl_it 1</w:t>
      </w:r>
    </w:p>
    <w:p>
      <w:pPr>
        <w:pStyle w:val="GuideCode"/>
      </w:pPr>
      <w:r>
        <w:t>cl_it_auto_own 1</w:t>
      </w:r>
    </w:p>
    <w:p>
      <w:pPr>
        <w:pStyle w:val="GuideCode"/>
      </w:pPr>
      <w:r>
        <w:t>cl_it_world_observe 1</w:t>
      </w:r>
    </w:p>
    <w:p>
      <w:pPr>
        <w:pStyle w:val="GuideCode"/>
      </w:pPr>
      <w:r>
        <w:t>cl_it_ordinals 1</w:t>
      </w:r>
    </w:p>
    <w:p>
      <w:pPr>
        <w:pStyle w:val="GuideCode"/>
      </w:pPr>
      <w:r>
        <w:t>cl_it_reset_on_pov_change 1</w:t>
      </w:r>
    </w:p>
    <w:p>
      <w:pPr>
        <w:spacing w:after="20"/>
      </w:pPr>
    </w:p>
    <w:p>
      <w:r>
        <w:br w:type="page"/>
      </w:r>
    </w:p>
    <w:p>
      <w:bookmarkStart w:id="47" w:name="Q2PX_S0047"/>
      <w:pPr>
        <w:pStyle w:val="Heading1"/>
      </w:pPr>
      <w:r>
        <w:t>21. Итог</w:t>
      </w:r>
      <w:bookmarkEnd w:id="47"/>
    </w:p>
    <w:p>
      <w:pPr>
        <w:widowControl/>
      </w:pPr>
      <w:r>
        <w:t>Живые таймеры Q2PRO-X совмещают удобный HUD и ручной секундомер с жёсткими границами автоматизации. Ручной режим остаётся доступным везде, автоматический режим работает только по собственному подтверждённому подбору и только после разрешения локального сервера, serverinfo или подписанной политики сайта.</w:t>
      </w:r>
    </w:p>
    <w:p>
      <w:pPr>
        <w:widowControl/>
      </w:pPr>
      <w:r>
        <w:t xml:space="preserve">Для пользователя главным диагностическим инструментом является </w:t>
      </w:r>
      <w:r>
        <w:rPr>
          <w:rFonts w:ascii="Cascadia Mono" w:hAnsi="Cascadia Mono" w:eastAsia="Cascadia Mono"/>
          <w:color w:val="153A5B"/>
          <w:sz w:val="17"/>
        </w:rPr>
        <w:t>it_info</w:t>
      </w:r>
      <w:r>
        <w:t xml:space="preserve">, а для администратора самым простым и однозначным управлением остаётся </w:t>
      </w:r>
      <w:r>
        <w:rPr>
          <w:rFonts w:ascii="Cascadia Mono" w:hAnsi="Cascadia Mono" w:eastAsia="Cascadia Mono"/>
          <w:color w:val="153A5B"/>
          <w:sz w:val="17"/>
        </w:rPr>
        <w:t>set sv_allow_timers "1|0" 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ТАЙМЕРЫ ПРЕДМЕТОВ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Таймеры предметов Q2PRO-X 1.5</dc:title>
  <dc:subject>Q2PRO-X 1.5 — Отслеживание респауна предметов в живой игре: разрешения, панель и звук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