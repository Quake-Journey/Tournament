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/>
        <w:jc w:val="center"/>
      </w:pPr>
      <w:r>
        <w:rPr>
          <w:rFonts w:ascii="Aptos Display" w:hAnsi="Aptos Display"/>
          <w:b/>
          <w:color w:val="33A6E8"/>
          <w:sz w:val="52"/>
        </w:rPr>
        <w:t>Q2PRO-X 1.6 Beta 5 by ly</w:t>
      </w:r>
    </w:p>
    <w:p>
      <w:pPr>
        <w:spacing w:before="40"/>
        <w:jc w:val="center"/>
      </w:pPr>
      <w:r>
        <w:rPr>
          <w:rFonts w:ascii="Aptos Display" w:hAnsi="Aptos Display"/>
          <w:b/>
          <w:color w:val="153A5B"/>
          <w:sz w:val="38"/>
        </w:rPr>
        <w:t>Бог сети Q2PRO-X 1.6 Beta 5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104000" cy="1213265"/>
            <wp:docPr id="1" name="Picture 1" descr="Q2PRO-X 1.6 Beta 5 by ly" title="Q2PRO-X 1.6 Beta 5 by l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2PRO-X_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04000" cy="1213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Автор проекта: ly</w:t>
      </w:r>
    </w:p>
    <w:p>
      <w:pPr>
        <w:spacing w:before="120"/>
        <w:jc w:val="center"/>
      </w:pPr>
      <w:r>
        <w:rPr>
          <w:color w:val="526373"/>
          <w:sz w:val="22"/>
        </w:rPr>
        <w:t>Подробное руководство для игрока: наблюдение, объяснение и безопасные действия</w:t>
      </w:r>
    </w:p>
    <w:p>
      <w:pPr>
        <w:spacing w:before="360"/>
        <w:jc w:val="center"/>
      </w:pPr>
      <w:r>
        <w:rPr>
          <w:b/>
          <w:color w:val="153A5B"/>
          <w:sz w:val="18"/>
        </w:rPr>
        <w:t>Русская редакция  •  Q2PRO-X 1.6 Beta 5 by ly  •  10.10.2026</w:t>
      </w:r>
    </w:p>
    <w:p>
      <w:r>
        <w:br w:type="page"/>
      </w:r>
    </w:p>
    <w:p>
      <w:pPr>
        <w:pStyle w:val="Heading1"/>
      </w:pPr>
      <w:r>
        <w:t>Содержание</w:t>
      </w:r>
    </w:p>
    <w:p>
      <w:pPr>
        <w:pStyle w:val="GuideCaption"/>
        <w:jc w:val="left"/>
      </w:pPr>
      <w:r>
        <w:t>Пункты кликабельны: щелчок переходит к разделу.</w:t>
      </w:r>
    </w:p>
    <w:p>
      <w:pPr>
        <w:pStyle w:val="GuideContents1"/>
      </w:pPr>
      <w:hyperlink w:anchor="Q2PX_S0001">
        <w:r>
          <w:rPr>
            <w:rStyle w:val="Q2PX Link"/>
          </w:rPr>
          <w:t xml:space="preserve">Демки и Бог сети в beta 2</w:t>
        </w:r>
      </w:hyperlink>
    </w:p>
    <w:p>
      <w:pPr>
        <w:pStyle w:val="GuideContents1"/>
      </w:pPr>
      <w:hyperlink w:anchor="Q2PX_S0002">
        <w:r>
          <w:rPr>
            <w:rStyle w:val="Q2PX Link"/>
          </w:rPr>
          <w:t xml:space="preserve">Добро пожаловать: это руководство написано для игрока</w:t>
        </w:r>
      </w:hyperlink>
    </w:p>
    <w:p>
      <w:pPr>
        <w:pStyle w:val="GuideContents1"/>
      </w:pPr>
      <w:hyperlink w:anchor="Q2PX_S0003">
        <w:r>
          <w:rPr>
            <w:rStyle w:val="Q2PX Link"/>
          </w:rPr>
          <w:t xml:space="preserve">1. Что такое Q2PRO-X «Бог сети»</w:t>
        </w:r>
      </w:hyperlink>
    </w:p>
    <w:p>
      <w:pPr>
        <w:pStyle w:val="GuideContents1"/>
      </w:pPr>
      <w:hyperlink w:anchor="Q2PX_S0004">
        <w:r>
          <w:rPr>
            <w:rStyle w:val="Q2PX Link"/>
          </w:rPr>
          <w:t xml:space="preserve">2. Первый безопасный запуск за две минуты</w:t>
        </w:r>
      </w:hyperlink>
    </w:p>
    <w:p>
      <w:pPr>
        <w:pStyle w:val="GuideContents1"/>
      </w:pPr>
      <w:hyperlink w:anchor="Q2PX_S0005">
        <w:r>
          <w:rPr>
            <w:rStyle w:val="Q2PX Link"/>
          </w:rPr>
          <w:t xml:space="preserve">3. Где открывать систему и как ей управлять</w:t>
        </w:r>
      </w:hyperlink>
    </w:p>
    <w:p>
      <w:pPr>
        <w:pStyle w:val="GuideContents1"/>
      </w:pPr>
      <w:hyperlink w:anchor="Q2PX_S0006">
        <w:r>
          <w:rPr>
            <w:rStyle w:val="Q2PX Link"/>
          </w:rPr>
          <w:t xml:space="preserve">4. Четыре режима работы простыми словами</w:t>
        </w:r>
      </w:hyperlink>
    </w:p>
    <w:p>
      <w:pPr>
        <w:pStyle w:val="GuideContents1"/>
      </w:pPr>
      <w:hyperlink w:anchor="Q2PX_S0007">
        <w:r>
          <w:rPr>
            <w:rStyle w:val="Q2PX Link"/>
          </w:rPr>
          <w:t xml:space="preserve">5. Как читать полосу состояния</w:t>
        </w:r>
      </w:hyperlink>
    </w:p>
    <w:p>
      <w:pPr>
        <w:pStyle w:val="GuideContents1"/>
      </w:pPr>
      <w:hyperlink w:anchor="Q2PX_S0008">
        <w:r>
          <w:rPr>
            <w:rStyle w:val="Q2PX Link"/>
          </w:rPr>
          <w:t xml:space="preserve">6. Большой обзор: шесть вкладок без загадок</w:t>
        </w:r>
      </w:hyperlink>
    </w:p>
    <w:p>
      <w:pPr>
        <w:pStyle w:val="GuideContents1"/>
      </w:pPr>
      <w:hyperlink w:anchor="Q2PX_S0009">
        <w:r>
          <w:rPr>
            <w:rStyle w:val="Q2PX Link"/>
          </w:rPr>
          <w:t xml:space="preserve">7. Если пинг высокий</w:t>
        </w:r>
      </w:hyperlink>
    </w:p>
    <w:p>
      <w:pPr>
        <w:pStyle w:val="GuideContents1"/>
      </w:pPr>
      <w:hyperlink w:anchor="Q2PX_S0010">
        <w:r>
          <w:rPr>
            <w:rStyle w:val="Q2PX Link"/>
          </w:rPr>
          <w:t xml:space="preserve">8. Если игроки дёргаются, телепортируются или идут рывками</w:t>
        </w:r>
      </w:hyperlink>
    </w:p>
    <w:p>
      <w:pPr>
        <w:pStyle w:val="GuideContents1"/>
      </w:pPr>
      <w:hyperlink w:anchor="Q2PX_S0011">
        <w:r>
          <w:rPr>
            <w:rStyle w:val="Q2PX Link"/>
          </w:rPr>
          <w:t xml:space="preserve">9. Если выстрелы ощущаются поздно или команды теряются</w:t>
        </w:r>
      </w:hyperlink>
    </w:p>
    <w:p>
      <w:pPr>
        <w:pStyle w:val="GuideContents1"/>
      </w:pPr>
      <w:hyperlink w:anchor="Q2PX_S0012">
        <w:r>
          <w:rPr>
            <w:rStyle w:val="Q2PX Link"/>
          </w:rPr>
          <w:t xml:space="preserve">10. Как найти фоновую загрузку Steam, торрента или Windows</w:t>
        </w:r>
      </w:hyperlink>
    </w:p>
    <w:p>
      <w:pPr>
        <w:pStyle w:val="GuideContents1"/>
      </w:pPr>
      <w:hyperlink w:anchor="Q2PX_S0013">
        <w:r>
          <w:rPr>
            <w:rStyle w:val="Q2PX Link"/>
          </w:rPr>
          <w:t xml:space="preserve">11. Как отличить интернет, сервер и зависание компьютера</w:t>
        </w:r>
      </w:hyperlink>
    </w:p>
    <w:p>
      <w:pPr>
        <w:pStyle w:val="GuideContents1"/>
      </w:pPr>
      <w:hyperlink w:anchor="Q2PX_S0014">
        <w:r>
          <w:rPr>
            <w:rStyle w:val="Q2PX Link"/>
          </w:rPr>
          <w:t xml:space="preserve">12. Как работают рекомендации, применение и возврат</w:t>
        </w:r>
      </w:hyperlink>
    </w:p>
    <w:p>
      <w:pPr>
        <w:pStyle w:val="GuideContents1"/>
      </w:pPr>
      <w:hyperlink w:anchor="Q2PX_S0015">
        <w:r>
          <w:rPr>
            <w:rStyle w:val="Q2PX Link"/>
          </w:rPr>
          <w:t xml:space="preserve">13. Щит джиттера: более плавный показ других игроков</w:t>
        </w:r>
      </w:hyperlink>
    </w:p>
    <w:p>
      <w:pPr>
        <w:pStyle w:val="GuideContents1"/>
      </w:pPr>
      <w:hyperlink w:anchor="Q2PX_S0016">
        <w:r>
          <w:rPr>
            <w:rStyle w:val="Q2PX Link"/>
          </w:rPr>
          <w:t xml:space="preserve">14. Страж соединения: ограниченное восстановление обрыва</w:t>
        </w:r>
      </w:hyperlink>
    </w:p>
    <w:p>
      <w:pPr>
        <w:pStyle w:val="GuideContents1"/>
      </w:pPr>
      <w:hyperlink w:anchor="Q2PX_S0017">
        <w:r>
          <w:rPr>
            <w:rStyle w:val="Q2PX Link"/>
          </w:rPr>
          <w:t xml:space="preserve">15. Как «Бог сети» связан с другими сетевыми функциями Q2PRO-X</w:t>
        </w:r>
      </w:hyperlink>
    </w:p>
    <w:p>
      <w:pPr>
        <w:pStyle w:val="GuideContents1"/>
      </w:pPr>
      <w:hyperlink w:anchor="Q2PX_S0018">
        <w:r>
          <w:rPr>
            <w:rStyle w:val="Q2PX Link"/>
          </w:rPr>
          <w:t xml:space="preserve">16. Лаборатория сети: тренировка в контролируемо плохих условиях</w:t>
        </w:r>
      </w:hyperlink>
    </w:p>
    <w:p>
      <w:pPr>
        <w:pStyle w:val="GuideContents1"/>
      </w:pPr>
      <w:hyperlink w:anchor="Q2PX_S0019">
        <w:r>
          <w:rPr>
            <w:rStyle w:val="Q2PX Link"/>
          </w:rPr>
          <w:t xml:space="preserve">17. Настройка HUD и большого окна под себя</w:t>
        </w:r>
      </w:hyperlink>
    </w:p>
    <w:p>
      <w:pPr>
        <w:pStyle w:val="GuideContents1"/>
      </w:pPr>
      <w:hyperlink w:anchor="Q2PX_S0020">
        <w:r>
          <w:rPr>
            <w:rStyle w:val="Q2PX Link"/>
          </w:rPr>
          <w:t xml:space="preserve">18. Отчёты: как сохранить проблему и не раскрыть лишнее</w:t>
        </w:r>
      </w:hyperlink>
    </w:p>
    <w:p>
      <w:pPr>
        <w:pStyle w:val="GuideContents1"/>
      </w:pPr>
      <w:hyperlink w:anchor="Q2PX_S0021">
        <w:r>
          <w:rPr>
            <w:rStyle w:val="Q2PX Link"/>
          </w:rPr>
          <w:t xml:space="preserve">19. Подробная экскурсия по меню</w:t>
        </w:r>
      </w:hyperlink>
    </w:p>
    <w:p>
      <w:pPr>
        <w:pStyle w:val="GuideContents1"/>
      </w:pPr>
      <w:hyperlink w:anchor="Q2PX_S0022">
        <w:r>
          <w:rPr>
            <w:rStyle w:val="Q2PX Link"/>
          </w:rPr>
          <w:t xml:space="preserve">20. Готовые сценарии: «увидел → понял → сделал → проверил»</w:t>
        </w:r>
      </w:hyperlink>
    </w:p>
    <w:p>
      <w:pPr>
        <w:pStyle w:val="GuideContents1"/>
      </w:pPr>
      <w:hyperlink w:anchor="Q2PX_S0023">
        <w:r>
          <w:rPr>
            <w:rStyle w:val="Q2PX Link"/>
          </w:rPr>
          <w:t xml:space="preserve">21. Частые вопросы</w:t>
        </w:r>
      </w:hyperlink>
    </w:p>
    <w:p>
      <w:pPr>
        <w:pStyle w:val="GuideContents1"/>
      </w:pPr>
      <w:hyperlink w:anchor="Q2PX_S0024">
        <w:r>
          <w:rPr>
            <w:rStyle w:val="Q2PX Link"/>
          </w:rPr>
          <w:t xml:space="preserve">22. Безопасность, честность и влияние на производительность</w:t>
        </w:r>
      </w:hyperlink>
    </w:p>
    <w:p>
      <w:pPr>
        <w:pStyle w:val="GuideContents1"/>
      </w:pPr>
      <w:hyperlink w:anchor="Q2PX_S0025">
        <w:r>
          <w:rPr>
            <w:rStyle w:val="Q2PX Link"/>
          </w:rPr>
          <w:t xml:space="preserve">23. Пользовательский справочник заводских значений</w:t>
        </w:r>
      </w:hyperlink>
    </w:p>
    <w:p>
      <w:pPr>
        <w:pStyle w:val="GuideContents1"/>
      </w:pPr>
      <w:hyperlink w:anchor="Q2PX_S0026">
        <w:r>
          <w:rPr>
            <w:rStyle w:val="Q2PX Link"/>
          </w:rPr>
          <w:t xml:space="preserve">Приложение А. Консольные переменные и команды</w:t>
        </w:r>
      </w:hyperlink>
    </w:p>
    <w:p>
      <w:pPr>
        <w:pStyle w:val="GuideContents1"/>
      </w:pPr>
      <w:hyperlink w:anchor="Q2PX_S0027">
        <w:r>
          <w:rPr>
            <w:rStyle w:val="Q2PX Link"/>
          </w:rPr>
          <w:t xml:space="preserve">Приложение Б. Как система устроена внутри — простое объяснение</w:t>
        </w:r>
      </w:hyperlink>
    </w:p>
    <w:p>
      <w:pPr>
        <w:pStyle w:val="GuideContents1"/>
      </w:pPr>
      <w:hyperlink w:anchor="Q2PX_S0028">
        <w:r>
          <w:rPr>
            <w:rStyle w:val="Q2PX Link"/>
          </w:rPr>
          <w:t xml:space="preserve">Приложение В. Большой глоссарий игрока</w:t>
        </w:r>
      </w:hyperlink>
    </w:p>
    <w:p>
      <w:pPr>
        <w:pStyle w:val="GuideContents1"/>
      </w:pPr>
      <w:hyperlink w:anchor="Q2PX_S0029">
        <w:r>
          <w:rPr>
            <w:rStyle w:val="Q2PX Link"/>
          </w:rPr>
          <w:t xml:space="preserve">24. Карманная памятка</w:t>
        </w:r>
      </w:hyperlink>
    </w:p>
    <w:p>
      <w:pPr>
        <w:spacing w:after="0"/>
      </w:pPr>
      <w:r>
        <w:br w:type="page"/>
      </w:r>
    </w:p>
    <w:p>
      <w:bookmarkStart w:id="1" w:name="Q2PX_S0001"/>
      <w:pPr>
        <w:pStyle w:val="Heading1"/>
      </w:pPr>
      <w:r>
        <w:t>Демки и Бог сети в beta 2</w:t>
      </w:r>
      <w:bookmarkEnd w:id="1"/>
    </w:p>
    <w:p>
      <w:pPr>
        <w:widowControl/>
      </w:pPr>
      <w:r>
        <w:t>Во время воспроизведения DM2 и MVD2 Бог сети полностью отключает собственные HUD, сбор сетевых фактов, диагностику и коррекции, Стража, Щит джиттера и Network Lab. Выбранный режим не переписывается и снова доступен после завершения воспроизведения. Форматы демок и сетевой протокол не менялись.</w:t>
      </w:r>
    </w:p>
    <w:p>
      <w:r>
        <w:br w:type="page"/>
      </w:r>
    </w:p>
    <w:p>
      <w:bookmarkStart w:id="2" w:name="Q2PX_S0002"/>
      <w:pPr>
        <w:pStyle w:val="Heading1"/>
      </w:pPr>
      <w:r>
        <w:t>Добро пожаловать: это руководство написано для игрока</w:t>
      </w:r>
      <w:bookmarkEnd w:id="2"/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4824000" cy="4824000"/>
            <wp:docPr id="2" name="Picture 2" descr="Эмблема подсистемы «Бог сети» Q2PRO-X." title="Эмблема подсистемы «Бог сети» Q2PRO-X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2026-07-28_17-49-08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482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Эмблема подсистемы «Бог сети» Q2PRO-X.</w:t>
      </w:r>
    </w:p>
    <w:p>
      <w:pPr>
        <w:widowControl/>
      </w:pPr>
      <w:r>
        <w:t>«Бог сети» — это часть Q2PRO-X 1.6 Beta 5, которая помогает понять, почему сетевая игра иногда ощущается плохо. Она наблюдает за соединением, переводит измерения на обычный язык и показывает, что можно сделать. Если вы разрешите, она способна временно применить ограниченное безопасное изменение, проверить результат и вернуть всё назад, если лучше не стало.</w:t>
      </w:r>
    </w:p>
    <w:p>
      <w:pPr>
        <w:widowControl/>
      </w:pPr>
      <w:r>
        <w:t xml:space="preserve">Для чтения не нужно знать, как устроены интернет-протоколы. Если вы умеете запустить Q2PRO-X, выбрать сервер или написать </w:t>
      </w:r>
      <w:r>
        <w:rPr>
          <w:rFonts w:ascii="Cascadia Mono" w:hAnsi="Cascadia Mono" w:eastAsia="Cascadia Mono"/>
          <w:color w:val="153A5B"/>
          <w:sz w:val="17"/>
        </w:rPr>
        <w:t>/connect</w:t>
      </w:r>
      <w:r>
        <w:t>, вы уже знаете достаточно. Новое слово сначала объясняется простыми словами, а затем повторяется в большом глоссарии в конце.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Главная мысль.</w:t>
            </w:r>
            <w:r>
              <w:t xml:space="preserve"> Начинайте с режима </w:t>
            </w:r>
            <w:r>
              <w:rPr>
                <w:b/>
              </w:rPr>
              <w:t>«Диагностика»</w:t>
            </w:r>
            <w:r>
              <w:t>. Он только наблюдает и объясняет. Он не меняет настройки, не добавляет задержку и не вмешивается в игру.</w:t>
            </w:r>
          </w:p>
        </w:tc>
      </w:tr>
    </w:tbl>
    <w:p>
      <w:pPr>
        <w:spacing w:after="40"/>
      </w:pPr>
    </w:p>
    <w:p>
      <w:pPr>
        <w:pStyle w:val="Heading2"/>
      </w:pPr>
      <w:r>
        <w:t>Как устроено руководство</w:t>
      </w:r>
    </w:p>
    <w:p>
      <w:pPr>
        <w:widowControl/>
      </w:pPr>
      <w:r>
        <w:t>Основная часть идёт от простого к подробному:</w:t>
      </w:r>
    </w:p>
    <w:p>
      <w:pPr>
        <w:pStyle w:val="GuideNumbered"/>
      </w:pPr>
      <w:r>
        <w:t>1. За две минуты включаем безопасное наблюдение.</w:t>
      </w:r>
    </w:p>
    <w:p>
      <w:pPr>
        <w:pStyle w:val="GuideNumbered"/>
      </w:pPr>
      <w:r>
        <w:t>2. Учимся читать общий статус, цвета и короткие сообщения.</w:t>
      </w:r>
    </w:p>
    <w:p>
      <w:pPr>
        <w:pStyle w:val="GuideNumbered"/>
      </w:pPr>
      <w:r>
        <w:t>3. Разбираем шесть вкладок большого обзора.</w:t>
      </w:r>
    </w:p>
    <w:p>
      <w:pPr>
        <w:pStyle w:val="GuideNumbered"/>
      </w:pPr>
      <w:r>
        <w:t>4. Находим нужный сценарий: высокий пинг, рывки игроков, потеря пакетов, фоновая загрузка или зависание компьютера.</w:t>
      </w:r>
    </w:p>
    <w:p>
      <w:pPr>
        <w:pStyle w:val="GuideNumbered"/>
      </w:pPr>
      <w:r>
        <w:t>5. Только после этого знакомимся с дополнительными возможностями и автоматикой.</w:t>
      </w:r>
    </w:p>
    <w:p>
      <w:pPr>
        <w:widowControl/>
      </w:pPr>
      <w:r>
        <w:t>В конце находятся приложения для тех, кому нужны все настройки, консольные команды и устройство системы. Их не обязательно читать, чтобы пользоваться «Богом сети» каждый день.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О скриншотах.</w:t>
            </w:r>
            <w:r>
              <w:t xml:space="preserve"> На снимках показана конкретная пользовательская конфигурация. Значения ползунков на них помогают узнать экран, но не всегда совпадают с заводскими значениями. В тексте рядом всегда указано, что включено по умолчанию.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2"/>
      </w:pPr>
      <w:r>
        <w:t>Содержание без технических загадок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Раздел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вы получите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1. Что такое «Бог сети»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Понимание, зачем он нужен и чего от него не ждать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2. Первый запуск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Безопасная настройка за две минуты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3. Где открыть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Точные пути по игровому меню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4. Четыре режима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Что именно меняется для игрока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5. Полоса состояния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Значение кружков, цветов и надписи «ТРАФ»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6. Большой обзор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Понятное объяснение всех шести вкладок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7–11. Проблемы в игре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Пошаговые действия при типичных симптомах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12. Рекомендации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Как применить, проверить и отменить изменение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13–17. Дополнительные модули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Щит джиттера, Страж, LagHax, предикты, адаптация пинга, AutoPort и Лаборатория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18–19. HUD и отчёты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Настройка вида, сохранение и приватность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20–22. Полный справочник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Все пользовательские настройки и устранение неполадок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Приложения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Консоль, внутреннее устройство и большой глоссарий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3" w:name="Q2PX_S0003"/>
      <w:pPr>
        <w:pStyle w:val="Heading1"/>
      </w:pPr>
      <w:r>
        <w:t>1. Что такое Q2PRO-X «Бог сети»</w:t>
      </w:r>
      <w:bookmarkEnd w:id="3"/>
    </w:p>
    <w:p>
      <w:pPr>
        <w:widowControl/>
      </w:pPr>
      <w:r>
        <w:t>В обычной игре вы видите одну цифру пинга. Она полезна, но не отвечает на все вопросы. Два матча с одинаковым пингом 40 мс могут ощущаться совершенно по-разному: в одном всё плавно, в другом соперники дёргаются, выстрелы реагируют неровно, а связь иногда замирает. Причина может находиться в интернете, на сервере, в фоновой загрузке домашнего компьютера или даже в кратком зависании самой игры.</w:t>
      </w:r>
    </w:p>
    <w:p>
      <w:pPr>
        <w:widowControl/>
      </w:pPr>
      <w:r>
        <w:t>«Бог сети» собирает эти признаки в одном месте и отвечает на четыре человеческих вопроса:</w:t>
      </w:r>
    </w:p>
    <w:p>
      <w:pPr>
        <w:pStyle w:val="ListBullet"/>
      </w:pPr>
      <w:r>
        <w:rPr>
          <w:b/>
        </w:rPr>
        <w:t>Что происходит?</w:t>
      </w:r>
      <w:r>
        <w:t xml:space="preserve"> Соединение ровное, пинг скачет, теряются данные, сервер отвечает неравномерно или зависает сам компьютер.</w:t>
      </w:r>
    </w:p>
    <w:p>
      <w:pPr>
        <w:pStyle w:val="ListBullet"/>
      </w:pPr>
      <w:r>
        <w:rPr>
          <w:b/>
        </w:rPr>
        <w:t>Насколько вывод надёжен?</w:t>
      </w:r>
      <w:r>
        <w:t xml:space="preserve"> Данных уже достаточно или наблюдение ещё продолжается.</w:t>
      </w:r>
    </w:p>
    <w:p>
      <w:pPr>
        <w:pStyle w:val="ListBullet"/>
      </w:pPr>
      <w:r>
        <w:rPr>
          <w:b/>
        </w:rPr>
        <w:t>Нужно ли что-нибудь делать?</w:t>
      </w:r>
      <w:r>
        <w:t xml:space="preserve"> Иногда лучший ответ — ничего не менять.</w:t>
      </w:r>
    </w:p>
    <w:p>
      <w:pPr>
        <w:pStyle w:val="ListBullet"/>
      </w:pPr>
      <w:r>
        <w:rPr>
          <w:b/>
        </w:rPr>
        <w:t>Если действие есть, как проверить его пользу?</w:t>
      </w:r>
      <w:r>
        <w:t xml:space="preserve"> Изменение применяется отдельно, сравнивается с исходным состоянием и может быть возвращено.</w:t>
      </w:r>
    </w:p>
    <w:p>
      <w:pPr>
        <w:pStyle w:val="Heading2"/>
      </w:pPr>
      <w:r>
        <w:t>1.1. Пример из обычной игры</w:t>
      </w:r>
    </w:p>
    <w:p>
      <w:pPr>
        <w:widowControl/>
      </w:pPr>
      <w:r>
        <w:t>Представьте, что соперник временами перемещается рывками.</w:t>
      </w:r>
    </w:p>
    <w:p>
      <w:pPr>
        <w:widowControl/>
      </w:pPr>
      <w:r>
        <w:t xml:space="preserve">Без диагностики легко начать наугад менять </w:t>
      </w:r>
      <w:r>
        <w:rPr>
          <w:rFonts w:ascii="Cascadia Mono" w:hAnsi="Cascadia Mono" w:eastAsia="Cascadia Mono"/>
          <w:color w:val="153A5B"/>
          <w:sz w:val="17"/>
        </w:rPr>
        <w:t>rate</w:t>
      </w:r>
      <w:r>
        <w:t>, предикты, графику и десяток других параметров. После этого трудно понять, что помогло, а что добавило новую проблему.</w:t>
      </w:r>
    </w:p>
    <w:p>
      <w:pPr>
        <w:widowControl/>
      </w:pPr>
      <w:r>
        <w:t>С «Богом сети» порядок другой:</w:t>
      </w:r>
    </w:p>
    <w:p>
      <w:pPr>
        <w:pStyle w:val="GuideNumbered"/>
      </w:pPr>
      <w:r>
        <w:t>1. Система некоторое время наблюдает за реальной игрой.</w:t>
      </w:r>
    </w:p>
    <w:p>
      <w:pPr>
        <w:pStyle w:val="GuideNumbered"/>
      </w:pPr>
      <w:r>
        <w:t>2. Она проверяет, приходят ли данные от сервера равномерно.</w:t>
      </w:r>
    </w:p>
    <w:p>
      <w:pPr>
        <w:pStyle w:val="GuideNumbered"/>
      </w:pPr>
      <w:r>
        <w:t>3. Она отдельно замечает, не совпали ли рывки с зависанием вашего компьютера.</w:t>
      </w:r>
    </w:p>
    <w:p>
      <w:pPr>
        <w:pStyle w:val="GuideNumbered"/>
      </w:pPr>
      <w:r>
        <w:t>4. В обзоре появляется объяснение обычными словами.</w:t>
      </w:r>
    </w:p>
    <w:p>
      <w:pPr>
        <w:pStyle w:val="GuideNumbered"/>
      </w:pPr>
      <w:r>
        <w:t>5. Если есть безопасное действие, оно предлагается одно, а не списком случайных твиков.</w:t>
      </w:r>
    </w:p>
    <w:p>
      <w:pPr>
        <w:pStyle w:val="GuideNumbered"/>
      </w:pPr>
      <w:r>
        <w:t>6. После применения результат проверяется. Не помогло — временное изменение возвращается.</w:t>
      </w:r>
    </w:p>
    <w:p>
      <w:pPr>
        <w:pStyle w:val="Heading2"/>
      </w:pPr>
      <w:r>
        <w:t>1.2. Что система умеет</w:t>
      </w:r>
    </w:p>
    <w:p>
      <w:pPr>
        <w:pStyle w:val="ListBullet"/>
      </w:pPr>
      <w:r>
        <w:t>Показывать реальный путь задержки до сервера и итоговую задержку, которую учитывает клиент.</w:t>
      </w:r>
    </w:p>
    <w:p>
      <w:pPr>
        <w:pStyle w:val="ListBullet"/>
      </w:pPr>
      <w:r>
        <w:t>Отличать ровный высокий пинг от скачущего пинга.</w:t>
      </w:r>
    </w:p>
    <w:p>
      <w:pPr>
        <w:pStyle w:val="ListBullet"/>
      </w:pPr>
      <w:r>
        <w:t>Замечать потери, серии потерь и неправильный порядок прихода данных.</w:t>
      </w:r>
    </w:p>
    <w:p>
      <w:pPr>
        <w:pStyle w:val="ListBullet"/>
      </w:pPr>
      <w:r>
        <w:t>Отделять сетевую проблему от локального зависания Q2PRO-X или компьютера.</w:t>
      </w:r>
    </w:p>
    <w:p>
      <w:pPr>
        <w:pStyle w:val="ListBullet"/>
      </w:pPr>
      <w:r>
        <w:t>Показывать, что делают уже существующие сетевые функции Q2PRO-X.</w:t>
      </w:r>
    </w:p>
    <w:p>
      <w:pPr>
        <w:pStyle w:val="ListBullet"/>
      </w:pPr>
      <w:r>
        <w:t>Опционально замечать устойчивую фоновую загрузку или отдачу компьютера.</w:t>
      </w:r>
    </w:p>
    <w:p>
      <w:pPr>
        <w:pStyle w:val="ListBullet"/>
      </w:pPr>
      <w:r>
        <w:t>Осторожно назвать возможный источник нагрузки: например Steam, торрент-клиент или службу обновления Windows.</w:t>
      </w:r>
    </w:p>
    <w:p>
      <w:pPr>
        <w:pStyle w:val="ListBullet"/>
      </w:pPr>
      <w:r>
        <w:t>Дать конкретный шаг проверки и объяснить, чего ждать после него.</w:t>
      </w:r>
    </w:p>
    <w:p>
      <w:pPr>
        <w:pStyle w:val="ListBullet"/>
      </w:pPr>
      <w:r>
        <w:t>Скопировать понятный отчёт или сохранить пару файлов для тестировщика.</w:t>
      </w:r>
    </w:p>
    <w:p>
      <w:r>
        <w:br w:type="page"/>
      </w:r>
    </w:p>
    <w:p>
      <w:pPr>
        <w:pStyle w:val="Heading2"/>
      </w:pPr>
      <w:r>
        <w:t>1.3. Чего система не умеет и не обещает</w:t>
      </w:r>
    </w:p>
    <w:p>
      <w:pPr>
        <w:pStyle w:val="ListBullet"/>
      </w:pPr>
      <w:r>
        <w:t>Она не может сократить расстояние от вашего города до сервера.</w:t>
      </w:r>
    </w:p>
    <w:p>
      <w:pPr>
        <w:pStyle w:val="ListBullet"/>
      </w:pPr>
      <w:r>
        <w:t>Она не может исправить перегруженный или сломанный сервер на другом конце сети.</w:t>
      </w:r>
    </w:p>
    <w:p>
      <w:pPr>
        <w:pStyle w:val="ListBullet"/>
      </w:pPr>
      <w:r>
        <w:t>Она не закрывает Steam, торрент-клиент, браузер или Windows Update.</w:t>
      </w:r>
    </w:p>
    <w:p>
      <w:pPr>
        <w:pStyle w:val="ListBullet"/>
      </w:pPr>
      <w:r>
        <w:t>Она не знает содержимое ваших загрузок и не читает сетевые данные других программ.</w:t>
      </w:r>
    </w:p>
    <w:p>
      <w:pPr>
        <w:pStyle w:val="ListBullet"/>
      </w:pPr>
      <w:r>
        <w:t>Она не превращает плохой интернет в хороший волшебной кнопкой.</w:t>
      </w:r>
    </w:p>
    <w:p>
      <w:pPr>
        <w:pStyle w:val="ListBullet"/>
      </w:pPr>
      <w:r>
        <w:t>Она не является читом и не даёт знания о скрытых игроках.</w:t>
      </w:r>
    </w:p>
    <w:p>
      <w:pPr>
        <w:pStyle w:val="ListBullet"/>
      </w:pPr>
      <w:r>
        <w:t>Она не меняет прицеливание, физику, попадания или правила сервера.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Честный предел.</w:t>
            </w:r>
            <w:r>
              <w:t xml:space="preserve"> Иногда диагностика правильно сообщает: «проблема есть, но безопасного клиентского изменения нет». Это полезный результат. Он спасает от бессмысленного перебора настроек.</w:t>
            </w:r>
          </w:p>
        </w:tc>
      </w:tr>
    </w:tbl>
    <w:p>
      <w:pPr>
        <w:spacing w:after="40"/>
      </w:pPr>
    </w:p>
    <w:p>
      <w:pPr>
        <w:pStyle w:val="Heading2"/>
      </w:pPr>
      <w:r>
        <w:t>1.4. Почему название громкое, а поведение осторожное</w:t>
      </w:r>
    </w:p>
    <w:p>
      <w:pPr>
        <w:widowControl/>
      </w:pPr>
      <w:r>
        <w:t>Название «Бог сети» объединяет много сетевых возможностей Q2PRO-X под одним понятным интерфейсом. Но внутри система ведёт себя консервативно: сначала наблюдает, затем объясняет, меняет не более одной настройки за раз и всегда помнит исходное значение.</w:t>
      </w:r>
    </w:p>
    <w:p>
      <w:pPr>
        <w:widowControl/>
      </w:pPr>
      <w:r>
        <w:t>Если функция выключена, новый интеллектуальный слой ничего не собирает и ничего не меняет. Ручные настройки LagHax, предиктов, адаптации пинга и других старых функций остаются такими, какими их выбрал игрок.</w:t>
      </w:r>
    </w:p>
    <w:p>
      <w:r>
        <w:br w:type="page"/>
      </w:r>
    </w:p>
    <w:p>
      <w:bookmarkStart w:id="4" w:name="Q2PX_S0004"/>
      <w:pPr>
        <w:pStyle w:val="Heading1"/>
      </w:pPr>
      <w:r>
        <w:t>2. Первый безопасный запуск за две минуты</w:t>
      </w:r>
      <w:bookmarkEnd w:id="4"/>
    </w:p>
    <w:p>
      <w:pPr>
        <w:widowControl/>
      </w:pPr>
      <w:r>
        <w:t>Этот раздел — рекомендуемый путь для первого знакомства. Он не требует консольных команд.</w:t>
      </w:r>
    </w:p>
    <w:p>
      <w:pPr>
        <w:pStyle w:val="Heading2"/>
      </w:pPr>
      <w:r>
        <w:t>2.1. Подключитесь к обычному удалённому серверу</w:t>
      </w:r>
    </w:p>
    <w:p>
      <w:pPr>
        <w:widowControl/>
      </w:pPr>
      <w:r>
        <w:t xml:space="preserve">Можно выбрать сервер в браузере или использовать привычную команду </w:t>
      </w:r>
      <w:r>
        <w:rPr>
          <w:rFonts w:ascii="Cascadia Mono" w:hAnsi="Cascadia Mono" w:eastAsia="Cascadia Mono"/>
          <w:color w:val="153A5B"/>
          <w:sz w:val="17"/>
        </w:rPr>
        <w:t>/connect адрес:порт</w:t>
      </w:r>
      <w:r>
        <w:t>. Для первого знакомства не используйте локальную карту: одиночная игра системой не анализируется, а на локальном deathmatch-сервере функция и её интерфейс по умолчанию скрыты.</w:t>
      </w:r>
    </w:p>
    <w:p>
      <w:pPr>
        <w:pStyle w:val="Heading2"/>
      </w:pPr>
      <w:r>
        <w:t>2.2. Откройте меню «Бог сети»</w:t>
      </w:r>
    </w:p>
    <w:p>
      <w:pPr>
        <w:widowControl/>
      </w:pPr>
      <w:r>
        <w:t>Используйте один из точных путей:</w:t>
      </w:r>
    </w:p>
    <w:p>
      <w:pPr>
        <w:pStyle w:val="ListBullet"/>
      </w:pPr>
      <w:r>
        <w:rPr>
          <w:b/>
        </w:rPr>
        <w:t>Главное меню или меню во время игры → Настройки онлайн-игры… → Сеть и предикт → Q2PRO-X Бог сети…</w:t>
      </w:r>
    </w:p>
    <w:p>
      <w:pPr>
        <w:pStyle w:val="ListBullet"/>
      </w:pPr>
      <w:r>
        <w:rPr>
          <w:b/>
        </w:rPr>
        <w:t>Продвинутые Q2PRO-X → Бог сети</w:t>
      </w:r>
    </w:p>
    <w:p>
      <w:pPr>
        <w:pStyle w:val="ListBullet"/>
      </w:pPr>
      <w:r>
        <w:t>Из современного браузера серверов можно перейти в обзор сети отдельной кнопкой.</w:t>
      </w:r>
    </w:p>
    <w:p>
      <w:pPr>
        <w:pStyle w:val="Heading2"/>
      </w:pPr>
      <w:r>
        <w:t>2.3. Выберите режим «Диагностика»</w:t>
      </w:r>
    </w:p>
    <w:p>
      <w:pPr>
        <w:widowControl/>
      </w:pPr>
      <w:r>
        <w:t xml:space="preserve">В строке </w:t>
      </w:r>
      <w:r>
        <w:rPr>
          <w:b/>
        </w:rPr>
        <w:t>«Режим»</w:t>
      </w:r>
      <w:r>
        <w:t xml:space="preserve"> установите </w:t>
      </w:r>
      <w:r>
        <w:rPr>
          <w:b/>
        </w:rPr>
        <w:t>«Диагностика»</w:t>
      </w:r>
      <w:r>
        <w:t>. Это принципиально безопасный режим: он измеряет и объясняет, но не меняет сетевые настройки.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5071565"/>
            <wp:docPr id="3" name="Picture 3" descr="Актуальное главное меню «Бог сети». Для первого запуска достаточно выбрать режим «Диагностика», оставить «Авторестарт замеров» включённым и открыть обзор сети. Настройки компактной панели находятся в пункте «Статус на экране…»." title="Актуальное главное меню «Бог сети». Для первого запуска достаточно выбрать режим «Диагностика», оставить «Авторестарт з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04 17_15_42-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5071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Актуальное главное меню «Бог сети». Для первого запуска достаточно выбрать режим «Диагностика», оставить «Авторестарт замеров» включённым и открыть обзор сети. Настройки компактной панели находятся в пункте «Статус на экране…».</w:t>
      </w:r>
    </w:p>
    <w:p>
      <w:pPr>
        <w:widowControl/>
      </w:pPr>
      <w:r>
        <w:t xml:space="preserve">Строку </w:t>
      </w:r>
      <w:r>
        <w:rPr>
          <w:b/>
        </w:rPr>
        <w:t>«Авторестарт замеров»</w:t>
      </w:r>
      <w:r>
        <w:t xml:space="preserve"> рекомендуется оставить в положении </w:t>
      </w:r>
      <w:r>
        <w:rPr>
          <w:b/>
        </w:rPr>
        <w:t>«Да»</w:t>
      </w:r>
      <w:r>
        <w:t xml:space="preserve">. Эта опция не перезапускает игру и не меняет сеть сама. Если игрок сам изменил важную сетевую настройку, загрузил профиль с такими настройками или выполнил </w:t>
      </w:r>
      <w:r>
        <w:rPr>
          <w:rFonts w:ascii="Cascadia Mono" w:hAnsi="Cascadia Mono" w:eastAsia="Cascadia Mono"/>
          <w:color w:val="153A5B"/>
          <w:sz w:val="17"/>
        </w:rPr>
        <w:t>net_restart</w:t>
      </w:r>
      <w:r>
        <w:t>, «Бог сети» просто забывает замеры, сделанные в прежних условиях, и начинает чистое наблюдение заново.</w:t>
      </w:r>
    </w:p>
    <w:p>
      <w:pPr>
        <w:pStyle w:val="Heading2"/>
      </w:pPr>
      <w:r>
        <w:t>2.4. Дайте системе увидеть настоящую игру</w:t>
      </w:r>
    </w:p>
    <w:p>
      <w:pPr>
        <w:widowControl/>
      </w:pPr>
      <w:r>
        <w:t>Вернитесь в матч и поиграйте не меньше 20–30 секунд. Лучше двигаться, стрелять и получать обычные обновления мира. На тихом сервере сбор может занять дольше, потому что системе нужны не только секунды, но и достаточное количество реальных измерений.</w:t>
      </w:r>
    </w:p>
    <w:p>
      <w:pPr>
        <w:widowControl/>
      </w:pPr>
      <w:r>
        <w:t>Первые сообщения «сбор данных» или «наблюдение» нормальны. Это не зависание и не ошибка. Система сознательно не рисует уверенный вывод по нескольким первым пакетам.</w:t>
      </w:r>
    </w:p>
    <w:p>
      <w:pPr>
        <w:pStyle w:val="Heading2"/>
      </w:pPr>
      <w:r>
        <w:t>2.5. Откройте большой обзор</w:t>
      </w:r>
    </w:p>
    <w:p>
      <w:pPr>
        <w:widowControl/>
      </w:pPr>
      <w:r>
        <w:t xml:space="preserve">Нажмите </w:t>
      </w:r>
      <w:r>
        <w:rPr>
          <w:b/>
        </w:rPr>
        <w:t>«Открыть обзор сети…»</w:t>
      </w:r>
      <w:r>
        <w:t>. Если вы назначили клавишу обзора, можно использовать её. Клавиша, показанная в меню, относится к вашей текущей конфигурации, поэтому руководство не предполагает, что у всех это обязательно F11.</w:t>
      </w:r>
    </w:p>
    <w:p>
      <w:pPr>
        <w:widowControl/>
      </w:pPr>
      <w:r>
        <w:t xml:space="preserve">Начните со вкладки </w:t>
      </w:r>
      <w:r>
        <w:rPr>
          <w:b/>
        </w:rPr>
        <w:t>«Сводка»</w:t>
      </w:r>
      <w:r>
        <w:t xml:space="preserve">. Посмотрите на верхнюю строку состояния и блок </w:t>
      </w:r>
      <w:r>
        <w:rPr>
          <w:b/>
        </w:rPr>
        <w:t>«Что делать сейчас»</w:t>
      </w:r>
      <w:r>
        <w:t xml:space="preserve">. Затем откройте </w:t>
      </w:r>
      <w:r>
        <w:rPr>
          <w:b/>
        </w:rPr>
        <w:t>«События»</w:t>
      </w:r>
      <w:r>
        <w:t xml:space="preserve"> и </w:t>
      </w:r>
      <w:r>
        <w:rPr>
          <w:b/>
        </w:rPr>
        <w:t>«Что делать»</w:t>
      </w:r>
      <w:r>
        <w:t>.</w:t>
      </w:r>
    </w:p>
    <w:p>
      <w:pPr>
        <w:pStyle w:val="Heading2"/>
      </w:pPr>
      <w:r>
        <w:t>2.6. Что считать успешным первым результатом</w:t>
      </w:r>
    </w:p>
    <w:p>
      <w:pPr>
        <w:widowControl/>
      </w:pPr>
      <w:r>
        <w:t>Успешный результат не обязан содержать исправление. На здоровом соединении нормальны такие признаки:</w:t>
      </w:r>
    </w:p>
    <w:p>
      <w:pPr>
        <w:pStyle w:val="ListBullet"/>
      </w:pPr>
      <w:r>
        <w:t xml:space="preserve">статус </w:t>
      </w:r>
      <w:r>
        <w:rPr>
          <w:b/>
        </w:rPr>
        <w:t>«НОРМА»</w:t>
      </w:r>
      <w:r>
        <w:t>;</w:t>
      </w:r>
    </w:p>
    <w:p>
      <w:pPr>
        <w:pStyle w:val="ListBullet"/>
      </w:pPr>
      <w:r>
        <w:t>реальный и итоговый пинг выглядят ожидаемо;</w:t>
      </w:r>
    </w:p>
    <w:p>
      <w:pPr>
        <w:pStyle w:val="ListBullet"/>
      </w:pPr>
      <w:r>
        <w:t>сбор данных завершён или близок к завершению;</w:t>
      </w:r>
    </w:p>
    <w:p>
      <w:pPr>
        <w:pStyle w:val="ListBullet"/>
      </w:pPr>
      <w:r>
        <w:t xml:space="preserve">вкладка </w:t>
      </w:r>
      <w:r>
        <w:rPr>
          <w:b/>
        </w:rPr>
        <w:t>«Что делать»</w:t>
      </w:r>
      <w:r>
        <w:t xml:space="preserve"> сообщает, что вмешиваться не требуется;</w:t>
      </w:r>
    </w:p>
    <w:p>
      <w:pPr>
        <w:pStyle w:val="ListBullet"/>
      </w:pPr>
      <w:r>
        <w:t>нет красных событий;</w:t>
      </w:r>
    </w:p>
    <w:p>
      <w:pPr>
        <w:pStyle w:val="ListBullet"/>
      </w:pPr>
      <w:r>
        <w:t>фоновый трафик серый, если его наблюдение не включено.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Не ищите кнопку ради кнопки.</w:t>
            </w:r>
            <w:r>
              <w:t xml:space="preserve"> Если система говорит, что менять нечего, не повышайте чувствительность только для того, чтобы увидеть предложение. Пустой план на хорошей сети — правильное поведение.</w:t>
            </w:r>
          </w:p>
        </w:tc>
      </w:tr>
    </w:tbl>
    <w:p>
      <w:pPr>
        <w:spacing w:after="40"/>
      </w:pPr>
    </w:p>
    <w:p>
      <w:r>
        <w:br w:type="page"/>
      </w:r>
    </w:p>
    <w:p>
      <w:bookmarkStart w:id="5" w:name="Q2PX_S0005"/>
      <w:pPr>
        <w:pStyle w:val="Heading1"/>
      </w:pPr>
      <w:r>
        <w:t>3. Где открывать систему и как ей управлять</w:t>
      </w:r>
      <w:bookmarkEnd w:id="5"/>
    </w:p>
    <w:p>
      <w:pPr>
        <w:pStyle w:val="Heading2"/>
      </w:pPr>
      <w:r>
        <w:t>3.1. Главное меню и меню во время матча</w:t>
      </w:r>
    </w:p>
    <w:p>
      <w:pPr>
        <w:widowControl/>
      </w:pPr>
      <w:r>
        <w:t>Один и тот же вход доступен как до подключения, так и во время игры:</w:t>
      </w:r>
    </w:p>
    <w:p>
      <w:pPr>
        <w:widowControl/>
      </w:pPr>
      <w:r>
        <w:rPr>
          <w:b/>
        </w:rPr>
        <w:t>Настройки онлайн-игры… → Сеть и предикт → Q2PRO-X Бог сети…</w:t>
      </w:r>
    </w:p>
    <w:p>
      <w:pPr>
        <w:widowControl/>
      </w:pPr>
      <w:r>
        <w:t>Страница разделена на понятные группы:</w:t>
      </w:r>
    </w:p>
    <w:p>
      <w:pPr>
        <w:pStyle w:val="ListBullet"/>
      </w:pPr>
      <w:r>
        <w:rPr>
          <w:b/>
        </w:rPr>
        <w:t>Состояние</w:t>
      </w:r>
      <w:r>
        <w:t xml:space="preserve"> — режим, открытие обзора, клавиша, поведение на локальном сервере и статус на экране.</w:t>
      </w:r>
    </w:p>
    <w:p>
      <w:pPr>
        <w:pStyle w:val="ListBullet"/>
      </w:pPr>
      <w:r>
        <w:rPr>
          <w:b/>
        </w:rPr>
        <w:t>Анализ сети</w:t>
      </w:r>
      <w:r>
        <w:t xml:space="preserve"> — наблюдение за фоновым трафиком и приложениями.</w:t>
      </w:r>
    </w:p>
    <w:p>
      <w:pPr>
        <w:pStyle w:val="ListBullet"/>
      </w:pPr>
      <w:r>
        <w:rPr>
          <w:b/>
        </w:rPr>
        <w:t>Политика автоматики</w:t>
      </w:r>
      <w:r>
        <w:t xml:space="preserve"> — насколько осторожно формировать рекомендации и сколько ждать.</w:t>
      </w:r>
    </w:p>
    <w:p>
      <w:pPr>
        <w:pStyle w:val="ListBullet"/>
      </w:pPr>
      <w:r>
        <w:rPr>
          <w:b/>
        </w:rPr>
        <w:t>Защита и проверка</w:t>
      </w:r>
      <w:r>
        <w:t xml:space="preserve"> — разрешения, Щит джиттера, Страж соединения и Лаборатория сети.</w:t>
      </w:r>
    </w:p>
    <w:p>
      <w:pPr>
        <w:pStyle w:val="ListBullet"/>
      </w:pPr>
      <w:r>
        <w:rPr>
          <w:b/>
        </w:rPr>
        <w:t>Дополнительно</w:t>
      </w:r>
      <w:r>
        <w:t xml:space="preserve"> — отчёты, возврат настроек и ссылки на связанные модули.</w:t>
      </w:r>
    </w:p>
    <w:p>
      <w:pPr>
        <w:pStyle w:val="Heading2"/>
      </w:pPr>
      <w:r>
        <w:t>3.2. Большой обзор</w:t>
      </w:r>
    </w:p>
    <w:p>
      <w:pPr>
        <w:widowControl/>
      </w:pPr>
      <w:r>
        <w:t>Оверлей — это большое окно поверх игры. Он не ставит матч на паузу на удалённом сервере, поэтому открывайте его в безопасном месте или в спектаторах.</w:t>
      </w:r>
    </w:p>
    <w:p>
      <w:pPr>
        <w:widowControl/>
      </w:pPr>
      <w:r>
        <w:t>Управление: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Действие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Клавиша или мышь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Перейти между вкладками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Tab, Shift+Tab или щелчок мышью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Прокрутить страницу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Колесо мыши, Page Up, Page Down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Перейти в начало или конец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Home, End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Скопировать доступный текст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Ctrl+C или кнопка «Копировать»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Закрыть без изменения настроек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Esc или крестик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Открыть меню настроек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Кнопка «Настройки» вверху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Перейти к списку серверов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Кнопка «Серверы» внизу</w:t>
            </w:r>
          </w:p>
        </w:tc>
      </w:tr>
    </w:tbl>
    <w:p>
      <w:pPr>
        <w:spacing w:after="20"/>
      </w:pPr>
    </w:p>
    <w:p>
      <w:pPr>
        <w:pStyle w:val="Heading2"/>
      </w:pPr>
      <w:r>
        <w:t>3.3. Короткий статус прямо в игре</w:t>
      </w:r>
    </w:p>
    <w:p>
      <w:pPr>
        <w:widowControl/>
      </w:pPr>
      <w:r>
        <w:t xml:space="preserve">Если не хочется открывать большое окно, включите </w:t>
      </w:r>
      <w:r>
        <w:rPr>
          <w:b/>
        </w:rPr>
        <w:t>«Статус на экране…»</w:t>
      </w:r>
      <w:r>
        <w:t>. Можно показать только полосу из кружков, только текст или оба вида. HUD — это небольшой экранный индикатор, который ничего не диагностирует сам: он отображает уже готовое состояние.</w:t>
      </w:r>
    </w:p>
    <w:p>
      <w:pPr>
        <w:widowControl/>
      </w:pPr>
      <w:r>
        <w:t xml:space="preserve">По умолчанию включено </w:t>
      </w:r>
      <w:r>
        <w:rPr>
          <w:b/>
        </w:rPr>
        <w:t>«Автоскрытие без проблем»</w:t>
      </w:r>
      <w:r>
        <w:t>. После подключения панель показывает ход первоначальной проверки, затем некоторое время оставляет на экране полностью зелёный результат и скрывается. Обычные периодические проверки продолжаются в фоне, но сами по себе больше не возвращают скрытую панель.</w:t>
      </w:r>
    </w:p>
    <w:p>
      <w:pPr>
        <w:widowControl/>
      </w:pPr>
      <w:r>
        <w:t>Панель появляется снова только по понятной причине:</w:t>
      </w:r>
    </w:p>
    <w:p>
      <w:pPr>
        <w:pStyle w:val="ListBullet"/>
      </w:pPr>
      <w:r>
        <w:t>обнаружена реальная проблема;</w:t>
      </w:r>
    </w:p>
    <w:p>
      <w:pPr>
        <w:pStyle w:val="ListBullet"/>
      </w:pPr>
      <w:r>
        <w:t xml:space="preserve">выполнен </w:t>
      </w:r>
      <w:r>
        <w:rPr>
          <w:rFonts w:ascii="Cascadia Mono" w:hAnsi="Cascadia Mono" w:eastAsia="Cascadia Mono"/>
          <w:color w:val="153A5B"/>
          <w:sz w:val="17"/>
        </w:rPr>
        <w:t>net_restart</w:t>
      </w:r>
      <w:r>
        <w:t>;</w:t>
      </w:r>
    </w:p>
    <w:p>
      <w:pPr>
        <w:pStyle w:val="ListBullet"/>
      </w:pPr>
      <w:r>
        <w:t>игрок изменил важную сетевую настройку клиента и включён авторестарт замеров;</w:t>
      </w:r>
    </w:p>
    <w:p>
      <w:pPr>
        <w:pStyle w:val="ListBullet"/>
      </w:pPr>
      <w:r>
        <w:t>установлено новое соединение с сервером.</w:t>
      </w:r>
    </w:p>
    <w:p>
      <w:pPr>
        <w:widowControl/>
      </w:pPr>
      <w:r>
        <w:t>При реальной проблеме таймер не прячет статус. После устранения проблемы зелёный результат снова остаётся на экране на заданное число секунд и затем скрывается. Открытие большого обзора не должно убирать компактную панель: оба элемента можно читать одновременно.</w:t>
      </w:r>
    </w:p>
    <w:p>
      <w:pPr>
        <w:pStyle w:val="Heading2"/>
      </w:pPr>
      <w:r>
        <w:t>3.4. Консоль не обязательна</w:t>
      </w:r>
    </w:p>
    <w:p>
      <w:pPr>
        <w:widowControl/>
      </w:pPr>
      <w:r>
        <w:t>Все основные действия доступны через меню. Консольные команды приведены в приложении для тестировщиков и продвинутых пользователей. Обычному игроку не нужно запоминать имена переменных.</w:t>
      </w:r>
    </w:p>
    <w:p>
      <w:r>
        <w:br w:type="page"/>
      </w:r>
    </w:p>
    <w:p>
      <w:bookmarkStart w:id="6" w:name="Q2PX_S0006"/>
      <w:pPr>
        <w:pStyle w:val="Heading1"/>
      </w:pPr>
      <w:r>
        <w:t>4. Четыре режима работы простыми словами</w:t>
      </w:r>
      <w:bookmarkEnd w:id="6"/>
    </w:p>
    <w:p>
      <w:pPr>
        <w:pStyle w:val="Heading2"/>
      </w:pPr>
      <w:r>
        <w:t>4.1. «Выкл.» — ничего нового не происходит</w:t>
      </w:r>
    </w:p>
    <w:p>
      <w:pPr>
        <w:widowControl/>
      </w:pPr>
      <w:r>
        <w:t xml:space="preserve">Это заводское состояние. «Бог сети» не собирает новую статистику, не ищет проблемы, не проверяет приложения и не меняет параметры. Если отдельно оставлен экранный HUD, он может написать </w:t>
      </w:r>
      <w:r>
        <w:rPr>
          <w:b/>
        </w:rPr>
        <w:t>«ВЫКЛ»</w:t>
      </w:r>
      <w:r>
        <w:t>, но это не запускает наблюдение.</w:t>
      </w:r>
    </w:p>
    <w:p>
      <w:pPr>
        <w:widowControl/>
      </w:pPr>
      <w:r>
        <w:t>Важно: выключение «Бога сети» не сбрасывает ручные настройки старых модулей Q2PRO-X. Если вы сами включили LagHax или адаптацию пинга в их меню, они продолжают жить по своим правилам.</w:t>
      </w:r>
    </w:p>
    <w:p>
      <w:pPr>
        <w:pStyle w:val="Heading2"/>
      </w:pPr>
      <w:r>
        <w:t>4.2. «Диагностика» — лучший первый выбор</w:t>
      </w:r>
    </w:p>
    <w:p>
      <w:pPr>
        <w:widowControl/>
      </w:pPr>
      <w:r>
        <w:t>Система наблюдает за соединением, показывает события, объясняет их и позволяет сохранить отчёт. Ничего не применяет.</w:t>
      </w:r>
    </w:p>
    <w:p>
      <w:pPr>
        <w:widowControl/>
      </w:pPr>
      <w:r>
        <w:t>Выбирайте этот режим, если:</w:t>
      </w:r>
    </w:p>
    <w:p>
      <w:pPr>
        <w:pStyle w:val="ListBullet"/>
      </w:pPr>
      <w:r>
        <w:t>знакомитесь с функцией;</w:t>
      </w:r>
    </w:p>
    <w:p>
      <w:pPr>
        <w:pStyle w:val="ListBullet"/>
      </w:pPr>
      <w:r>
        <w:t>хотите понять причину проблемы без риска изменений;</w:t>
      </w:r>
    </w:p>
    <w:p>
      <w:pPr>
        <w:pStyle w:val="ListBullet"/>
      </w:pPr>
      <w:r>
        <w:t>собираете данные для тестировщика;</w:t>
      </w:r>
    </w:p>
    <w:p>
      <w:pPr>
        <w:pStyle w:val="ListBullet"/>
      </w:pPr>
      <w:r>
        <w:t>играете важный матч и не хотите автоматических действий.</w:t>
      </w:r>
    </w:p>
    <w:p>
      <w:pPr>
        <w:pStyle w:val="Heading2"/>
      </w:pPr>
      <w:r>
        <w:t>4.3. «С подтверждением» — система предлагает, игрок решает</w:t>
      </w:r>
    </w:p>
    <w:p>
      <w:pPr>
        <w:widowControl/>
      </w:pPr>
      <w:r>
        <w:t>После достаточного наблюдения может появиться одна карточка действия. В ней указано:</w:t>
      </w:r>
    </w:p>
    <w:p>
      <w:pPr>
        <w:pStyle w:val="ListBullet"/>
      </w:pPr>
      <w:r>
        <w:t>что обнаружено;</w:t>
      </w:r>
    </w:p>
    <w:p>
      <w:pPr>
        <w:pStyle w:val="ListBullet"/>
      </w:pPr>
      <w:r>
        <w:t>что предлагается изменить;</w:t>
      </w:r>
    </w:p>
    <w:p>
      <w:pPr>
        <w:pStyle w:val="ListBullet"/>
      </w:pPr>
      <w:r>
        <w:t>чего ожидает система;</w:t>
      </w:r>
    </w:p>
    <w:p>
      <w:pPr>
        <w:pStyle w:val="ListBullet"/>
      </w:pPr>
      <w:r>
        <w:t>какая возможна цена;</w:t>
      </w:r>
    </w:p>
    <w:p>
      <w:pPr>
        <w:pStyle w:val="ListBullet"/>
      </w:pPr>
      <w:r>
        <w:t>сколько займёт проверка;</w:t>
      </w:r>
    </w:p>
    <w:p>
      <w:pPr>
        <w:pStyle w:val="ListBullet"/>
      </w:pPr>
      <w:r>
        <w:t>при каком ухудшении всё будет возвращено.</w:t>
      </w:r>
    </w:p>
    <w:p>
      <w:pPr>
        <w:widowControl/>
      </w:pPr>
      <w:r>
        <w:t xml:space="preserve">Ничего не происходит, пока вы не нажмёте </w:t>
      </w:r>
      <w:r>
        <w:rPr>
          <w:b/>
        </w:rPr>
        <w:t>«Применить»</w:t>
      </w:r>
      <w:r>
        <w:t xml:space="preserve">. После применения доступна команда </w:t>
      </w:r>
      <w:r>
        <w:rPr>
          <w:b/>
        </w:rPr>
        <w:t>«Вернуть»</w:t>
      </w:r>
      <w:r>
        <w:t>.</w:t>
      </w:r>
    </w:p>
    <w:p>
      <w:pPr>
        <w:widowControl/>
      </w:pPr>
      <w:r>
        <w:t>Это рекомендуемый режим для игрока, который уже познакомился с диагностикой и хочет контролировать каждый шаг.</w:t>
      </w:r>
    </w:p>
    <w:p>
      <w:pPr>
        <w:pStyle w:val="Heading2"/>
      </w:pPr>
      <w:r>
        <w:t>4.4. «Автоматический» — только разрешённые изменения</w:t>
      </w:r>
    </w:p>
    <w:p>
      <w:pPr>
        <w:widowControl/>
      </w:pPr>
      <w:r>
        <w:t xml:space="preserve">Этот режим не получает безграничных прав. Перед его включением Q2PRO-X показывает отдельное подтверждение списка разрешений. Автоматика может использовать только те пункты, которые включены на странице </w:t>
      </w:r>
      <w:r>
        <w:rPr>
          <w:b/>
        </w:rPr>
        <w:t>«Разрешения»</w:t>
      </w:r>
      <w:r>
        <w:t>.</w:t>
      </w:r>
    </w:p>
    <w:p>
      <w:pPr>
        <w:widowControl/>
      </w:pPr>
      <w:r>
        <w:t>Даже в автоматическом режиме:</w:t>
      </w:r>
    </w:p>
    <w:p>
      <w:pPr>
        <w:pStyle w:val="ListBullet"/>
      </w:pPr>
      <w:r>
        <w:t>меняется не больше одной настройки одновременно;</w:t>
      </w:r>
    </w:p>
    <w:p>
      <w:pPr>
        <w:pStyle w:val="ListBullet"/>
      </w:pPr>
      <w:r>
        <w:t>сначала запоминается значение игрока;</w:t>
      </w:r>
    </w:p>
    <w:p>
      <w:pPr>
        <w:pStyle w:val="ListBullet"/>
      </w:pPr>
      <w:r>
        <w:t>после изменения выдерживается пауза;</w:t>
      </w:r>
    </w:p>
    <w:p>
      <w:pPr>
        <w:pStyle w:val="ListBullet"/>
      </w:pPr>
      <w:r>
        <w:t>результат сравнивается с исходным состоянием;</w:t>
      </w:r>
    </w:p>
    <w:p>
      <w:pPr>
        <w:pStyle w:val="ListBullet"/>
      </w:pPr>
      <w:r>
        <w:t>при отсутствии пользы или при ухудшении выполняется возврат;</w:t>
      </w:r>
    </w:p>
    <w:p>
      <w:pPr>
        <w:pStyle w:val="ListBullet"/>
      </w:pPr>
      <w:r>
        <w:t>смена сервера, ручное вмешательство или ошибка прекращают эксперимент.</w:t>
      </w:r>
    </w:p>
    <w:p>
      <w:r>
        <w:br w:type="page"/>
      </w:r>
    </w:p>
    <w:p>
      <w:pPr>
        <w:pStyle w:val="Heading2"/>
      </w:pPr>
      <w:r>
        <w:t>4.5. Короткое сравнение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1984"/>
        <w:gridCol w:w="1984"/>
        <w:gridCol w:w="1984"/>
        <w:gridCol w:w="1984"/>
        <w:gridCol w:w="1984"/>
      </w:tblGrid>
      <w:tr>
        <w:trPr>
          <w:cantSplit/>
          <w:tblHeader w:val="true"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Режим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Наблюдает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Даёт совет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Сам меняет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6"/>
              </w:rPr>
              <w:t>Кому подходит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Выкл.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Тем, кому функция сейчас не нужна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Диагностика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Объясняет состояние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Нет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Всем для первого запуска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С подтверждением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Только после нажатия игрока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Тем, кто хочет полный контроль</w:t>
            </w:r>
          </w:p>
        </w:tc>
      </w:tr>
      <w:tr>
        <w:trPr>
          <w:cantSplit/>
        </w:trPr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Автоматический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Да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Только разрешённое и с проверкой</w:t>
            </w:r>
          </w:p>
        </w:tc>
        <w:tc>
          <w:tcPr>
            <w:tcW w:type="dxa" w:w="1984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6"/>
              </w:rPr>
              <w:t>Тем, кто уже настроил разрешения и понимает цену действий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Никакой режим автоматически не переключает</w:t>
            </w:r>
            <w:r>
              <w:t xml:space="preserve"> ощущение движения Q2PRO/R1Q2, fixedmove, предикт игрока, предикты оружия или режим и цель адаптации пинга.</w:t>
            </w:r>
          </w:p>
        </w:tc>
      </w:tr>
    </w:tbl>
    <w:p>
      <w:pPr>
        <w:spacing w:after="40"/>
      </w:pPr>
    </w:p>
    <w:p>
      <w:r>
        <w:br w:type="page"/>
      </w:r>
    </w:p>
    <w:p>
      <w:bookmarkStart w:id="7" w:name="Q2PX_S0007"/>
      <w:pPr>
        <w:pStyle w:val="Heading1"/>
      </w:pPr>
      <w:r>
        <w:t>5. Как читать полосу состояния</w:t>
      </w:r>
      <w:bookmarkEnd w:id="7"/>
    </w:p>
    <w:p>
      <w:pPr>
        <w:widowControl/>
      </w:pPr>
      <w:r>
        <w:t>Полоса — это не процент «готовности Бога сети». Это последовательность этапов. Не каждый этап обязан быть активен: если соединение здоровое и менять нечего, этапы применения и проверки спокойно остаются серыми.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876840"/>
            <wp:docPr id="4" name="Picture 4" descr="Компактная полоса состояния в игре. Семь кружков показывают этапы работы; «ТРАФ» справа отдельно показывает нагрузку компьютера." title="Компактная полоса состояния в игре. Семь кружков показывают этапы работы; «ТРАФ» справа отдельно показывает нагрузку ком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02 20_36_42-Q2PRO-X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876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Компактная полоса состояния в игре. Семь кружков показывают этапы работы; «ТРАФ» справа отдельно показывает нагрузку компьютера.</w:t>
      </w:r>
    </w:p>
    <w:p>
      <w:pPr>
        <w:pStyle w:val="Heading2"/>
      </w:pPr>
      <w:r>
        <w:t>5.1. Семь кружков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Подпись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Полное название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О чём говорит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СВЯЗЬ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Связь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Есть ли действующее подключение к серверу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НАБЛ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Наблюдение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Накоплено ли достаточно чистых измерений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ДИАГ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Диагноз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Поняла ли система, что происходит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ПЛАН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План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Есть ли безопасное полезное действие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ПРИМ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Применение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Выполняется ли одно выбранное изменение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ПРОВ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Проверка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Сравнивается ли результат с исходным состоянием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ЗАЩИТА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Защита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Нужен ли возврат или ограниченное восстановление связи</w:t>
            </w:r>
          </w:p>
        </w:tc>
      </w:tr>
    </w:tbl>
    <w:p>
      <w:pPr>
        <w:spacing w:after="20"/>
      </w:pPr>
    </w:p>
    <w:p>
      <w:pPr>
        <w:pStyle w:val="Heading2"/>
      </w:pPr>
      <w:r>
        <w:t>5.2. Цвета и значки</w:t>
      </w:r>
    </w:p>
    <w:p>
      <w:pPr>
        <w:widowControl/>
      </w:pPr>
      <w:r>
        <w:t>Цвет никогда не является единственным источником смысла: рядом есть значок.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Вид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Простое значение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делать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Серый «−»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Этап выключен, не нужен или ещё ждёт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Обычно ничего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Синий «&gt;»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Этап работает прямо сейчас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Дождаться завершения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Зелёный «+»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Всё в порядке или проверка успешна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Продолжать играть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Жёлтый «!»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Нужны внимание, дополнительные данные или время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Открыть обзор и прочитать объяснение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Красный «×»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Сильная проблема, неудачная проверка или возврат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Открыть «События» и «Что делать»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Фиолетовый «S»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Данные созданы Лабораторией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 путать с настоящим интернетом</w:t>
            </w:r>
          </w:p>
        </w:tc>
      </w:tr>
    </w:tbl>
    <w:p>
      <w:pPr>
        <w:spacing w:after="20"/>
      </w:pPr>
    </w:p>
    <w:p>
      <w:pPr>
        <w:pStyle w:val="Heading2"/>
      </w:pPr>
      <w:r>
        <w:t>5.3. Почему «ПЛАН», «ПРИМ» и «ПРОВ» могут быть серыми</w:t>
      </w:r>
    </w:p>
    <w:p>
      <w:pPr>
        <w:widowControl/>
      </w:pPr>
      <w:r>
        <w:t>Если сеть в норме, нечего планировать, применять и проверять. Серые этапы в таком случае означают не поломку, а отсутствие ненужной работы.</w:t>
      </w:r>
    </w:p>
    <w:p>
      <w:pPr>
        <w:pStyle w:val="Heading2"/>
      </w:pPr>
      <w:r>
        <w:t>5.4. Что означает «ТРАФ»</w:t>
      </w:r>
    </w:p>
    <w:p>
      <w:pPr>
        <w:widowControl/>
      </w:pPr>
      <w:r>
        <w:t>«ТРАФ» — отдельный индикатор фоновой нагрузки компьютера. Это не восьмой этап управления.</w:t>
      </w:r>
    </w:p>
    <w:p>
      <w:pPr>
        <w:pStyle w:val="ListBullet"/>
      </w:pPr>
      <w:r>
        <w:t>Серый: наблюдение выключено или первый полный замер ещё не готов.</w:t>
      </w:r>
    </w:p>
    <w:p>
      <w:pPr>
        <w:pStyle w:val="ListBullet"/>
      </w:pPr>
      <w:r>
        <w:t>Зелёный: нагрузка низкая.</w:t>
      </w:r>
    </w:p>
    <w:p>
      <w:pPr>
        <w:pStyle w:val="ListBullet"/>
      </w:pPr>
      <w:r>
        <w:t>Жёлтый: нагрузка повышена, но ещё не признана устойчивой.</w:t>
      </w:r>
    </w:p>
    <w:p>
      <w:pPr>
        <w:pStyle w:val="ListBullet"/>
      </w:pPr>
      <w:r>
        <w:t>Оранжевый: порог превышен, система ждёт подтверждения, чтобы не тревожить из-за короткого всплеска.</w:t>
      </w:r>
    </w:p>
    <w:p>
      <w:pPr>
        <w:pStyle w:val="ListBullet"/>
      </w:pPr>
      <w:r>
        <w:t>Красный: высокая устойчивая нагрузка подтверждена.</w:t>
      </w:r>
    </w:p>
    <w:p>
      <w:pPr>
        <w:widowControl/>
      </w:pPr>
      <w:r>
        <w:t>Красный «ТРАФ» не доказывает, что именно эта нагрузка испортила матч. Для этого есть отдельная 30-секундная проверка влияния.</w:t>
      </w:r>
    </w:p>
    <w:p>
      <w:r>
        <w:br w:type="page"/>
      </w:r>
    </w:p>
    <w:p>
      <w:bookmarkStart w:id="8" w:name="Q2PX_S0008"/>
      <w:pPr>
        <w:pStyle w:val="Heading1"/>
      </w:pPr>
      <w:r>
        <w:t>6. Большой обзор: шесть вкладок без загадок</w:t>
      </w:r>
      <w:bookmarkEnd w:id="8"/>
    </w:p>
    <w:p>
      <w:pPr>
        <w:widowControl/>
      </w:pPr>
      <w:r>
        <w:t>Вверху окна всегда видны название, общий статус и режим. Внизу находятся подсказки управления и кнопки быстрого действия. Наведение мыши на показатель открывает подробную подсказку; эта помощь включена по умолчанию.</w:t>
      </w:r>
    </w:p>
    <w:p>
      <w:pPr>
        <w:pStyle w:val="Heading2"/>
      </w:pPr>
      <w:r>
        <w:t>6.1. «Сводка» — начать отсюда</w:t>
      </w:r>
    </w:p>
    <w:p>
      <w:pPr>
        <w:widowControl/>
      </w:pPr>
      <w:r>
        <w:t>Обычному игроку не нужно запоминать каждую цифру. Смотрите на подпись состояния и наведите мышь на непонятную строку.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3602136"/>
            <wp:docPr id="5" name="Picture 5" descr="Вкладка «Сводка»: общее состояние, сервер, реальный и итоговый пинг, приём и передача." title="Вкладка «Сводка»: общее состояние, сервер, реальный и итоговый пинг, приём и передача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02 20_35_28-Q2PRO-X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602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Вкладка «Сводка»: общее состояние, сервер, реальный и итоговый пинг, приём и передача.</w:t>
      </w:r>
    </w:p>
    <w:p>
      <w:pPr>
        <w:widowControl/>
      </w:pPr>
      <w:r>
        <w:t>Сводка отвечает на четыре вопроса.</w:t>
      </w:r>
    </w:p>
    <w:p>
      <w:pPr>
        <w:pStyle w:val="Heading3"/>
      </w:pPr>
      <w:r>
        <w:t>Куда я подключён</w:t>
      </w:r>
    </w:p>
    <w:p>
      <w:pPr>
        <w:widowControl/>
      </w:pPr>
      <w:r>
        <w:t>Показываются адрес, понятное имя сервера, карта, мод и протокол. Если сервер ещё не сообщил имя, временно может быть виден только адрес.</w:t>
      </w:r>
    </w:p>
    <w:p>
      <w:pPr>
        <w:pStyle w:val="Heading3"/>
      </w:pPr>
      <w:r>
        <w:t>Что со связью сейчас</w:t>
      </w:r>
    </w:p>
    <w:p>
      <w:pPr>
        <w:widowControl/>
      </w:pPr>
      <w:r>
        <w:t xml:space="preserve">Верхняя карточка говорит </w:t>
      </w:r>
      <w:r>
        <w:rPr>
          <w:b/>
        </w:rPr>
        <w:t>«Норма»</w:t>
      </w:r>
      <w:r>
        <w:t xml:space="preserve">, </w:t>
      </w:r>
      <w:r>
        <w:rPr>
          <w:b/>
        </w:rPr>
        <w:t>«Внимание»</w:t>
      </w:r>
      <w:r>
        <w:t xml:space="preserve">, </w:t>
      </w:r>
      <w:r>
        <w:rPr>
          <w:b/>
        </w:rPr>
        <w:t>«Проблема»</w:t>
      </w:r>
      <w:r>
        <w:t xml:space="preserve"> или </w:t>
      </w:r>
      <w:r>
        <w:rPr>
          <w:b/>
        </w:rPr>
        <w:t>«Сбор данных»</w:t>
      </w:r>
      <w:r>
        <w:t xml:space="preserve">. Под ней находится фраза </w:t>
      </w:r>
      <w:r>
        <w:rPr>
          <w:b/>
        </w:rPr>
        <w:t>«Что делать сейчас»</w:t>
      </w:r>
      <w:r>
        <w:t>. Это главный человеческий итог, а не просто цвет.</w:t>
      </w:r>
    </w:p>
    <w:p>
      <w:pPr>
        <w:pStyle w:val="Heading3"/>
      </w:pPr>
      <w:r>
        <w:t>Почему показаны два пинга</w:t>
      </w:r>
    </w:p>
    <w:p>
      <w:pPr>
        <w:pStyle w:val="ListBullet"/>
      </w:pPr>
      <w:r>
        <w:rPr>
          <w:b/>
        </w:rPr>
        <w:t>Реальный пинг</w:t>
      </w:r>
      <w:r>
        <w:t xml:space="preserve"> — сколько занял настоящий путь после физической отправки данных к серверу и обратно.</w:t>
      </w:r>
    </w:p>
    <w:p>
      <w:pPr>
        <w:pStyle w:val="ListBullet"/>
      </w:pPr>
      <w:r>
        <w:rPr>
          <w:b/>
        </w:rPr>
        <w:t>Итоговый пинг</w:t>
      </w:r>
      <w:r>
        <w:t xml:space="preserve"> — что в сумме учитывает игровой клиент, если вы сами включили добавляющую задержку функцию, например адаптацию пинга или Лабораторию.</w:t>
      </w:r>
    </w:p>
    <w:p>
      <w:pPr>
        <w:widowControl/>
      </w:pPr>
      <w:r>
        <w:t>Если никакой искусственной задержки нет, эти цифры обычно совпадают или близки. Буфер Щита джиттера сюда не добавляется, потому что он относится только к показу других игроков.</w:t>
      </w:r>
    </w:p>
    <w:p>
      <w:pPr>
        <w:pStyle w:val="Heading3"/>
      </w:pPr>
      <w:r>
        <w:t>Что происходит в обе стороны</w:t>
      </w:r>
    </w:p>
    <w:p>
      <w:pPr>
        <w:widowControl/>
      </w:pPr>
      <w:r>
        <w:t xml:space="preserve">Блок </w:t>
      </w:r>
      <w:r>
        <w:rPr>
          <w:b/>
        </w:rPr>
        <w:t>«Приём — от сервера ко мне»</w:t>
      </w:r>
      <w:r>
        <w:t xml:space="preserve"> помогает понять, ровно ли приходят обновления мира и есть ли пропуски. Блок </w:t>
      </w:r>
      <w:r>
        <w:rPr>
          <w:b/>
        </w:rPr>
        <w:t>«Передача — от меня к серверу»</w:t>
      </w:r>
      <w:r>
        <w:t xml:space="preserve"> показывает, как часто и каким объёмом клиент отправляет команды.</w:t>
      </w:r>
    </w:p>
    <w:p>
      <w:pPr>
        <w:pStyle w:val="Heading2"/>
      </w:pPr>
      <w:r>
        <w:t>6.2. «События» — что система заметила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3618323"/>
            <wp:docPr id="6" name="Picture 6" descr="Вкладка «События»: карточки обнаруженных состояний и отдельное предупреждение о фоновой нагрузке." title="Вкладка «События»: карточки обнаруженных состояний и отдельное предупреждение о фоновой нагрузке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02 20_35_46-Q2PRO-X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6183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Вкладка «События»: карточки обнаруженных состояний и отдельное предупреждение о фоновой нагрузке.</w:t>
      </w:r>
    </w:p>
    <w:p>
      <w:pPr>
        <w:widowControl/>
      </w:pPr>
      <w:r>
        <w:t>Событие — это не обязательно авария. Здесь могут быть:</w:t>
      </w:r>
    </w:p>
    <w:p>
      <w:pPr>
        <w:pStyle w:val="ListBullet"/>
      </w:pPr>
      <w:r>
        <w:t>подтверждение, что соединение в норме;</w:t>
      </w:r>
    </w:p>
    <w:p>
      <w:pPr>
        <w:pStyle w:val="ListBullet"/>
      </w:pPr>
      <w:r>
        <w:t>высокий, но ровный пинг;</w:t>
      </w:r>
    </w:p>
    <w:p>
      <w:pPr>
        <w:pStyle w:val="ListBullet"/>
      </w:pPr>
      <w:r>
        <w:t>скачки задержки;</w:t>
      </w:r>
    </w:p>
    <w:p>
      <w:pPr>
        <w:pStyle w:val="ListBullet"/>
      </w:pPr>
      <w:r>
        <w:t>потеря или серия потерь;</w:t>
      </w:r>
    </w:p>
    <w:p>
      <w:pPr>
        <w:pStyle w:val="ListBullet"/>
      </w:pPr>
      <w:r>
        <w:t>неровный приход обновлений мира;</w:t>
      </w:r>
    </w:p>
    <w:p>
      <w:pPr>
        <w:pStyle w:val="ListBullet"/>
      </w:pPr>
      <w:r>
        <w:t>локальное зависание клиента;</w:t>
      </w:r>
    </w:p>
    <w:p>
      <w:pPr>
        <w:pStyle w:val="ListBullet"/>
      </w:pPr>
      <w:r>
        <w:t>устойчивая фоновая нагрузка;</w:t>
      </w:r>
    </w:p>
    <w:p>
      <w:pPr>
        <w:pStyle w:val="ListBullet"/>
      </w:pPr>
      <w:r>
        <w:t>ожидание дополнительных данных.</w:t>
      </w:r>
    </w:p>
    <w:p>
      <w:pPr>
        <w:widowControl/>
      </w:pPr>
      <w:r>
        <w:t>У события есть уровень уверенности: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это значит для игрока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Недостаточно данных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Наблюдение ещё не позволяет честный вывод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Предположительно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Есть признак, но совпадение может быть случайным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Уверенно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Признак повторился и подтверждён достаточными измерениями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Точно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Получен прямой факт, а не статистическая догадка</w:t>
            </w:r>
          </w:p>
        </w:tc>
      </w:tr>
    </w:tbl>
    <w:p>
      <w:pPr>
        <w:spacing w:after="20"/>
      </w:pPr>
    </w:p>
    <w:p>
      <w:pPr>
        <w:widowControl/>
      </w:pPr>
      <w:r>
        <w:t xml:space="preserve">Кнопка </w:t>
      </w:r>
      <w:r>
        <w:rPr>
          <w:b/>
        </w:rPr>
        <w:t>«К решению»</w:t>
      </w:r>
      <w:r>
        <w:t xml:space="preserve"> переводит на вкладку, где объясняется следующий шаг.</w:t>
      </w:r>
    </w:p>
    <w:p>
      <w:pPr>
        <w:pStyle w:val="Heading2"/>
      </w:pPr>
      <w:r>
        <w:t>6.3. «Что делать» — центр помощи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3609510"/>
            <wp:docPr id="7" name="Picture 7" descr="Вкладка «Что делать»: понятное действие, причина ожидания или честный ответ, что менять сейчас нечего." title="Вкладка «Что делать»: понятное действие, причина ожидания или честный ответ, что менять сейчас нечего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02 20_35_55-Q2PRO-X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609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Вкладка «Что делать»: понятное действие, причина ожидания или честный ответ, что менять сейчас нечего.</w:t>
      </w:r>
    </w:p>
    <w:p>
      <w:pPr>
        <w:widowControl/>
      </w:pPr>
      <w:r>
        <w:t>Эта вкладка намеренно не показывает десятки советов одновременно.</w:t>
      </w:r>
    </w:p>
    <w:p>
      <w:pPr>
        <w:widowControl/>
      </w:pPr>
      <w:r>
        <w:t>Возможны четыре нормальных состояния:</w:t>
      </w:r>
    </w:p>
    <w:p>
      <w:pPr>
        <w:pStyle w:val="GuideNumbered"/>
      </w:pPr>
      <w:r>
        <w:t xml:space="preserve">1. </w:t>
      </w:r>
      <w:r>
        <w:rPr>
          <w:b/>
        </w:rPr>
        <w:t>Менять нечего.</w:t>
      </w:r>
      <w:r>
        <w:t xml:space="preserve"> Соединение здоровое или безопасное клиентское действие не требуется.</w:t>
      </w:r>
    </w:p>
    <w:p>
      <w:pPr>
        <w:pStyle w:val="GuideNumbered"/>
      </w:pPr>
      <w:r>
        <w:t xml:space="preserve">2. </w:t>
      </w:r>
      <w:r>
        <w:rPr>
          <w:b/>
        </w:rPr>
        <w:t>Идёт сбор.</w:t>
      </w:r>
      <w:r>
        <w:t xml:space="preserve"> Указано, какие данные ещё нужны и как продвигается наблюдение.</w:t>
      </w:r>
    </w:p>
    <w:p>
      <w:pPr>
        <w:pStyle w:val="GuideNumbered"/>
      </w:pPr>
      <w:r>
        <w:t xml:space="preserve">3. </w:t>
      </w:r>
      <w:r>
        <w:rPr>
          <w:b/>
        </w:rPr>
        <w:t>Есть внешняя рекомендация.</w:t>
      </w:r>
      <w:r>
        <w:t xml:space="preserve"> Например, поставить загрузку Steam на паузу и выполнить сравнение.</w:t>
      </w:r>
    </w:p>
    <w:p>
      <w:pPr>
        <w:pStyle w:val="GuideNumbered"/>
      </w:pPr>
      <w:r>
        <w:t xml:space="preserve">4. </w:t>
      </w:r>
      <w:r>
        <w:rPr>
          <w:b/>
        </w:rPr>
        <w:t>Есть временное изменение Q2PRO-X.</w:t>
      </w:r>
      <w:r>
        <w:t xml:space="preserve"> В режимах с разрешением появляется карточка «текущее → предлагаемое», польза, цена, проверка и возврат.</w:t>
      </w:r>
    </w:p>
    <w:p>
      <w:pPr>
        <w:widowControl/>
      </w:pPr>
      <w:r>
        <w:t xml:space="preserve">Слова </w:t>
      </w:r>
      <w:r>
        <w:rPr>
          <w:b/>
        </w:rPr>
        <w:t>«ждёт»</w:t>
      </w:r>
      <w:r>
        <w:t xml:space="preserve"> всегда должны сопровождаться причиной: набирается время, нужны дополнительные события, действует пауза между действиями, нет разрешения или предлагаемая цена слишком велика.</w:t>
      </w:r>
    </w:p>
    <w:p>
      <w:pPr>
        <w:pStyle w:val="Heading2"/>
      </w:pPr>
      <w:r>
        <w:t>6.4. «Модули» — что реально работает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3594288"/>
            <wp:docPr id="8" name="Picture 8" descr="Вкладка «Модули»: фактическое состояние связанных сетевых функций и наблюдения за домашней сетью." title="Вкладка «Модули»: фактическое состояние связанных сетевых функций и наблюдения за домашней сетью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02 20_36_06-Q2PRO-X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5942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Вкладка «Модули»: фактическое состояние связанных сетевых функций и наблюдения за домашней сетью.</w:t>
      </w:r>
    </w:p>
    <w:p>
      <w:pPr>
        <w:widowControl/>
      </w:pPr>
      <w:r>
        <w:t>Здесь собраны LagHax, предикты, Ping Adaptation, NetAutoPort, Щит джиттера, Страж соединения и наблюдение за домашней сетью.</w:t>
      </w:r>
    </w:p>
    <w:p>
      <w:pPr>
        <w:widowControl/>
      </w:pPr>
      <w:r>
        <w:t>Важное правило: записанное значение и реальная работа — не одно и то же. Например, параметр может быть включён, но не действовать на локальном сервере или в неподходящем режиме. Вкладка старается показывать именно фактическое состояние.</w:t>
      </w:r>
    </w:p>
    <w:p>
      <w:pPr>
        <w:widowControl/>
      </w:pPr>
      <w:r>
        <w:t xml:space="preserve">Если нужно изменить отдельный модуль, нажмите его кнопку </w:t>
      </w:r>
      <w:r>
        <w:rPr>
          <w:b/>
        </w:rPr>
        <w:t>«Настройки…»</w:t>
      </w:r>
      <w:r>
        <w:t>. Не меняйте несколько модулей одновременно, если пытаетесь сравнить результат.</w:t>
      </w:r>
    </w:p>
    <w:p>
      <w:pPr>
        <w:pStyle w:val="Heading2"/>
      </w:pPr>
      <w:r>
        <w:t>6.5. «Лаб.» — только искусственные помехи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3611989"/>
            <wp:docPr id="9" name="Picture 9" descr="Вкладка «Лаб.»: параметры и счётчики намеренно созданной плохой сети." title="Вкладка «Лаб.»: параметры и счётчики намеренно созданной плохой сети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02 20_36_15-Q2PRO-X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6119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Вкладка «Лаб.»: параметры и счётчики намеренно созданной плохой сети.</w:t>
      </w:r>
    </w:p>
    <w:p>
      <w:pPr>
        <w:widowControl/>
      </w:pPr>
      <w:r>
        <w:t xml:space="preserve">Здесь нет диагноза настоящего интернета. Лаборатория специально задерживает, теряет или переставляет часть игровых данных для тренировки и тестов. Пока она запущена, интерфейс помечен фиолетовым словом </w:t>
      </w:r>
      <w:r>
        <w:rPr>
          <w:b/>
        </w:rPr>
        <w:t>«СИНТЕТИКА»</w:t>
      </w:r>
      <w:r>
        <w:t>, а обычная автоматика не вмешивается.</w:t>
      </w:r>
    </w:p>
    <w:p>
      <w:pPr>
        <w:widowControl/>
      </w:pPr>
      <w:r>
        <w:t>Если вы не знаете, зачем вам Лаборатория, оставьте её выключенной.</w:t>
      </w:r>
    </w:p>
    <w:p>
      <w:r>
        <w:br w:type="page"/>
      </w:r>
    </w:p>
    <w:p>
      <w:pPr>
        <w:pStyle w:val="Heading2"/>
      </w:pPr>
      <w:r>
        <w:t>6.6. «Справка» — легенда всегда под рукой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3606967"/>
            <wp:docPr id="10" name="Picture 10" descr="Вкладка «Справка»: режимы, этапы, цвета, значки и разница между двумя видами пинга." title="Вкладка «Справка»: режимы, этапы, цвета, значки и разница между двумя видами пинга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02 20_36_24-Q2PRO-X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6069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Вкладка «Справка»: режимы, этапы, цвета, значки и разница между двумя видами пинга.</w:t>
      </w:r>
    </w:p>
    <w:p>
      <w:pPr>
        <w:widowControl/>
      </w:pPr>
      <w:r>
        <w:t>Справка напоминает смысл режимов, семи этапов, цветов, значков и двух пингов. Она полезна во время первого знакомства и не меняет никаких настроек.</w:t>
      </w:r>
    </w:p>
    <w:p>
      <w:r>
        <w:br w:type="page"/>
      </w:r>
    </w:p>
    <w:p>
      <w:bookmarkStart w:id="9" w:name="Q2PX_S0009"/>
      <w:pPr>
        <w:pStyle w:val="Heading1"/>
      </w:pPr>
      <w:r>
        <w:t>7. Если пинг высокий</w:t>
      </w:r>
      <w:bookmarkEnd w:id="9"/>
    </w:p>
    <w:p>
      <w:pPr>
        <w:pStyle w:val="Heading2"/>
      </w:pPr>
      <w:r>
        <w:t>7.1. Сначала определите: он ровный или скачет</w:t>
      </w:r>
    </w:p>
    <w:p>
      <w:pPr>
        <w:widowControl/>
      </w:pPr>
      <w:r>
        <w:t>Высокий, но ровный пинг и скачущий пинг — разные проблемы.</w:t>
      </w:r>
    </w:p>
    <w:p>
      <w:pPr>
        <w:pStyle w:val="ListBullet"/>
      </w:pPr>
      <w:r>
        <w:rPr>
          <w:b/>
        </w:rPr>
        <w:t>Ровный высокий пинг:</w:t>
      </w:r>
      <w:r>
        <w:t xml:space="preserve"> например, держится около 90–95 мс. Часто причина — расстояние до сервера или маршрут провайдера.</w:t>
      </w:r>
    </w:p>
    <w:p>
      <w:pPr>
        <w:pStyle w:val="ListBullet"/>
      </w:pPr>
      <w:r>
        <w:rPr>
          <w:b/>
        </w:rPr>
        <w:t>Скачущий пинг:</w:t>
      </w:r>
      <w:r>
        <w:t xml:space="preserve"> например, прыгает 25 → 80 → 35 → 140 мс. Возможны очередь домашнего канала, Wi-Fi, фоновая передача, неровный маршрут или нагрузка сервера.</w:t>
      </w:r>
    </w:p>
    <w:p>
      <w:pPr>
        <w:widowControl/>
      </w:pPr>
      <w:r>
        <w:t xml:space="preserve">Откройте </w:t>
      </w:r>
      <w:r>
        <w:rPr>
          <w:b/>
        </w:rPr>
        <w:t>«Сводку»</w:t>
      </w:r>
      <w:r>
        <w:t xml:space="preserve"> и </w:t>
      </w:r>
      <w:r>
        <w:rPr>
          <w:b/>
        </w:rPr>
        <w:t>«События»</w:t>
      </w:r>
      <w:r>
        <w:t>. Смотрите не только на среднюю цифру, но и на человеческое описание разброса.</w:t>
      </w:r>
    </w:p>
    <w:p>
      <w:pPr>
        <w:pStyle w:val="Heading2"/>
      </w:pPr>
      <w:r>
        <w:t>7.2. Что можно сделать при ровном высоком пинге</w:t>
      </w:r>
    </w:p>
    <w:p>
      <w:pPr>
        <w:pStyle w:val="GuideNumbered"/>
      </w:pPr>
      <w:r>
        <w:t>1. Убедитесь, что выбран ожидаемый сервер, а не дальний адрес.</w:t>
      </w:r>
    </w:p>
    <w:p>
      <w:pPr>
        <w:pStyle w:val="GuideNumbered"/>
      </w:pPr>
      <w:r>
        <w:t>2. Сравните другой сервер в том же регионе.</w:t>
      </w:r>
    </w:p>
    <w:p>
      <w:pPr>
        <w:pStyle w:val="GuideNumbered"/>
      </w:pPr>
      <w:r>
        <w:t>3. Если используете VPN или игровой прокси, сравните маршрут с ним и без него.</w:t>
      </w:r>
    </w:p>
    <w:p>
      <w:pPr>
        <w:pStyle w:val="GuideNumbered"/>
      </w:pPr>
      <w:r>
        <w:t>4. Используйте предикты Q2PRO-X для более отзывчивого отображения собственных действий, если они подходят вашему серверу и моду.</w:t>
      </w:r>
    </w:p>
    <w:p>
      <w:pPr>
        <w:pStyle w:val="GuideNumbered"/>
      </w:pPr>
      <w:r>
        <w:t>5. Не ждите, что дублирование команд или Щит джиттера уменьшат географическую задержку.</w:t>
      </w:r>
    </w:p>
    <w:p>
      <w:pPr>
        <w:widowControl/>
      </w:pPr>
      <w:r>
        <w:t>Ping Adaptation, наоборот, намеренно добавляет задержку. Она нужна для выравнивания условий или тренировки, а не для уменьшения реального пинга.</w:t>
      </w:r>
    </w:p>
    <w:p>
      <w:pPr>
        <w:pStyle w:val="Heading2"/>
      </w:pPr>
      <w:r>
        <w:t>7.3. Что можно сделать при скачках</w:t>
      </w:r>
    </w:p>
    <w:p>
      <w:pPr>
        <w:pStyle w:val="GuideNumbered"/>
      </w:pPr>
      <w:r>
        <w:t xml:space="preserve">1. Включите </w:t>
      </w:r>
      <w:r>
        <w:rPr>
          <w:b/>
        </w:rPr>
        <w:t>«Постоянную проверку»</w:t>
      </w:r>
      <w:r>
        <w:t xml:space="preserve"> фонового трафика.</w:t>
      </w:r>
    </w:p>
    <w:p>
      <w:pPr>
        <w:pStyle w:val="GuideNumbered"/>
      </w:pPr>
      <w:r>
        <w:t>2. Дождитесь устойчивого результата, а не одного всплеска.</w:t>
      </w:r>
    </w:p>
    <w:p>
      <w:pPr>
        <w:pStyle w:val="GuideNumbered"/>
      </w:pPr>
      <w:r>
        <w:t xml:space="preserve">3. Проверьте вкладку </w:t>
      </w:r>
      <w:r>
        <w:rPr>
          <w:b/>
        </w:rPr>
        <w:t>«События»</w:t>
      </w:r>
      <w:r>
        <w:t xml:space="preserve"> на локальные зависания.</w:t>
      </w:r>
    </w:p>
    <w:p>
      <w:pPr>
        <w:pStyle w:val="GuideNumbered"/>
      </w:pPr>
      <w:r>
        <w:t>4. Если показ других игроков дёргается, изучите Щит джиттера.</w:t>
      </w:r>
    </w:p>
    <w:p>
      <w:pPr>
        <w:pStyle w:val="GuideNumbered"/>
      </w:pPr>
      <w:r>
        <w:t>5. Если система называет возможную программу, выполните 30-секундную проверку влияния.</w:t>
      </w:r>
    </w:p>
    <w:p>
      <w:pPr>
        <w:pStyle w:val="GuideNumbered"/>
      </w:pPr>
      <w:r>
        <w:t>6. Меняйте только одну вещь и сравнивайте в том же матче или на том же сервере.</w:t>
      </w:r>
    </w:p>
    <w:p>
      <w:pPr>
        <w:pStyle w:val="Heading2"/>
      </w:pPr>
      <w:r>
        <w:t>7.4. Чего не делать</w:t>
      </w:r>
    </w:p>
    <w:p>
      <w:pPr>
        <w:pStyle w:val="ListBullet"/>
      </w:pPr>
      <w:r>
        <w:t>Не ставьте случайные сетевые значения из старого форума без понимания.</w:t>
      </w:r>
    </w:p>
    <w:p>
      <w:pPr>
        <w:pStyle w:val="ListBullet"/>
      </w:pPr>
      <w:r>
        <w:t>Не обвиняйте Wi-Fi только потому, что видите джиттер: система должна иметь реальные данные о типе подключения.</w:t>
      </w:r>
    </w:p>
    <w:p>
      <w:pPr>
        <w:pStyle w:val="ListBullet"/>
      </w:pPr>
      <w:r>
        <w:t>Не закрывайте программы по одному имени процесса без сравнения до и после.</w:t>
      </w:r>
    </w:p>
    <w:p>
      <w:pPr>
        <w:pStyle w:val="ListBullet"/>
      </w:pPr>
      <w:r>
        <w:t>Не используйте Лабораторию, если пытаетесь измерить настоящий интернет.</w:t>
      </w:r>
    </w:p>
    <w:p>
      <w:r>
        <w:br w:type="page"/>
      </w:r>
    </w:p>
    <w:p>
      <w:bookmarkStart w:id="10" w:name="Q2PX_S0010"/>
      <w:pPr>
        <w:pStyle w:val="Heading1"/>
      </w:pPr>
      <w:r>
        <w:t>8. Если игроки дёргаются, телепортируются или идут рывками</w:t>
      </w:r>
      <w:bookmarkEnd w:id="10"/>
    </w:p>
    <w:p>
      <w:pPr>
        <w:pStyle w:val="Heading2"/>
      </w:pPr>
      <w:r>
        <w:t>8.1. Три разные причины похожего симптома</w:t>
      </w:r>
    </w:p>
    <w:p>
      <w:pPr>
        <w:pStyle w:val="Heading3"/>
      </w:pPr>
      <w:r>
        <w:t>Неровно приходят обновления сервера</w:t>
      </w:r>
    </w:p>
    <w:p>
      <w:pPr>
        <w:widowControl/>
      </w:pPr>
      <w:r>
        <w:t>Ваш компьютер получает правильные позиции, но интервалы между ними различаются. Тогда модели других игроков могут двигаться рывками даже при умеренном среднем пинге.</w:t>
      </w:r>
    </w:p>
    <w:p>
      <w:pPr>
        <w:pStyle w:val="Heading3"/>
      </w:pPr>
      <w:r>
        <w:t>Теряются данные</w:t>
      </w:r>
    </w:p>
    <w:p>
      <w:pPr>
        <w:widowControl/>
      </w:pPr>
      <w:r>
        <w:t>Один или несколько обновлений не приходят. При серии потерь рывок заметнее, чем при редкой одиночной потере.</w:t>
      </w:r>
    </w:p>
    <w:p>
      <w:pPr>
        <w:pStyle w:val="Heading3"/>
      </w:pPr>
      <w:r>
        <w:t>Зависает сам клиент</w:t>
      </w:r>
    </w:p>
    <w:p>
      <w:pPr>
        <w:widowControl/>
      </w:pPr>
      <w:r>
        <w:t>Если Q2PRO-X на мгновение перестал рисовать кадры из-за компиляции, диска, CPU или GPU, всё на экране тоже прыгнет. Это не обязательно интернет.</w:t>
      </w:r>
    </w:p>
    <w:p>
      <w:pPr>
        <w:pStyle w:val="Heading2"/>
      </w:pPr>
      <w:r>
        <w:t>8.2. Порядок проверки</w:t>
      </w:r>
    </w:p>
    <w:p>
      <w:pPr>
        <w:pStyle w:val="GuideNumbered"/>
      </w:pPr>
      <w:r>
        <w:t xml:space="preserve">1. Откройте </w:t>
      </w:r>
      <w:r>
        <w:rPr>
          <w:b/>
        </w:rPr>
        <w:t>«События»</w:t>
      </w:r>
      <w:r>
        <w:t>.</w:t>
      </w:r>
    </w:p>
    <w:p>
      <w:pPr>
        <w:pStyle w:val="GuideNumbered"/>
      </w:pPr>
      <w:r>
        <w:t>2. Найдите сообщение о разбросе прихода, потерях или локальном зависании.</w:t>
      </w:r>
    </w:p>
    <w:p>
      <w:pPr>
        <w:pStyle w:val="GuideNumbered"/>
      </w:pPr>
      <w:r>
        <w:t>3. Если данных мало, продолжайте играть 20–60 секунд.</w:t>
      </w:r>
    </w:p>
    <w:p>
      <w:pPr>
        <w:pStyle w:val="GuideNumbered"/>
      </w:pPr>
      <w:r>
        <w:t xml:space="preserve">4. Если подтверждён именно неровный показ удалённых игроков, попробуйте Щит джиттера в режиме </w:t>
      </w:r>
      <w:r>
        <w:rPr>
          <w:b/>
        </w:rPr>
        <w:t>«Авто»</w:t>
      </w:r>
      <w:r>
        <w:t>.</w:t>
      </w:r>
    </w:p>
    <w:p>
      <w:pPr>
        <w:pStyle w:val="GuideNumbered"/>
      </w:pPr>
      <w:r>
        <w:t>5. Сначала оставьте заводской максимум 60 мс и процентиль 95%.</w:t>
      </w:r>
    </w:p>
    <w:p>
      <w:pPr>
        <w:pStyle w:val="GuideNumbered"/>
      </w:pPr>
      <w:r>
        <w:t>6. Сравните плавность и ощущаемое небольшое отставание моделей.</w:t>
      </w:r>
    </w:p>
    <w:p>
      <w:pPr>
        <w:pStyle w:val="Heading2"/>
      </w:pPr>
      <w:r>
        <w:t>8.3. Что Щит не исправляет</w:t>
      </w:r>
    </w:p>
    <w:p>
      <w:pPr>
        <w:widowControl/>
      </w:pPr>
      <w:r>
        <w:t>Он не уменьшает пинг, не восстанавливает потерянные данные и не влияет на серверную регистрацию попаданий. Он лишь делает показ других игроков плавнее ценой небольшого визуального запаса времени.</w:t>
      </w:r>
    </w:p>
    <w:p>
      <w:pPr>
        <w:widowControl/>
      </w:pPr>
      <w:r>
        <w:t>Если рывок совпал с локальным фризом, нужно искать причину в компьютере или рендере, а не повышать буфер.</w:t>
      </w:r>
    </w:p>
    <w:p>
      <w:r>
        <w:br w:type="page"/>
      </w:r>
    </w:p>
    <w:p>
      <w:bookmarkStart w:id="11" w:name="Q2PX_S0011"/>
      <w:pPr>
        <w:pStyle w:val="Heading1"/>
      </w:pPr>
      <w:r>
        <w:t>9. Если выстрелы ощущаются поздно или команды теряются</w:t>
      </w:r>
      <w:bookmarkEnd w:id="11"/>
    </w:p>
    <w:p>
      <w:pPr>
        <w:pStyle w:val="Heading2"/>
      </w:pPr>
      <w:r>
        <w:t>9.1. Отделите задержку отображения от настоящей потери команды</w:t>
      </w:r>
    </w:p>
    <w:p>
      <w:pPr>
        <w:widowControl/>
      </w:pPr>
      <w:r>
        <w:t>Высокий пинг сам по себе делает ответ сервера более поздним. Предикты Q2PRO-X могут сразу показать часть собственных действий, но сервер всё равно остаётся главным судьёй попадания.</w:t>
      </w:r>
    </w:p>
    <w:p>
      <w:pPr>
        <w:widowControl/>
      </w:pPr>
      <w:r>
        <w:t>Другая ситуация — сервер прямо сообщает, что не получил одну из команд игрока. Тогда на совместимом Q2PRO-пути может помочь небольшое дублирование команды.</w:t>
      </w:r>
    </w:p>
    <w:p>
      <w:pPr>
        <w:pStyle w:val="Heading2"/>
      </w:pPr>
      <w:r>
        <w:t>9.2. Что означает «дублирование команд»</w:t>
      </w:r>
    </w:p>
    <w:p>
      <w:pPr>
        <w:widowControl/>
      </w:pPr>
      <w:r>
        <w:t>Это не копия всего интернет-трафика и не двойной выстрел. Клиент ограниченно прикладывает резервную копию недавней команды движения/действия, чтобы единичная потеря имела меньше шансов её уничтожить.</w:t>
      </w:r>
    </w:p>
    <w:p>
      <w:pPr>
        <w:widowControl/>
      </w:pPr>
      <w:r>
        <w:t>Автоматика имеет право поднять значение только на один шаг, только при прямом признаке потери исходящих команд и только если дополнительный трафик остаётся в безопасном бюджете.</w:t>
      </w:r>
    </w:p>
    <w:p>
      <w:pPr>
        <w:pStyle w:val="Heading2"/>
      </w:pPr>
      <w:r>
        <w:t>9.3. Пошаговое действие</w:t>
      </w:r>
    </w:p>
    <w:p>
      <w:pPr>
        <w:pStyle w:val="GuideNumbered"/>
      </w:pPr>
      <w:r>
        <w:t xml:space="preserve">1. Откройте вкладку </w:t>
      </w:r>
      <w:r>
        <w:rPr>
          <w:b/>
        </w:rPr>
        <w:t>«Что делать»</w:t>
      </w:r>
      <w:r>
        <w:t>.</w:t>
      </w:r>
    </w:p>
    <w:p>
      <w:pPr>
        <w:pStyle w:val="GuideNumbered"/>
      </w:pPr>
      <w:r>
        <w:t>2. Убедитесь, что карточка говорит именно о потерянных командах, а не о входящих потерях.</w:t>
      </w:r>
    </w:p>
    <w:p>
      <w:pPr>
        <w:pStyle w:val="GuideNumbered"/>
      </w:pPr>
      <w:r>
        <w:t>3. Прочитайте цену в дополнительном трафике.</w:t>
      </w:r>
    </w:p>
    <w:p>
      <w:pPr>
        <w:pStyle w:val="GuideNumbered"/>
      </w:pPr>
      <w:r>
        <w:t xml:space="preserve">4. В режиме </w:t>
      </w:r>
      <w:r>
        <w:rPr>
          <w:b/>
        </w:rPr>
        <w:t>«С подтверждением»</w:t>
      </w:r>
      <w:r>
        <w:t xml:space="preserve"> нажмите «Применить».</w:t>
      </w:r>
    </w:p>
    <w:p>
      <w:pPr>
        <w:pStyle w:val="GuideNumbered"/>
      </w:pPr>
      <w:r>
        <w:t>5. Дождитесь окна проверки.</w:t>
      </w:r>
    </w:p>
    <w:p>
      <w:pPr>
        <w:pStyle w:val="GuideNumbered"/>
      </w:pPr>
      <w:r>
        <w:t>6. Если стало хуже или пользы нет, нажмите «Вернуть»; при провале проверки система сделает это сама.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t>Дублирование команд не является универсальным лекарством от любого лага. Если серверные обновления теряются на пути к вам, резервная исходящая команда решает другую задачу.</w:t>
            </w:r>
          </w:p>
        </w:tc>
      </w:tr>
    </w:tbl>
    <w:p>
      <w:pPr>
        <w:spacing w:after="40"/>
      </w:pPr>
    </w:p>
    <w:p>
      <w:r>
        <w:br w:type="page"/>
      </w:r>
    </w:p>
    <w:p>
      <w:bookmarkStart w:id="12" w:name="Q2PX_S0012"/>
      <w:pPr>
        <w:pStyle w:val="Heading1"/>
      </w:pPr>
      <w:r>
        <w:t>10. Как найти фоновую загрузку Steam, торрента или Windows</w:t>
      </w:r>
      <w:bookmarkEnd w:id="12"/>
    </w:p>
    <w:p>
      <w:pPr>
        <w:widowControl/>
      </w:pPr>
      <w:r>
        <w:t>Фоновая передача особенно опасна, когда заполняет очередь домашнего канала. Отдача в интернет иногда портит игру даже раньше, чем большая загрузка.</w:t>
      </w:r>
    </w:p>
    <w:p>
      <w:pPr>
        <w:widowControl/>
      </w:pPr>
      <w:r>
        <w:t>Наблюдение выключено по умолчанию и состоит из двух независимых разрешений:</w:t>
      </w:r>
    </w:p>
    <w:p>
      <w:pPr>
        <w:pStyle w:val="ListBullet"/>
      </w:pPr>
      <w:r>
        <w:rPr>
          <w:b/>
        </w:rPr>
        <w:t>Постоянная проверка</w:t>
      </w:r>
      <w:r>
        <w:t xml:space="preserve"> — измеряет общую фоновую загрузку и отдачу компьютера.</w:t>
      </w:r>
    </w:p>
    <w:p>
      <w:pPr>
        <w:pStyle w:val="ListBullet"/>
      </w:pPr>
      <w:r>
        <w:rPr>
          <w:b/>
        </w:rPr>
        <w:t>Анализ приложений</w:t>
      </w:r>
      <w:r>
        <w:t xml:space="preserve"> — после подтверждённой нагрузки пытается назвать возможную знакомую программу или службу.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4604568"/>
            <wp:docPr id="11" name="Picture 11" descr="Меню фонового трафика. «Постоянная проверка» и «Анализ приложений» включаются отдельно." title="Меню фонового трафика. «Постоянная проверка» и «Анализ приложений» включаются отдельно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02 20_34_10-Q2PRO-X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604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Меню фонового трафика. «Постоянная проверка» и «Анализ приложений» включаются отдельно.</w:t>
      </w:r>
    </w:p>
    <w:p>
      <w:pPr>
        <w:pStyle w:val="Heading2"/>
      </w:pPr>
      <w:r>
        <w:t>10.1. Рекомендуемый первый тест</w:t>
      </w:r>
    </w:p>
    <w:p>
      <w:pPr>
        <w:pStyle w:val="GuideNumbered"/>
      </w:pPr>
      <w:r>
        <w:t xml:space="preserve">1. Включите </w:t>
      </w:r>
      <w:r>
        <w:rPr>
          <w:b/>
        </w:rPr>
        <w:t>«Постоянная проверка»</w:t>
      </w:r>
      <w:r>
        <w:t>.</w:t>
      </w:r>
    </w:p>
    <w:p>
      <w:pPr>
        <w:pStyle w:val="GuideNumbered"/>
      </w:pPr>
      <w:r>
        <w:t>2. Оставьте заводские пороги: загрузка 1024 КиБ/с, отдача 256 КиБ/с, подтверждение 10 секунд.</w:t>
      </w:r>
    </w:p>
    <w:p>
      <w:pPr>
        <w:pStyle w:val="GuideNumbered"/>
      </w:pPr>
      <w:r>
        <w:t>3. Поиграйте минимум 20–30 секунд.</w:t>
      </w:r>
    </w:p>
    <w:p>
      <w:pPr>
        <w:pStyle w:val="GuideNumbered"/>
      </w:pPr>
      <w:r>
        <w:t xml:space="preserve">4. Посмотрите на «ТРАФ» и вкладку </w:t>
      </w:r>
      <w:r>
        <w:rPr>
          <w:b/>
        </w:rPr>
        <w:t>«События»</w:t>
      </w:r>
      <w:r>
        <w:t>.</w:t>
      </w:r>
    </w:p>
    <w:p>
      <w:pPr>
        <w:pStyle w:val="GuideNumbered"/>
      </w:pPr>
      <w:r>
        <w:t xml:space="preserve">5. Если нагрузка устойчива, при желании включите </w:t>
      </w:r>
      <w:r>
        <w:rPr>
          <w:b/>
        </w:rPr>
        <w:t>«Анализ приложений»</w:t>
      </w:r>
      <w:r>
        <w:t>.</w:t>
      </w:r>
    </w:p>
    <w:p>
      <w:pPr>
        <w:widowControl/>
      </w:pPr>
      <w:r>
        <w:t>Заводские пороги — отправная точка, а не измерение скорости вашего тарифа. Если у вас очень медленный или очень быстрый канал, позже можно подстроить их.</w:t>
      </w:r>
    </w:p>
    <w:p>
      <w:r>
        <w:br w:type="page"/>
      </w:r>
    </w:p>
    <w:p>
      <w:pPr>
        <w:pStyle w:val="Heading2"/>
      </w:pPr>
      <w:r>
        <w:t>10.2. Как читать уровни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Уровень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произошло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Реакция игрока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Низкий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Фоновая передача мала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Ничего не делать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Повышенный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Передача заметна, но неустойчива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Наблюдать дальше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Высокий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Порог превышается продолжительное время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Проверить источник и влияние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Критический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Нагрузка устойчива и очень велика относительно порога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Поставить передачу на паузу и сравнить матч</w:t>
            </w:r>
          </w:p>
        </w:tc>
      </w:tr>
    </w:tbl>
    <w:p>
      <w:pPr>
        <w:spacing w:after="20"/>
      </w:pPr>
    </w:p>
    <w:p>
      <w:pPr>
        <w:widowControl/>
      </w:pPr>
      <w:r>
        <w:t>Короткие всплески браузера, Steam или Windows не должны мигать красным: система ждёт заданное время подтверждения.</w:t>
      </w:r>
    </w:p>
    <w:p>
      <w:pPr>
        <w:pStyle w:val="Heading2"/>
      </w:pPr>
      <w:r>
        <w:t>10.3. Что означает найденный Steam или торрент</w:t>
      </w:r>
    </w:p>
    <w:p>
      <w:pPr>
        <w:widowControl/>
      </w:pPr>
      <w:r>
        <w:t xml:space="preserve">Это </w:t>
      </w:r>
      <w:r>
        <w:rPr>
          <w:b/>
        </w:rPr>
        <w:t>возможный источник с открытой сетевой активностью</w:t>
      </w:r>
      <w:r>
        <w:t>, а не приговор. Q2PRO-X не приписывает программе точное количество байтов и не утверждает, что она виновата, пока игровые показатели не сравнились до и после.</w:t>
      </w:r>
    </w:p>
    <w:p>
      <w:pPr>
        <w:widowControl/>
      </w:pPr>
      <w:r>
        <w:t>Если приложение не найдено, общая нагрузка всё равно может быть реальной. Windows могла ограничить доступ к сведениям, программа могла использовать неизвестный путь, а источником может быть другое устройство домашней сети, которое клиент на этом компьютере напрямую не видит.</w:t>
      </w:r>
    </w:p>
    <w:p>
      <w:pPr>
        <w:pStyle w:val="Heading2"/>
      </w:pPr>
      <w:r>
        <w:t>10.4. Проверка влияния за 30 секунд</w:t>
      </w:r>
    </w:p>
    <w:p>
      <w:pPr>
        <w:pStyle w:val="GuideNumbered"/>
      </w:pPr>
      <w:r>
        <w:t xml:space="preserve">1. На карточке нажмите </w:t>
      </w:r>
      <w:r>
        <w:rPr>
          <w:b/>
        </w:rPr>
        <w:t>«Проверить влияние — 30 с»</w:t>
      </w:r>
      <w:r>
        <w:t>.</w:t>
      </w:r>
    </w:p>
    <w:p>
      <w:pPr>
        <w:pStyle w:val="GuideNumbered"/>
      </w:pPr>
      <w:r>
        <w:t>2. Сразу самостоятельно поставьте предполагаемую загрузку на паузу.</w:t>
      </w:r>
    </w:p>
    <w:p>
      <w:pPr>
        <w:pStyle w:val="GuideNumbered"/>
      </w:pPr>
      <w:r>
        <w:t>3. Продолжайте обычную игру.</w:t>
      </w:r>
    </w:p>
    <w:p>
      <w:pPr>
        <w:pStyle w:val="GuideNumbered"/>
      </w:pPr>
      <w:r>
        <w:t>4. Через 30 секунд прочитайте результат.</w:t>
      </w:r>
    </w:p>
    <w:p>
      <w:pPr>
        <w:widowControl/>
      </w:pPr>
      <w:r>
        <w:t>Результаты:</w:t>
      </w:r>
    </w:p>
    <w:p>
      <w:pPr>
        <w:pStyle w:val="ListBullet"/>
      </w:pPr>
      <w:r>
        <w:rPr>
          <w:b/>
        </w:rPr>
        <w:t>Улучшилось.</w:t>
      </w:r>
      <w:r>
        <w:t xml:space="preserve"> Нагрузка совпадала с ухудшением сети и после паузы показатели стали лучше.</w:t>
      </w:r>
    </w:p>
    <w:p>
      <w:pPr>
        <w:pStyle w:val="ListBullet"/>
      </w:pPr>
      <w:r>
        <w:rPr>
          <w:b/>
        </w:rPr>
        <w:t>Измеримого изменения нет.</w:t>
      </w:r>
      <w:r>
        <w:t xml:space="preserve"> Нагрузка была, но в этом окне не доказано её влияние на игру.</w:t>
      </w:r>
    </w:p>
    <w:p>
      <w:pPr>
        <w:pStyle w:val="ListBullet"/>
      </w:pPr>
      <w:r>
        <w:rPr>
          <w:b/>
        </w:rPr>
        <w:t>Данных недостаточно.</w:t>
      </w:r>
      <w:r>
        <w:t xml:space="preserve"> Матч, маршрут или трафик изменились слишком сильно для честного сравнения.</w:t>
      </w:r>
    </w:p>
    <w:p>
      <w:pPr>
        <w:pStyle w:val="Heading2"/>
      </w:pPr>
      <w:r>
        <w:t>10.5. Что видит и чего не видит Q2PRO-X</w:t>
      </w:r>
    </w:p>
    <w:p>
      <w:pPr>
        <w:widowControl/>
      </w:pPr>
      <w:r>
        <w:t>Система может ограниченно проверить системные таблицы сетевых соединений и сопоставить их с известной категорией программы. Она не записывает и не показывает:</w:t>
      </w:r>
    </w:p>
    <w:p>
      <w:pPr>
        <w:pStyle w:val="ListBullet"/>
      </w:pPr>
      <w:r>
        <w:t>содержимое интернет-пакетов;</w:t>
      </w:r>
    </w:p>
    <w:p>
      <w:pPr>
        <w:pStyle w:val="ListBullet"/>
      </w:pPr>
      <w:r>
        <w:t>адреса соединений сторонних программ;</w:t>
      </w:r>
    </w:p>
    <w:p>
      <w:pPr>
        <w:pStyle w:val="ListBullet"/>
      </w:pPr>
      <w:r>
        <w:t>идентификаторы процессов;</w:t>
      </w:r>
    </w:p>
    <w:p>
      <w:pPr>
        <w:pStyle w:val="ListBullet"/>
      </w:pPr>
      <w:r>
        <w:t>полные пути и командные строки;</w:t>
      </w:r>
    </w:p>
    <w:p>
      <w:pPr>
        <w:pStyle w:val="ListBullet"/>
      </w:pPr>
      <w:r>
        <w:t>заголовки окон;</w:t>
      </w:r>
    </w:p>
    <w:p>
      <w:pPr>
        <w:pStyle w:val="ListBullet"/>
      </w:pPr>
      <w:r>
        <w:t>названия скачиваемых игр, обновлений или торрентов.</w:t>
      </w:r>
    </w:p>
    <w:p>
      <w:pPr>
        <w:widowControl/>
      </w:pPr>
      <w:r>
        <w:t>Данные не отправляются в интернет. Наблюдение работает локально и только пока включено.</w:t>
      </w:r>
    </w:p>
    <w:p>
      <w:r>
        <w:br w:type="page"/>
      </w:r>
    </w:p>
    <w:p>
      <w:bookmarkStart w:id="13" w:name="Q2PX_S0013"/>
      <w:pPr>
        <w:pStyle w:val="Heading1"/>
      </w:pPr>
      <w:r>
        <w:t>11. Как отличить интернет, сервер и зависание компьютера</w:t>
      </w:r>
      <w:bookmarkEnd w:id="13"/>
    </w:p>
    <w:p>
      <w:pPr>
        <w:widowControl/>
      </w:pPr>
      <w:r>
        <w:t>Один и тот же видимый рывок может родиться в трёх разных местах. Правильный диагноз экономит часы бессмысленной настройки.</w:t>
      </w:r>
    </w:p>
    <w:p>
      <w:pPr>
        <w:pStyle w:val="Heading2"/>
      </w:pPr>
      <w:r>
        <w:t>11.1. Признаки проблемы на вашем компьютере</w:t>
      </w:r>
    </w:p>
    <w:p>
      <w:pPr>
        <w:pStyle w:val="ListBullet"/>
      </w:pPr>
      <w:r>
        <w:t>Одновременно падает FPS или замирает весь экран.</w:t>
      </w:r>
    </w:p>
    <w:p>
      <w:pPr>
        <w:pStyle w:val="ListBullet"/>
      </w:pPr>
      <w:r>
        <w:t>Рывок совпадает с компиляцией шейдера, загрузкой карты, сохранением файла или работой диска.</w:t>
      </w:r>
    </w:p>
    <w:p>
      <w:pPr>
        <w:pStyle w:val="ListBullet"/>
      </w:pPr>
      <w:r>
        <w:t xml:space="preserve">Система отмечает </w:t>
      </w:r>
      <w:r>
        <w:rPr>
          <w:b/>
        </w:rPr>
        <w:t>локальное зависание</w:t>
      </w:r>
      <w:r>
        <w:t>, а сетевые события в этот интервал не обвиняет в проблеме.</w:t>
      </w:r>
    </w:p>
    <w:p>
      <w:pPr>
        <w:pStyle w:val="ListBullet"/>
      </w:pPr>
      <w:r>
        <w:t>На разных серверах симптом повторяется в похожих тяжёлых сценах.</w:t>
      </w:r>
    </w:p>
    <w:p>
      <w:pPr>
        <w:widowControl/>
      </w:pPr>
      <w:r>
        <w:t>Что делать: открыть HUD производительности, проверить CPU/GPU/диск, фоновые задачи, компиляцию и настройки рендера. Не повышать сетевые буферы только из-за локального фриза.</w:t>
      </w:r>
    </w:p>
    <w:p>
      <w:pPr>
        <w:pStyle w:val="Heading2"/>
      </w:pPr>
      <w:r>
        <w:t>11.2. Признаки домашней сети или маршрута</w:t>
      </w:r>
    </w:p>
    <w:p>
      <w:pPr>
        <w:pStyle w:val="ListBullet"/>
      </w:pPr>
      <w:r>
        <w:t>Реальный пинг и его разброс растут без падения FPS.</w:t>
      </w:r>
    </w:p>
    <w:p>
      <w:pPr>
        <w:pStyle w:val="ListBullet"/>
      </w:pPr>
      <w:r>
        <w:t>Появляются потери или серии потерь.</w:t>
      </w:r>
    </w:p>
    <w:p>
      <w:pPr>
        <w:pStyle w:val="ListBullet"/>
      </w:pPr>
      <w:r>
        <w:t>«ТРАФ» показывает устойчивую нагрузку.</w:t>
      </w:r>
    </w:p>
    <w:p>
      <w:pPr>
        <w:pStyle w:val="ListBullet"/>
      </w:pPr>
      <w:r>
        <w:t>После остановки загрузки игровые показатели улучшаются.</w:t>
      </w:r>
    </w:p>
    <w:p>
      <w:pPr>
        <w:pStyle w:val="ListBullet"/>
      </w:pPr>
      <w:r>
        <w:t>На нескольких удалённых серверах одного региона наблюдается похожий эффект.</w:t>
      </w:r>
    </w:p>
    <w:p>
      <w:pPr>
        <w:widowControl/>
      </w:pPr>
      <w:r>
        <w:t>Что делать: проверить фоновый трафик, кабель/Wi-Fi по фактическому типу подключения, роутер, маршрут с VPN и без него, другой сервер/регион.</w:t>
      </w:r>
    </w:p>
    <w:p>
      <w:pPr>
        <w:pStyle w:val="Heading2"/>
      </w:pPr>
      <w:r>
        <w:t>11.3. Признаки проблемы сервера</w:t>
      </w:r>
    </w:p>
    <w:p>
      <w:pPr>
        <w:pStyle w:val="ListBullet"/>
      </w:pPr>
      <w:r>
        <w:t>Несколько игроков одновременно жалуются на одно и то же.</w:t>
      </w:r>
    </w:p>
    <w:p>
      <w:pPr>
        <w:pStyle w:val="ListBullet"/>
      </w:pPr>
      <w:r>
        <w:t>Один конкретный сервер ведёт себя плохо, а другой в том же регионе — нормально.</w:t>
      </w:r>
    </w:p>
    <w:p>
      <w:pPr>
        <w:pStyle w:val="ListBullet"/>
      </w:pPr>
      <w:r>
        <w:t>Серверные обновления приходят с необычным темпом при спокойном домашнем канале.</w:t>
      </w:r>
    </w:p>
    <w:p>
      <w:pPr>
        <w:pStyle w:val="ListBullet"/>
      </w:pPr>
      <w:r>
        <w:t>Сервер замолкает или отказывает с конкретной причиной.</w:t>
      </w:r>
    </w:p>
    <w:p>
      <w:pPr>
        <w:widowControl/>
      </w:pPr>
      <w:r>
        <w:t>Что делать: сравнить другой сервер, сохранить отчёт и передать администратору. Клиент не может исправить перегрузку сервера.</w:t>
      </w:r>
    </w:p>
    <w:p>
      <w:pPr>
        <w:pStyle w:val="Heading2"/>
      </w:pPr>
      <w:r>
        <w:t>11.4. Почему система иногда пишет «неизвестно»</w:t>
      </w:r>
    </w:p>
    <w:p>
      <w:pPr>
        <w:widowControl/>
      </w:pPr>
      <w:r>
        <w:t>Честная диагностика не угадывает виновника. Если локальное зависание, смена маршрута и фоновая нагрузка совпали, данных может быть недостаточно. Продолжите наблюдение в более спокойных условиях или повторите воспроизводимый эпизод.</w:t>
      </w:r>
    </w:p>
    <w:p>
      <w:r>
        <w:br w:type="page"/>
      </w:r>
    </w:p>
    <w:p>
      <w:bookmarkStart w:id="14" w:name="Q2PX_S0014"/>
      <w:pPr>
        <w:pStyle w:val="Heading1"/>
      </w:pPr>
      <w:r>
        <w:t>12. Как работают рекомендации, применение и возврат</w:t>
      </w:r>
      <w:bookmarkEnd w:id="14"/>
    </w:p>
    <w:p>
      <w:pPr>
        <w:widowControl/>
      </w:pPr>
      <w:r>
        <w:t xml:space="preserve">Этот раздел особенно важен перед переходом из «Диагностики» в режим </w:t>
      </w:r>
      <w:r>
        <w:rPr>
          <w:b/>
        </w:rPr>
        <w:t>«С подтверждением»</w:t>
      </w:r>
      <w:r>
        <w:t xml:space="preserve"> или </w:t>
      </w:r>
      <w:r>
        <w:rPr>
          <w:b/>
        </w:rPr>
        <w:t>«Автоматический»</w:t>
      </w:r>
      <w:r>
        <w:t>.</w:t>
      </w:r>
    </w:p>
    <w:p>
      <w:pPr>
        <w:pStyle w:val="Heading2"/>
      </w:pPr>
      <w:r>
        <w:t>12.1. Одна настройка за раз</w:t>
      </w:r>
    </w:p>
    <w:p>
      <w:pPr>
        <w:widowControl/>
      </w:pPr>
      <w:r>
        <w:t>«Бог сети» не пытается одновременно поменять пять параметров. Одновременные изменения дали бы красивую активность, но уничтожили бы смысл проверки: невозможно было бы понять, что помогло.</w:t>
      </w:r>
    </w:p>
    <w:p>
      <w:pPr>
        <w:widowControl/>
      </w:pPr>
      <w:r>
        <w:t>Порядок всегда один:</w:t>
      </w:r>
    </w:p>
    <w:p>
      <w:pPr>
        <w:pStyle w:val="GuideNumbered"/>
      </w:pPr>
      <w:r>
        <w:t>1. Собрать исходные измерения.</w:t>
      </w:r>
    </w:p>
    <w:p>
      <w:pPr>
        <w:pStyle w:val="GuideNumbered"/>
      </w:pPr>
      <w:r>
        <w:t>2. Выбрать одно допустимое действие.</w:t>
      </w:r>
    </w:p>
    <w:p>
      <w:pPr>
        <w:pStyle w:val="GuideNumbered"/>
      </w:pPr>
      <w:r>
        <w:t>3. Запомнить исходное значение игрока.</w:t>
      </w:r>
    </w:p>
    <w:p>
      <w:pPr>
        <w:pStyle w:val="GuideNumbered"/>
      </w:pPr>
      <w:r>
        <w:t>4. Временно применить новое значение.</w:t>
      </w:r>
    </w:p>
    <w:p>
      <w:pPr>
        <w:pStyle w:val="GuideNumbered"/>
      </w:pPr>
      <w:r>
        <w:t>5. Подождать, пока переходное состояние закончится.</w:t>
      </w:r>
    </w:p>
    <w:p>
      <w:pPr>
        <w:pStyle w:val="GuideNumbered"/>
      </w:pPr>
      <w:r>
        <w:t>6. Сравнить нужный показатель и проверить, не стало ли хуже по другим признакам.</w:t>
      </w:r>
    </w:p>
    <w:p>
      <w:pPr>
        <w:pStyle w:val="GuideNumbered"/>
      </w:pPr>
      <w:r>
        <w:t>7. Оставить временный результат на текущую сессию или вернуть исходное значение.</w:t>
      </w:r>
    </w:p>
    <w:p>
      <w:pPr>
        <w:pStyle w:val="Heading2"/>
      </w:pPr>
      <w:r>
        <w:t>12.2. Как читать карточку действия</w:t>
      </w:r>
    </w:p>
    <w:p>
      <w:pPr>
        <w:widowControl/>
      </w:pPr>
      <w:r>
        <w:t>Хорошая карточка отвечает на семь вопросов.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Строка карточки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Перевод на обычный язык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Обнаружено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Какую проблему система увидела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Доказательство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 каких реальных наблюдениях основан вывод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Текущее → предлагаемое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Что именно временно изменится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Польза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Какой видимый или измеримый эффект ожидается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Цена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Чем придётся заплатить: трафиком или небольшой визуальной задержкой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Проверка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Сколько ждать и какой показатель сравнивается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Возврат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Какое ухудшение заставит вернуть исходное значение</w:t>
            </w:r>
          </w:p>
        </w:tc>
      </w:tr>
    </w:tbl>
    <w:p>
      <w:pPr>
        <w:spacing w:after="20"/>
      </w:pPr>
    </w:p>
    <w:p>
      <w:pPr>
        <w:widowControl/>
      </w:pPr>
      <w:r>
        <w:t>Если какой-то пункт отсутствует или непонятен, не нажимайте «Применить» вслепую. Откройте подсказку или оставайтесь в «Диагностике».</w:t>
      </w:r>
    </w:p>
    <w:p>
      <w:pPr>
        <w:pStyle w:val="Heading2"/>
      </w:pPr>
      <w:r>
        <w:t>12.3. Кнопка «Применить»</w:t>
      </w:r>
    </w:p>
    <w:p>
      <w:pPr>
        <w:widowControl/>
      </w:pPr>
      <w:r>
        <w:t>В режиме «С подтверждением» она запускает только указанное временное изменение. Это не сохранение полного профиля и не разрешение на будущие действия.</w:t>
      </w:r>
    </w:p>
    <w:p>
      <w:pPr>
        <w:widowControl/>
      </w:pPr>
      <w:r>
        <w:t xml:space="preserve">Во время проверки полоса показывает этапы </w:t>
      </w:r>
      <w:r>
        <w:rPr>
          <w:b/>
        </w:rPr>
        <w:t>ПРИМ</w:t>
      </w:r>
      <w:r>
        <w:t xml:space="preserve"> и </w:t>
      </w:r>
      <w:r>
        <w:rPr>
          <w:b/>
        </w:rPr>
        <w:t>ПРОВ</w:t>
      </w:r>
      <w:r>
        <w:t>. Не меняйте тот же параметр вручную до окончания сравнения: явное действие игрока считается главным и прекращает эксперимент.</w:t>
      </w:r>
    </w:p>
    <w:p>
      <w:pPr>
        <w:pStyle w:val="Heading2"/>
      </w:pPr>
      <w:r>
        <w:t>12.4. Кнопка «Вернуть»</w:t>
      </w:r>
    </w:p>
    <w:p>
      <w:pPr>
        <w:widowControl/>
      </w:pPr>
      <w:r>
        <w:t>Она снимает текущее временное изменение и восстанавливает значение, которое было до эксперимента. Смена режима, сервера или сессии также не должна оставлять старое временное управление в новом подключении.</w:t>
      </w:r>
    </w:p>
    <w:p>
      <w:pPr>
        <w:pStyle w:val="Heading2"/>
      </w:pPr>
      <w:r>
        <w:t>12.5. Кнопка «Оставить»</w:t>
      </w:r>
    </w:p>
    <w:p>
      <w:pPr>
        <w:widowControl/>
      </w:pPr>
      <w:r>
        <w:t>Это отдельное осознанное сохранение только совместимого принятого значения. Оно не должно молча сохранять все сетевые параметры. Перед сохранением Q2PRO-X показывает подтверждение.</w:t>
      </w:r>
    </w:p>
    <w:p>
      <w:pPr>
        <w:widowControl/>
      </w:pPr>
      <w:r>
        <w:t>Если вы просто тестируете, сначала сыграйте достаточно долго с временным результатом. Не сохраняйте значение после одного удачного эпизода.</w:t>
      </w:r>
    </w:p>
    <w:p>
      <w:pPr>
        <w:pStyle w:val="Heading2"/>
      </w:pPr>
      <w:r>
        <w:t>12.6. Что означает пауза между действиями</w:t>
      </w:r>
    </w:p>
    <w:p>
      <w:pPr>
        <w:widowControl/>
      </w:pPr>
      <w:r>
        <w:t>После одного изменения система не должна тут же качнуть параметр обратно и снова вперёд. Пауза позволяет соединению успокоиться и не превращает автоматическую помощь в источник рывков. Заводская пауза — 30 секунд.</w:t>
      </w:r>
    </w:p>
    <w:p>
      <w:pPr>
        <w:pStyle w:val="Heading2"/>
      </w:pPr>
      <w:r>
        <w:t>12.7. Почему действие может не предлагаться</w:t>
      </w:r>
    </w:p>
    <w:p>
      <w:pPr>
        <w:pStyle w:val="ListBullet"/>
      </w:pPr>
      <w:r>
        <w:t>Ещё не набраны исходные данные.</w:t>
      </w:r>
    </w:p>
    <w:p>
      <w:pPr>
        <w:pStyle w:val="ListBullet"/>
      </w:pPr>
      <w:r>
        <w:t>Нужный признак возник недостаточно раз.</w:t>
      </w:r>
    </w:p>
    <w:p>
      <w:pPr>
        <w:pStyle w:val="ListBullet"/>
      </w:pPr>
      <w:r>
        <w:t>Действует пауза после предыдущего изменения.</w:t>
      </w:r>
    </w:p>
    <w:p>
      <w:pPr>
        <w:pStyle w:val="ListBullet"/>
      </w:pPr>
      <w:r>
        <w:t>Для действия не выдано разрешение.</w:t>
      </w:r>
    </w:p>
    <w:p>
      <w:pPr>
        <w:pStyle w:val="ListBullet"/>
      </w:pPr>
      <w:r>
        <w:t>Текущий протокол или серверный режим его не поддерживает.</w:t>
      </w:r>
    </w:p>
    <w:p>
      <w:pPr>
        <w:pStyle w:val="ListBullet"/>
      </w:pPr>
      <w:r>
        <w:t>Дополнительный трафик был бы слишком велик.</w:t>
      </w:r>
    </w:p>
    <w:p>
      <w:pPr>
        <w:pStyle w:val="ListBullet"/>
      </w:pPr>
      <w:r>
        <w:t>Достигнут безопасный предел параметра.</w:t>
      </w:r>
    </w:p>
    <w:p>
      <w:pPr>
        <w:pStyle w:val="ListBullet"/>
      </w:pPr>
      <w:r>
        <w:t>Проблема относится к маршруту или серверу и не лечится клиентской настройкой.</w:t>
      </w:r>
    </w:p>
    <w:p>
      <w:pPr>
        <w:widowControl/>
      </w:pPr>
      <w:r>
        <w:t>Вкладка «Что делать» должна назвать конкретную причину. Бессодержательное ожидание без объяснения не является нормой интерфейса.</w:t>
      </w:r>
    </w:p>
    <w:p>
      <w:pPr>
        <w:pStyle w:val="Heading2"/>
      </w:pPr>
      <w:r>
        <w:t>12.8. Разрешения автоматического режима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4744201"/>
            <wp:docPr id="12" name="Picture 12" descr="Разрешения автоматики. Каждое право включается отдельно; скриншот показывает пользовательские значения, а не обязательные дефолты." title="Разрешения автоматики. Каждое право включается отдельно; скриншот показывает пользовательские значения, а не обязательн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02 20_34_21-Q2PRO-X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47442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Разрешения автоматики. Каждое право включается отдельно; скриншот показывает пользовательские значения, а не обязательные дефолты.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Разрешение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По умолчанию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реально разрешается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Адаптивный LagHax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Временно использовать принятый адаптивный режим при подтверждённом росте коррекций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Дублирование команд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 совместимом пути добавить один ограниченный шаг резервирования потерянных команд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Щит джиттера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Автоматически подобрать только буфер показа других игроков в заданном максимуме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Автопорт при следующем подключении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Один раз проверить порт перед следующим подключением, никогда не посреди матча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Страж соединения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Ограниченно попытаться восстановить действительно оборванное соединение</w:t>
            </w:r>
          </w:p>
        </w:tc>
      </w:tr>
    </w:tbl>
    <w:p>
      <w:pPr>
        <w:spacing w:after="20"/>
      </w:pPr>
    </w:p>
    <w:p>
      <w:pPr>
        <w:widowControl/>
      </w:pPr>
      <w:r>
        <w:t>Даже включённое разрешение ничего не делает в режимах «Выкл.» и «Диагностика». Для полного автоматического режима список отдельно подтверждается.</w:t>
      </w:r>
    </w:p>
    <w:p>
      <w:r>
        <w:br w:type="page"/>
      </w:r>
    </w:p>
    <w:p>
      <w:bookmarkStart w:id="15" w:name="Q2PX_S0015"/>
      <w:pPr>
        <w:pStyle w:val="Heading1"/>
      </w:pPr>
      <w:r>
        <w:t>13. Щит джиттера: более плавный показ других игроков</w:t>
      </w:r>
      <w:bookmarkEnd w:id="15"/>
    </w:p>
    <w:p>
      <w:pPr>
        <w:pStyle w:val="Heading2"/>
      </w:pPr>
      <w:r>
        <w:t>13.1. Простая идея</w:t>
      </w:r>
    </w:p>
    <w:p>
      <w:pPr>
        <w:widowControl/>
      </w:pPr>
      <w:r>
        <w:t>Сервер присылает положения игроков порциями. Если порции приходят неравномерно, модель соперника может то замедляться, то догонять. Щит джиттера держит небольшой запас времени только для показа удалённых игроков и благодаря этому сглаживает неровность.</w:t>
      </w:r>
    </w:p>
    <w:p>
      <w:pPr>
        <w:widowControl/>
      </w:pPr>
      <w:r>
        <w:t>Это похоже на короткий буфер видео: несколько миллисекунд запаса помогают показать последовательность ровнее.</w:t>
      </w:r>
    </w:p>
    <w:p>
      <w:pPr>
        <w:pStyle w:val="Heading2"/>
      </w:pPr>
      <w:r>
        <w:t>13.2. Что Щит никогда не задерживает</w:t>
      </w:r>
    </w:p>
    <w:p>
      <w:pPr>
        <w:pStyle w:val="ListBullet"/>
      </w:pPr>
      <w:r>
        <w:t>вашу мышь и прицел;</w:t>
      </w:r>
    </w:p>
    <w:p>
      <w:pPr>
        <w:pStyle w:val="ListBullet"/>
      </w:pPr>
      <w:r>
        <w:t>вашего игрока и движение;</w:t>
      </w:r>
    </w:p>
    <w:p>
      <w:pPr>
        <w:pStyle w:val="ListBullet"/>
      </w:pPr>
      <w:r>
        <w:t>вашу стрельбу;</w:t>
      </w:r>
    </w:p>
    <w:p>
      <w:pPr>
        <w:pStyle w:val="ListBullet"/>
      </w:pPr>
      <w:r>
        <w:t>отправку команд серверу;</w:t>
      </w:r>
    </w:p>
    <w:p>
      <w:pPr>
        <w:pStyle w:val="ListBullet"/>
      </w:pPr>
      <w:r>
        <w:t>серверное попадание и коллизии;</w:t>
      </w:r>
    </w:p>
    <w:p>
      <w:pPr>
        <w:pStyle w:val="ListBullet"/>
      </w:pPr>
      <w:r>
        <w:t>подтверждения от сервера.</w:t>
      </w:r>
    </w:p>
    <w:p>
      <w:pPr>
        <w:widowControl/>
      </w:pPr>
      <w:r>
        <w:t xml:space="preserve">Он касается только того, где на экране показываются </w:t>
      </w:r>
      <w:r>
        <w:rPr>
          <w:b/>
        </w:rPr>
        <w:t>другие</w:t>
      </w:r>
      <w:r>
        <w:t xml:space="preserve"> игроки.</w:t>
      </w:r>
    </w:p>
    <w:p>
      <w:r>
        <w:br w:type="page"/>
      </w:r>
    </w:p>
    <w:p>
      <w:pPr>
        <w:pStyle w:val="Heading2"/>
      </w:pPr>
      <w:r>
        <w:t>13.3. Цена плавности</w:t>
      </w:r>
    </w:p>
    <w:p>
      <w:pPr>
        <w:widowControl/>
      </w:pPr>
      <w:r>
        <w:t>Модель соперника может отображаться на несколько миллисекунд позже. 20 мс — это две сотых секунды. Чем больше буфер, тем легче скрыть сильную неровность, но тем заметнее визуальное отставание.</w:t>
      </w:r>
    </w:p>
    <w:p>
      <w:pPr>
        <w:widowControl/>
      </w:pPr>
      <w:r>
        <w:t>Поэтому максимум нужен не как цель, а как потолок.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5105454"/>
            <wp:docPr id="13" name="Picture 13" descr="Настройки Щита джиттера: автоматический или фиксированный буфер, его максимум и чувствительность к редким всплескам." title="Настройки Щита джиттера: автоматический или фиксированный буфер, его максимум и чувствительность к редким всплескам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02 20_34_31-Q2PRO-X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5105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Настройки Щита джиттера: автоматический или фиксированный буфер, его максимум и чувствительность к редким всплескам.</w:t>
      </w:r>
    </w:p>
    <w:p>
      <w:pPr>
        <w:pStyle w:val="Heading2"/>
      </w:pPr>
      <w:r>
        <w:t>13.4. Режим «Авто»</w:t>
      </w:r>
    </w:p>
    <w:p>
      <w:pPr>
        <w:widowControl/>
      </w:pPr>
      <w:r>
        <w:t>Это рекомендуемый первый вариант. Q2PRO-X оценивает неровность прихода данных и выбирает необходимый буфер, не превышая заданный максимум.</w:t>
      </w:r>
    </w:p>
    <w:p>
      <w:pPr>
        <w:widowControl/>
      </w:pPr>
      <w:r>
        <w:t>Если сеть ровная, фактический буфер может остаться 0 мс даже при включённом Щите. Это правильное поведение: система не добавляет задержку ради демонстрации работы.</w:t>
      </w:r>
    </w:p>
    <w:p>
      <w:pPr>
        <w:pStyle w:val="Heading2"/>
      </w:pPr>
      <w:r>
        <w:t>13.5. Фиксированный режим</w:t>
      </w:r>
    </w:p>
    <w:p>
      <w:pPr>
        <w:widowControl/>
      </w:pPr>
      <w:r>
        <w:t>Всегда использует указанное значение. Подходит для контролируемого сравнения или игроку, который уже знает нужный запас. Значение 0 показывает других игроков как раньше.</w:t>
      </w:r>
    </w:p>
    <w:p>
      <w:r>
        <w:br w:type="page"/>
      </w:r>
    </w:p>
    <w:p>
      <w:pPr>
        <w:pStyle w:val="Heading2"/>
      </w:pPr>
      <w:r>
        <w:t>13.6. Процентиль 90%, 95% и 99%</w:t>
      </w:r>
    </w:p>
    <w:p>
      <w:pPr>
        <w:widowControl/>
      </w:pPr>
      <w:r>
        <w:t>Термин звучит сложно, но смысл прост:</w:t>
      </w:r>
    </w:p>
    <w:p>
      <w:pPr>
        <w:pStyle w:val="ListBullet"/>
      </w:pPr>
      <w:r>
        <w:t>90% старается сгладить большинство обычных отклонений и меньше реагирует на редкие пики.</w:t>
      </w:r>
    </w:p>
    <w:p>
      <w:pPr>
        <w:pStyle w:val="ListBullet"/>
      </w:pPr>
      <w:r>
        <w:t>95% — сбалансированный заводской выбор.</w:t>
      </w:r>
    </w:p>
    <w:p>
      <w:pPr>
        <w:pStyle w:val="ListBullet"/>
      </w:pPr>
      <w:r>
        <w:t>99% пытается покрыть почти все редкие всплески, поэтому может держать больший буфер.</w:t>
      </w:r>
    </w:p>
    <w:p>
      <w:pPr>
        <w:widowControl/>
      </w:pPr>
      <w:r>
        <w:t>Представьте 100 измерений, отсортированных от самых ровных к самым неровным. Значение 95% ориентируется примерно на пятое измерение от самого плохого края, не позволяя одному случайному экстремуму управлять всем.</w:t>
      </w:r>
    </w:p>
    <w:p>
      <w:pPr>
        <w:pStyle w:val="Heading2"/>
      </w:pPr>
      <w:r>
        <w:t>13.7. Рекомендуемая проверка</w:t>
      </w:r>
    </w:p>
    <w:p>
      <w:pPr>
        <w:pStyle w:val="GuideNumbered"/>
      </w:pPr>
      <w:r>
        <w:t>1. Убедитесь, что событие говорит о неровном приходе, а не о локальном фризе.</w:t>
      </w:r>
    </w:p>
    <w:p>
      <w:pPr>
        <w:pStyle w:val="GuideNumbered"/>
      </w:pPr>
      <w:r>
        <w:t>2. Включите Щит, режим «Авто».</w:t>
      </w:r>
    </w:p>
    <w:p>
      <w:pPr>
        <w:pStyle w:val="GuideNumbered"/>
      </w:pPr>
      <w:r>
        <w:t>3. Оставьте максимум 60 мс и 95%.</w:t>
      </w:r>
    </w:p>
    <w:p>
      <w:pPr>
        <w:pStyle w:val="GuideNumbered"/>
      </w:pPr>
      <w:r>
        <w:t>4. Понаблюдайте несколько минут, особенно в активной перестрелке.</w:t>
      </w:r>
    </w:p>
    <w:p>
      <w:pPr>
        <w:pStyle w:val="GuideNumbered"/>
      </w:pPr>
      <w:r>
        <w:t>5. Сравните плавность и возможное визуальное отставание.</w:t>
      </w:r>
    </w:p>
    <w:p>
      <w:pPr>
        <w:pStyle w:val="GuideNumbered"/>
      </w:pPr>
      <w:r>
        <w:t>6. Если цена заметнее пользы, уменьшите максимум или выключите Щит.</w:t>
      </w:r>
    </w:p>
    <w:p>
      <w:pPr>
        <w:pStyle w:val="Heading2"/>
      </w:pPr>
      <w:r>
        <w:t>13.8. Безопасные сбросы</w:t>
      </w:r>
    </w:p>
    <w:p>
      <w:pPr>
        <w:widowControl/>
      </w:pPr>
      <w:r>
        <w:t>При телепорте, респавне, смене карты или нового подключения старое переходное состояние отбрасывается. Если истории мало, используется обычный показ, а не выдуманный буфер.</w:t>
      </w:r>
    </w:p>
    <w:p>
      <w:r>
        <w:br w:type="page"/>
      </w:r>
    </w:p>
    <w:p>
      <w:bookmarkStart w:id="16" w:name="Q2PX_S0016"/>
      <w:pPr>
        <w:pStyle w:val="Heading1"/>
      </w:pPr>
      <w:r>
        <w:t>14. Страж соединения: ограниченное восстановление обрыва</w:t>
      </w:r>
      <w:bookmarkEnd w:id="16"/>
    </w:p>
    <w:p>
      <w:pPr>
        <w:widowControl/>
      </w:pPr>
      <w:r>
        <w:t>Страж нужен не для обычного высокого пинга. Он вмешивается только когда сервер действительно перестал отвечать, а Q2PRO-X и компьютер продолжают нормально работать.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5188092"/>
            <wp:docPr id="14" name="Picture 14" descr="Настройки Стража соединения: безопасный порог тишины, число попыток и пауза перед восстановлением." title="Настройки Стража соединения: безопасный порог тишины, число попыток и пауза перед восстановлением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02 20_34_39-Q2PRO-X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5188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Настройки Стража соединения: безопасный порог тишины, число попыток и пауза перед восстановлением.</w:t>
      </w:r>
    </w:p>
    <w:p>
      <w:pPr>
        <w:pStyle w:val="Heading2"/>
      </w:pPr>
      <w:r>
        <w:t>14.1. Когда Страж может начать работу</w:t>
      </w:r>
    </w:p>
    <w:p>
      <w:pPr>
        <w:pStyle w:val="ListBullet"/>
      </w:pPr>
      <w:r>
        <w:t>Клиент был подключён к серверу.</w:t>
      </w:r>
    </w:p>
    <w:p>
      <w:pPr>
        <w:pStyle w:val="ListBullet"/>
      </w:pPr>
      <w:r>
        <w:t>Сервер молчит дольше безопасного порога или получена точная ошибка связи.</w:t>
      </w:r>
    </w:p>
    <w:p>
      <w:pPr>
        <w:pStyle w:val="ListBullet"/>
      </w:pPr>
      <w:r>
        <w:t>Игра сама не зависла.</w:t>
      </w:r>
    </w:p>
    <w:p>
      <w:pPr>
        <w:pStyle w:val="ListBullet"/>
      </w:pPr>
      <w:r>
        <w:t>Не идёт загрузка карты, файла или подготовка соединения.</w:t>
      </w:r>
    </w:p>
    <w:p>
      <w:pPr>
        <w:pStyle w:val="ListBullet"/>
      </w:pPr>
      <w:r>
        <w:t>Не запущена Лаборатория и не выполняется проверка порта.</w:t>
      </w:r>
    </w:p>
    <w:p>
      <w:pPr>
        <w:pStyle w:val="ListBullet"/>
      </w:pPr>
      <w:r>
        <w:t>Сервер не сообщил понятную причину отказа.</w:t>
      </w:r>
    </w:p>
    <w:p>
      <w:r>
        <w:br w:type="page"/>
      </w:r>
    </w:p>
    <w:p>
      <w:pPr>
        <w:pStyle w:val="Heading2"/>
      </w:pPr>
      <w:r>
        <w:t>14.2. Когда Страж обязан ничего не делать</w:t>
      </w:r>
    </w:p>
    <w:p>
      <w:pPr>
        <w:pStyle w:val="ListBullet"/>
      </w:pPr>
      <w:r>
        <w:t>Вы сами вышли с сервера.</w:t>
      </w:r>
    </w:p>
    <w:p>
      <w:pPr>
        <w:pStyle w:val="ListBullet"/>
      </w:pPr>
      <w:r>
        <w:t>Сервер сообщил kick, ban, неверный пароль, заполненность или другой отказ.</w:t>
      </w:r>
    </w:p>
    <w:p>
      <w:pPr>
        <w:pStyle w:val="ListBullet"/>
      </w:pPr>
      <w:r>
        <w:t>Идёт обычная загрузка карты.</w:t>
      </w:r>
    </w:p>
    <w:p>
      <w:pPr>
        <w:pStyle w:val="ListBullet"/>
      </w:pPr>
      <w:r>
        <w:t>Молчание объясняется локальным фризом.</w:t>
      </w:r>
    </w:p>
    <w:p>
      <w:pPr>
        <w:pStyle w:val="ListBullet"/>
      </w:pPr>
      <w:r>
        <w:t>Исчерпан лимит попыток.</w:t>
      </w:r>
    </w:p>
    <w:p>
      <w:pPr>
        <w:widowControl/>
      </w:pPr>
      <w:r>
        <w:t>Страж не обходит решения сервера и не создаёт бесконечное переподключение.</w:t>
      </w:r>
    </w:p>
    <w:p>
      <w:pPr>
        <w:pStyle w:val="Heading2"/>
      </w:pPr>
      <w:r>
        <w:t>14.3. Порог тишины</w:t>
      </w:r>
    </w:p>
    <w:p>
      <w:pPr>
        <w:widowControl/>
      </w:pPr>
      <w:r>
        <w:t xml:space="preserve">Заводское значение 0 означает </w:t>
      </w:r>
      <w:r>
        <w:rPr>
          <w:b/>
        </w:rPr>
        <w:t>автоматический безопасный порог</w:t>
      </w:r>
      <w:r>
        <w:t>, рассчитанный по реальному темпу сервера. Это лучший первый выбор.</w:t>
      </w:r>
    </w:p>
    <w:p>
      <w:pPr>
        <w:widowControl/>
      </w:pPr>
      <w:r>
        <w:t>Ручное значение задаётся в миллисекундах. Слишком короткий порог может принять обычную паузу за обрыв, поэтому значения ниже одной секунды всё равно ограничиваются безопасной границей.</w:t>
      </w:r>
    </w:p>
    <w:p>
      <w:pPr>
        <w:pStyle w:val="Heading2"/>
      </w:pPr>
      <w:r>
        <w:t>14.4. Попытки и начальная пауза</w:t>
      </w:r>
    </w:p>
    <w:p>
      <w:pPr>
        <w:widowControl/>
      </w:pPr>
      <w:r>
        <w:t>По умолчанию допускаются три попытки. Перед первой система ждёт 1000 мс, то есть одну секунду. Следующая пауза увеличивается, чтобы не бомбардировать сервер повторными подключениями.</w:t>
      </w:r>
    </w:p>
    <w:p>
      <w:pPr>
        <w:widowControl/>
      </w:pPr>
      <w:r>
        <w:t>В HUD и обзоре показываются причина, обратный отсчёт и номер попытки. Кнопка отмены прекращает восстановление для текущего случая.</w:t>
      </w:r>
    </w:p>
    <w:p>
      <w:pPr>
        <w:pStyle w:val="Heading2"/>
      </w:pPr>
      <w:r>
        <w:t>14.5. Рекомендуемый выбор</w:t>
      </w:r>
    </w:p>
    <w:p>
      <w:pPr>
        <w:widowControl/>
      </w:pPr>
      <w:r>
        <w:t>Оставьте Страж выключенным, если редких обрывов нет. Если соединение действительно иногда молча умирает:</w:t>
      </w:r>
    </w:p>
    <w:p>
      <w:pPr>
        <w:pStyle w:val="GuideNumbered"/>
      </w:pPr>
      <w:r>
        <w:t>1. Включите ручной мастер Стража.</w:t>
      </w:r>
    </w:p>
    <w:p>
      <w:pPr>
        <w:pStyle w:val="GuideNumbered"/>
      </w:pPr>
      <w:r>
        <w:t>2. Оставьте автоматический порог, три попытки и паузу 1000 мс.</w:t>
      </w:r>
    </w:p>
    <w:p>
      <w:pPr>
        <w:pStyle w:val="GuideNumbered"/>
      </w:pPr>
      <w:r>
        <w:t>3. При следующем случае проверьте, была ли названа корректная причина.</w:t>
      </w:r>
    </w:p>
    <w:p>
      <w:pPr>
        <w:pStyle w:val="GuideNumbered"/>
      </w:pPr>
      <w:r>
        <w:t>4. Если сервер явно отказал, убедитесь, что повторов нет.</w:t>
      </w:r>
    </w:p>
    <w:p>
      <w:r>
        <w:br w:type="page"/>
      </w:r>
    </w:p>
    <w:p>
      <w:bookmarkStart w:id="17" w:name="Q2PX_S0017"/>
      <w:pPr>
        <w:pStyle w:val="Heading1"/>
      </w:pPr>
      <w:r>
        <w:t>15. Как «Бог сети» связан с другими сетевыми функциями Q2PRO-X</w:t>
      </w:r>
      <w:bookmarkEnd w:id="17"/>
    </w:p>
    <w:p>
      <w:pPr>
        <w:widowControl/>
      </w:pPr>
      <w:r>
        <w:t>«Бог сети» не заменяет давно существующие возможности клиента. Он показывает их состояние, учитывает их влияние и в строго ограниченных случаях может временно использовать разрешённый режим.</w:t>
      </w:r>
    </w:p>
    <w:p>
      <w:pPr>
        <w:pStyle w:val="Heading2"/>
      </w:pPr>
      <w:r>
        <w:t>15.1. LagHax</w:t>
      </w:r>
    </w:p>
    <w:p>
      <w:pPr>
        <w:pStyle w:val="Heading3"/>
      </w:pPr>
      <w:r>
        <w:t>Что это</w:t>
      </w:r>
    </w:p>
    <w:p>
      <w:pPr>
        <w:widowControl/>
      </w:pPr>
      <w:r>
        <w:t>Клиент заранее показывает ваше движение, не дожидаясь каждого ответа сервера. Когда серверная правда отличается, возникает коррекция. LagHax помогает сделать такие коррекции менее неприятными и более управляемыми.</w:t>
      </w:r>
    </w:p>
    <w:p>
      <w:pPr>
        <w:pStyle w:val="Heading3"/>
      </w:pPr>
      <w:r>
        <w:t>Что заметит игрок</w:t>
      </w:r>
    </w:p>
    <w:p>
      <w:pPr>
        <w:widowControl/>
      </w:pPr>
      <w:r>
        <w:t>Движение может ощущаться устойчивее при сетевых поправках. Это не знание будущего и не изменение серверной физики.</w:t>
      </w:r>
    </w:p>
    <w:p>
      <w:pPr>
        <w:pStyle w:val="Heading3"/>
      </w:pPr>
      <w:r>
        <w:t>Что вправе сделать «Бог сети»</w:t>
      </w:r>
    </w:p>
    <w:p>
      <w:pPr>
        <w:widowControl/>
      </w:pPr>
      <w:r>
        <w:t>При отдельном разрешении он может временно включить принятый адаптивный режим, если измерения показывают рост коррекций. После отключения возвращается настройка игрока.</w:t>
      </w:r>
    </w:p>
    <w:p>
      <w:pPr>
        <w:pStyle w:val="Heading3"/>
      </w:pPr>
      <w:r>
        <w:t>Когда не трогать</w:t>
      </w:r>
    </w:p>
    <w:p>
      <w:pPr>
        <w:widowControl/>
      </w:pPr>
      <w:r>
        <w:t>Если движение уже ощущается хорошо и нет события о коррекциях, не меняйте LagHax ради одного цвета в HUD.</w:t>
      </w:r>
    </w:p>
    <w:p>
      <w:pPr>
        <w:pStyle w:val="Heading2"/>
      </w:pPr>
      <w:r>
        <w:t>15.2. Предикт игрока и оружия</w:t>
      </w:r>
    </w:p>
    <w:p>
      <w:pPr>
        <w:pStyle w:val="Heading3"/>
      </w:pPr>
      <w:r>
        <w:t>Что это</w:t>
      </w:r>
    </w:p>
    <w:p>
      <w:pPr>
        <w:widowControl/>
      </w:pPr>
      <w:r>
        <w:t>Предикт — мгновенный локальный показ того, что, вероятно, подтвердит сервер: вашего движения, выстрела или связанного эффекта. Благодаря ему управление при сетевой задержке не кажется полностью запоздалым.</w:t>
      </w:r>
    </w:p>
    <w:p>
      <w:pPr>
        <w:pStyle w:val="Heading3"/>
      </w:pPr>
      <w:r>
        <w:t>Важная граница</w:t>
      </w:r>
    </w:p>
    <w:p>
      <w:pPr>
        <w:widowControl/>
      </w:pPr>
      <w:r>
        <w:t>Сервер остаётся главным. Предикт не превращает промах в попадание и не видит скрытого противника.</w:t>
      </w:r>
    </w:p>
    <w:p>
      <w:pPr>
        <w:pStyle w:val="Heading3"/>
      </w:pPr>
      <w:r>
        <w:t>Роль «Бога сети»</w:t>
      </w:r>
    </w:p>
    <w:p>
      <w:pPr>
        <w:widowControl/>
      </w:pPr>
      <w:r>
        <w:t>Он показывает и учитывает фактическое состояние предиктов, но не переключает их автоматически. Выбор предикта зависит от сервера, мода и предпочтений игрока.</w:t>
      </w:r>
    </w:p>
    <w:p>
      <w:r>
        <w:br w:type="page"/>
      </w:r>
    </w:p>
    <w:p>
      <w:pPr>
        <w:pStyle w:val="Heading2"/>
      </w:pPr>
      <w:r>
        <w:t>15.3. Ping Adaptation — адаптация пинга</w:t>
      </w:r>
    </w:p>
    <w:p>
      <w:pPr>
        <w:pStyle w:val="Heading3"/>
      </w:pPr>
      <w:r>
        <w:t>Что это</w:t>
      </w:r>
    </w:p>
    <w:p>
      <w:pPr>
        <w:widowControl/>
      </w:pPr>
      <w:r>
        <w:t>Адаптация намеренно задерживает исходящие игровые данные, чтобы получить заданный итоговый пинг. Это полезно для выравнивания условий с соперником или тренировки.</w:t>
      </w:r>
    </w:p>
    <w:p>
      <w:pPr>
        <w:pStyle w:val="Heading3"/>
      </w:pPr>
      <w:r>
        <w:t>Что показывает обзор</w:t>
      </w:r>
    </w:p>
    <w:p>
      <w:pPr>
        <w:widowControl/>
      </w:pPr>
      <w:r>
        <w:t>Реальный пинг остаётся отдельной цифрой. Добавленная задержка показывается отдельно, а итоговый пинг отражает сумму, с которой работает клиент.</w:t>
      </w:r>
    </w:p>
    <w:p>
      <w:pPr>
        <w:pStyle w:val="Heading3"/>
      </w:pPr>
      <w:r>
        <w:t>Чего «Бог сети» не делает</w:t>
      </w:r>
    </w:p>
    <w:p>
      <w:pPr>
        <w:widowControl/>
      </w:pPr>
      <w:r>
        <w:t>Он не включает адаптацию, не меняет её цель и не подстраивает её режим автоматически. Он лишь не путает намеренную задержку с плохим маршрутом.</w:t>
      </w:r>
    </w:p>
    <w:p>
      <w:pPr>
        <w:pStyle w:val="Heading2"/>
      </w:pPr>
      <w:r>
        <w:t>15.4. NetAutoPort</w:t>
      </w:r>
    </w:p>
    <w:p>
      <w:pPr>
        <w:pStyle w:val="Heading3"/>
      </w:pPr>
      <w:r>
        <w:t>Что это</w:t>
      </w:r>
    </w:p>
    <w:p>
      <w:pPr>
        <w:widowControl/>
      </w:pPr>
      <w:r>
        <w:t>Некоторые сетевые пути могут вести себя по-разному при разных локальных портах. AutoPort быстро проверяет варианты перед подключением и выбирает лучший измеренный ответ.</w:t>
      </w:r>
    </w:p>
    <w:p>
      <w:pPr>
        <w:pStyle w:val="Heading3"/>
      </w:pPr>
      <w:r>
        <w:t>Разрешение автоматики</w:t>
      </w:r>
    </w:p>
    <w:p>
      <w:pPr>
        <w:widowControl/>
      </w:pPr>
      <w:r>
        <w:t xml:space="preserve">«Бог сети» может только запланировать существующую одноразовую проверку </w:t>
      </w:r>
      <w:r>
        <w:rPr>
          <w:b/>
        </w:rPr>
        <w:t>перед следующим подключением</w:t>
      </w:r>
      <w:r>
        <w:t>. Он не запускает полный поиск посреди матча и уважает отдельный главный переключатель AutoPort.</w:t>
      </w:r>
    </w:p>
    <w:p>
      <w:pPr>
        <w:pStyle w:val="Heading3"/>
      </w:pPr>
      <w:r>
        <w:t>Честное ограничение</w:t>
      </w:r>
    </w:p>
    <w:p>
      <w:pPr>
        <w:widowControl/>
      </w:pPr>
      <w:r>
        <w:t>Не каждый сервер или домашний маршрут даст заметную разницу. Результат конкретной проверки не является гарантией для всех будущих подключений.</w:t>
      </w:r>
    </w:p>
    <w:p>
      <w:pPr>
        <w:pStyle w:val="Heading2"/>
      </w:pPr>
      <w:r>
        <w:t>15.5. Дублирование команд</w:t>
      </w:r>
    </w:p>
    <w:p>
      <w:pPr>
        <w:widowControl/>
      </w:pPr>
      <w:r>
        <w:t>Этот механизм уже объяснён в разделе 9. Он относится к исходящим командам игрока, а не ко всему трафику. Автоматика ограничена одним шагом и бюджетом дополнительной передачи.</w:t>
      </w:r>
    </w:p>
    <w:p>
      <w:pPr>
        <w:pStyle w:val="Heading2"/>
      </w:pPr>
      <w:r>
        <w:t>15.6. Ощущение движения и fixedmove</w:t>
      </w:r>
    </w:p>
    <w:p>
      <w:pPr>
        <w:widowControl/>
      </w:pPr>
      <w:r>
        <w:t>Эти параметры сильно влияют на субъективное управление. «Бог сети» может показывать их для контекста, но никогда не переключает автоматически. Игрок остаётся владельцем выбора Q2PRO/R1Q2 и режима движения.</w:t>
      </w:r>
    </w:p>
    <w:p>
      <w:r>
        <w:br w:type="page"/>
      </w:r>
    </w:p>
    <w:p>
      <w:bookmarkStart w:id="18" w:name="Q2PX_S0018"/>
      <w:pPr>
        <w:pStyle w:val="Heading1"/>
      </w:pPr>
      <w:r>
        <w:t>16. Лаборатория сети: тренировка в контролируемо плохих условиях</w:t>
      </w:r>
      <w:bookmarkEnd w:id="18"/>
    </w:p>
    <w:p>
      <w:pPr>
        <w:widowControl/>
      </w:pPr>
      <w:r>
        <w:t>Лаборатория предназначена для тестов и тренировки. Она специально портит сеть по заданному сценарию. Это единственная часть, где потеря, перестановка или дополнительная задержка создаются намеренно.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5628025"/>
            <wp:docPr id="15" name="Picture 15" descr="Меню Лаборатории сети. Все виды искусственных помех по умолчанию равны нулю, а запуск выполняется отдельной командой." title="Меню Лаборатории сети. Все виды искусственных помех по умолчанию равны нулю, а запуск выполняется отдельной командой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02 20_34_48-Q2PRO-X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56280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Меню Лаборатории сети. Все виды искусственных помех по умолчанию равны нулю, а запуск выполняется отдельной командой.</w:t>
      </w:r>
    </w:p>
    <w:p>
      <w:pPr>
        <w:pStyle w:val="Heading2"/>
      </w:pPr>
      <w:r>
        <w:t>16.1. Когда Лаборатория полезна</w:t>
      </w:r>
    </w:p>
    <w:p>
      <w:pPr>
        <w:pStyle w:val="ListBullet"/>
      </w:pPr>
      <w:r>
        <w:t>потренироваться с пингом 80 или 120 мс;</w:t>
      </w:r>
    </w:p>
    <w:p>
      <w:pPr>
        <w:pStyle w:val="ListBullet"/>
      </w:pPr>
      <w:r>
        <w:t>сравнить предикты в одинаковых плохих условиях;</w:t>
      </w:r>
    </w:p>
    <w:p>
      <w:pPr>
        <w:pStyle w:val="ListBullet"/>
      </w:pPr>
      <w:r>
        <w:t>проверить Щит джиттера на повторяемом разбросе;</w:t>
      </w:r>
    </w:p>
    <w:p>
      <w:pPr>
        <w:pStyle w:val="ListBullet"/>
      </w:pPr>
      <w:r>
        <w:t>воспроизвести редкие потери для тестировщика;</w:t>
      </w:r>
    </w:p>
    <w:p>
      <w:pPr>
        <w:pStyle w:val="ListBullet"/>
      </w:pPr>
      <w:r>
        <w:t>сравнить две настройки с одним и тем же сценарием.</w:t>
      </w:r>
    </w:p>
    <w:p>
      <w:r>
        <w:br w:type="page"/>
      </w:r>
    </w:p>
    <w:p>
      <w:pPr>
        <w:pStyle w:val="Heading2"/>
      </w:pPr>
      <w:r>
        <w:t>16.2. Что можно имитировать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Настройка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Простое объяснение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Направление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Портить путь от клиента, к клиенту или оба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Задержка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Добавить постоянное количество миллисекунд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Разброс задержки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Сделать приход неровным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Форма разброса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Определить, насколько часто встречаются редкие большие пики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Потери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Намеренно удалить долю данных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Модель потерь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Терять одиночно или сериями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Перестановка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Иногда доставлять данные не по порядку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Полоса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Ограничить искусственную пропускную способность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Код повторяемости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Повторить тот же случайный сценарий</w:t>
            </w:r>
          </w:p>
        </w:tc>
      </w:tr>
    </w:tbl>
    <w:p>
      <w:pPr>
        <w:spacing w:after="20"/>
      </w:pPr>
    </w:p>
    <w:p>
      <w:pPr>
        <w:pStyle w:val="Heading2"/>
      </w:pPr>
      <w:r>
        <w:t>16.3. Что такое код повторяемости</w:t>
      </w:r>
    </w:p>
    <w:p>
      <w:pPr>
        <w:widowControl/>
      </w:pPr>
      <w:r>
        <w:t>Случайные помехи обычно каждый раз разные. Код повторяемости, или seed, позволяет получить ту же последовательность решений и честно сравнить два режима.</w:t>
      </w:r>
    </w:p>
    <w:p>
      <w:pPr>
        <w:widowControl/>
      </w:pPr>
      <w:r>
        <w:t>Значение 0 выбирает случайный код для текущего запуска и показывает его. Запишите показанный код, если хотите повторить удачный или проблемный тест.</w:t>
      </w:r>
    </w:p>
    <w:p>
      <w:pPr>
        <w:pStyle w:val="Heading2"/>
      </w:pPr>
      <w:r>
        <w:t>16.4. Безопасный запуск</w:t>
      </w:r>
    </w:p>
    <w:p>
      <w:pPr>
        <w:pStyle w:val="GuideNumbered"/>
      </w:pPr>
      <w:r>
        <w:t>1. Лучше начинать на локальном тестовом сервере.</w:t>
      </w:r>
    </w:p>
    <w:p>
      <w:pPr>
        <w:pStyle w:val="GuideNumbered"/>
      </w:pPr>
      <w:r>
        <w:t>2. Режим «Бога сети» должен быть не ниже «Диагностика».</w:t>
      </w:r>
    </w:p>
    <w:p>
      <w:pPr>
        <w:pStyle w:val="GuideNumbered"/>
      </w:pPr>
      <w:r>
        <w:t>3. Настройте помехи.</w:t>
      </w:r>
    </w:p>
    <w:p>
      <w:pPr>
        <w:pStyle w:val="GuideNumbered"/>
      </w:pPr>
      <w:r>
        <w:t>4. Нажмите «Запустить».</w:t>
      </w:r>
    </w:p>
    <w:p>
      <w:pPr>
        <w:pStyle w:val="GuideNumbered"/>
      </w:pPr>
      <w:r>
        <w:t xml:space="preserve">5. Убедитесь, что в обзоре написано </w:t>
      </w:r>
      <w:r>
        <w:rPr>
          <w:b/>
        </w:rPr>
        <w:t>«СИНТЕТИКА»</w:t>
      </w:r>
      <w:r>
        <w:t>.</w:t>
      </w:r>
    </w:p>
    <w:p>
      <w:pPr>
        <w:pStyle w:val="GuideNumbered"/>
      </w:pPr>
      <w:r>
        <w:t>6. После теста нажмите «Остановить» и проверьте, что фиолетовая маркировка исчезла.</w:t>
      </w:r>
    </w:p>
    <w:p>
      <w:pPr>
        <w:widowControl/>
      </w:pPr>
      <w:r>
        <w:t>На удалённом сервере требуется отдельное разрешение и подтверждение для текущей сессии. Лаборатория никогда не должна запускаться там сама.</w:t>
      </w:r>
    </w:p>
    <w:p>
      <w:pPr>
        <w:pStyle w:val="Heading2"/>
      </w:pPr>
      <w:r>
        <w:t>16.5. Важные ограничения</w:t>
      </w:r>
    </w:p>
    <w:p>
      <w:pPr>
        <w:pStyle w:val="ListBullet"/>
      </w:pPr>
      <w:r>
        <w:t>Сохранённые значения ползунков не означают, что Лаборатория активна.</w:t>
      </w:r>
    </w:p>
    <w:p>
      <w:pPr>
        <w:pStyle w:val="ListBullet"/>
      </w:pPr>
      <w:r>
        <w:t>При внутренней ошибке искусственное вмешательство снимается, а обычная доставка продолжается.</w:t>
      </w:r>
    </w:p>
    <w:p>
      <w:pPr>
        <w:pStyle w:val="ListBullet"/>
      </w:pPr>
      <w:r>
        <w:t>Отключение, смена соединения или закрытие клиента останавливают тест.</w:t>
      </w:r>
    </w:p>
    <w:p>
      <w:pPr>
        <w:pStyle w:val="ListBullet"/>
      </w:pPr>
      <w:r>
        <w:t>Пока Лаборатория работает, автоматические улучшения приостановлены, чтобы не «лечить» намеренно созданную проблему.</w:t>
      </w:r>
    </w:p>
    <w:p>
      <w:r>
        <w:br w:type="page"/>
      </w:r>
    </w:p>
    <w:p>
      <w:bookmarkStart w:id="19" w:name="Q2PX_S0019"/>
      <w:pPr>
        <w:pStyle w:val="Heading1"/>
      </w:pPr>
      <w:r>
        <w:t>17. Настройка HUD и большого окна под себя</w:t>
      </w:r>
      <w:bookmarkEnd w:id="19"/>
    </w:p>
    <w:p>
      <w:pPr>
        <w:pStyle w:val="Heading2"/>
      </w:pPr>
      <w:r>
        <w:t>17.1. Что показывать</w:t>
      </w:r>
    </w:p>
    <w:p>
      <w:pPr>
        <w:widowControl/>
      </w:pPr>
      <w:r>
        <w:t xml:space="preserve">В меню </w:t>
      </w:r>
      <w:r>
        <w:rPr>
          <w:b/>
        </w:rPr>
        <w:t>«Статус на экране…»</w:t>
      </w:r>
      <w:r>
        <w:t xml:space="preserve"> доступны четыре варианта:</w:t>
      </w:r>
    </w:p>
    <w:p>
      <w:pPr>
        <w:pStyle w:val="ListBullet"/>
      </w:pPr>
      <w:r>
        <w:t>ничего;</w:t>
      </w:r>
    </w:p>
    <w:p>
      <w:pPr>
        <w:pStyle w:val="ListBullet"/>
      </w:pPr>
      <w:r>
        <w:t>только полоса;</w:t>
      </w:r>
    </w:p>
    <w:p>
      <w:pPr>
        <w:pStyle w:val="ListBullet"/>
      </w:pPr>
      <w:r>
        <w:t>только текст;</w:t>
      </w:r>
    </w:p>
    <w:p>
      <w:pPr>
        <w:pStyle w:val="ListBullet"/>
      </w:pPr>
      <w:r>
        <w:t>полоса и текст.</w:t>
      </w:r>
    </w:p>
    <w:p>
      <w:pPr>
        <w:widowControl/>
      </w:pPr>
      <w:r>
        <w:t>По умолчанию HUD выключен. Включение HUD не обязательно для работы диагностики.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3618237"/>
            <wp:docPr id="16" name="Picture 16" descr="Актуальное меню «Статус сети на экране»: вид панели, автоскрытие исправного результата, задержка скрытия, расположение, размер, прозрачность, палитра и анимация." title="Актуальное меню «Статус сети на экране»: вид панели, автоскрытие исправного результата, задержка скрытия, расположение, 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04 17_15_52-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6182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Актуальное меню «Статус сети на экране»: вид панели, автоскрытие исправного результата, задержка скрытия, расположение, размер, прозрачность, палитра и анимация.</w:t>
      </w:r>
    </w:p>
    <w:p>
      <w:pPr>
        <w:pStyle w:val="Heading2"/>
      </w:pPr>
      <w:r>
        <w:t>17.2. Автоскрытие исправного результата</w:t>
      </w:r>
    </w:p>
    <w:p>
      <w:pPr>
        <w:widowControl/>
      </w:pPr>
      <w:r>
        <w:t xml:space="preserve">Параметр </w:t>
      </w:r>
      <w:r>
        <w:rPr>
          <w:b/>
        </w:rPr>
        <w:t>«Автоскрытие без проблем»</w:t>
      </w:r>
      <w:r>
        <w:t xml:space="preserve"> по умолчанию включён. Его задача — не занимать экран постоянно, когда соединение уже проверено и всё исправно.</w:t>
      </w:r>
    </w:p>
    <w:p>
      <w:pPr>
        <w:widowControl/>
      </w:pPr>
      <w:r>
        <w:t>Правильная последовательность выглядит так:</w:t>
      </w:r>
    </w:p>
    <w:p>
      <w:pPr>
        <w:pStyle w:val="GuideNumbered"/>
      </w:pPr>
      <w:r>
        <w:t>1. После подключения панель видна и показывает ход проверки.</w:t>
      </w:r>
    </w:p>
    <w:p>
      <w:pPr>
        <w:pStyle w:val="GuideNumbered"/>
      </w:pPr>
      <w:r>
        <w:t>2. Пока данных недостаточно, она остаётся на экране.</w:t>
      </w:r>
    </w:p>
    <w:p>
      <w:pPr>
        <w:pStyle w:val="GuideNumbered"/>
      </w:pPr>
      <w:r>
        <w:t>3. Если проверка закончилась без проблем, все этапы становятся зелёными.</w:t>
      </w:r>
    </w:p>
    <w:p>
      <w:pPr>
        <w:pStyle w:val="GuideNumbered"/>
      </w:pPr>
      <w:r>
        <w:t xml:space="preserve">4. Зелёный результат остаётся видимым в течение </w:t>
      </w:r>
      <w:r>
        <w:rPr>
          <w:b/>
        </w:rPr>
        <w:t>«Задержки скрытия»</w:t>
      </w:r>
      <w:r>
        <w:t>.</w:t>
      </w:r>
    </w:p>
    <w:p>
      <w:pPr>
        <w:pStyle w:val="GuideNumbered"/>
      </w:pPr>
      <w:r>
        <w:t>5. Затем панель скрывается, но диагностика продолжает работать.</w:t>
      </w:r>
    </w:p>
    <w:p>
      <w:pPr>
        <w:widowControl/>
      </w:pPr>
      <w:r>
        <w:t xml:space="preserve">Фоновый повторный скан, очередной период наблюдения и смена карты внутри того же соединения не являются поводом снова показывать исправную панель. Она возвращается при реальной проблеме, новом подключении, </w:t>
      </w:r>
      <w:r>
        <w:rPr>
          <w:rFonts w:ascii="Cascadia Mono" w:hAnsi="Cascadia Mono" w:eastAsia="Cascadia Mono"/>
          <w:color w:val="153A5B"/>
          <w:sz w:val="17"/>
        </w:rPr>
        <w:t>net_restart</w:t>
      </w:r>
      <w:r>
        <w:t xml:space="preserve"> или локальном изменении критичной сетевой настройки, которое запускает новый чистый замер.</w:t>
      </w:r>
    </w:p>
    <w:p>
      <w:pPr>
        <w:widowControl/>
      </w:pPr>
      <w:r>
        <w:t>Если проблема появилась после автоскрытия, панель возвращается и не исчезает, пока состояние остаётся проблемным. Когда всё снова стало нормально, начинается новый отсчёт задержки скрытия.</w:t>
      </w:r>
    </w:p>
    <w:p>
      <w:pPr>
        <w:widowControl/>
      </w:pPr>
      <w:r>
        <w:t xml:space="preserve">Если отключить </w:t>
      </w:r>
      <w:r>
        <w:rPr>
          <w:b/>
        </w:rPr>
        <w:t>«Автоскрытие без проблем»</w:t>
      </w:r>
      <w:r>
        <w:t xml:space="preserve">, выбранные полоса и текст остаются на экране постоянно. Значение </w:t>
      </w:r>
      <w:r>
        <w:rPr>
          <w:b/>
        </w:rPr>
        <w:t>«Задержка скрытия»</w:t>
      </w:r>
      <w:r>
        <w:t xml:space="preserve"> применяется только при включённом автоскрытии. Заводское значение задержки — 5 секунд; допустимо от 1 до 60 секунд.</w:t>
      </w:r>
    </w:p>
    <w:p>
      <w:pPr>
        <w:pStyle w:val="Heading2"/>
      </w:pPr>
      <w:r>
        <w:t>17.3. Краткий и подробный текст</w:t>
      </w:r>
    </w:p>
    <w:p>
      <w:pPr>
        <w:widowControl/>
      </w:pPr>
      <w:r>
        <w:t>Краткий вариант занимает одну строку. Подробный добавляет вторую строку с уверенностью диагноза, активным изменением и буфером показа других игроков.</w:t>
      </w:r>
    </w:p>
    <w:p>
      <w:pPr>
        <w:widowControl/>
      </w:pPr>
      <w:r>
        <w:t>Для первого знакомства удобен подробный текст. Для постоянной игры на небольшом экране — краткий или только полоса.</w:t>
      </w:r>
    </w:p>
    <w:p>
      <w:pPr>
        <w:pStyle w:val="Heading2"/>
      </w:pPr>
      <w:r>
        <w:t>17.4. Горизонтально или вертикально</w:t>
      </w:r>
    </w:p>
    <w:p>
      <w:pPr>
        <w:widowControl/>
      </w:pPr>
      <w:r>
        <w:t>Горизонтальная полоса лучше читается вдоль верхнего или нижнего края. Вертикальная подходит боковой части широкого экрана. Смысл этапов не меняется.</w:t>
      </w:r>
    </w:p>
    <w:p>
      <w:pPr>
        <w:pStyle w:val="Heading2"/>
      </w:pPr>
      <w:r>
        <w:t>17.5. Якорь и смещения</w:t>
      </w:r>
    </w:p>
    <w:p>
      <w:pPr>
        <w:widowControl/>
      </w:pPr>
      <w:r>
        <w:t>Якорь — угол или середина края, к которому прикреплён HUD. Смещения X и Y двигают его относительно этого места.</w:t>
      </w:r>
    </w:p>
    <w:p>
      <w:pPr>
        <w:widowControl/>
      </w:pPr>
      <w:r>
        <w:t>Есть девять вариантов: четыре угла, четыре середины краёв и центр. Заводское положение — снизу справа.</w:t>
      </w:r>
    </w:p>
    <w:p>
      <w:pPr>
        <w:widowControl/>
      </w:pPr>
      <w:r>
        <w:t xml:space="preserve">Команда </w:t>
      </w:r>
      <w:r>
        <w:rPr>
          <w:b/>
        </w:rPr>
        <w:t>«Редактировать позицию…»</w:t>
      </w:r>
      <w:r>
        <w:t xml:space="preserve"> позволяет перетащить HUD мышью. </w:t>
      </w:r>
      <w:r>
        <w:rPr>
          <w:b/>
        </w:rPr>
        <w:t>«Сбросить раскладку»</w:t>
      </w:r>
      <w:r>
        <w:t xml:space="preserve"> возвращает положение, размер и прозрачность к заводским значениям.</w:t>
      </w:r>
    </w:p>
    <w:p>
      <w:pPr>
        <w:pStyle w:val="Heading2"/>
      </w:pPr>
      <w:r>
        <w:t>17.6. Масштаб и прозрачность</w:t>
      </w:r>
    </w:p>
    <w:p>
      <w:pPr>
        <w:widowControl/>
      </w:pPr>
      <w:r>
        <w:t>Масштаб влияет только на этот HUD. Прозрачность меняет видимость, но цвета и значки продолжают означать то же самое.</w:t>
      </w:r>
    </w:p>
    <w:p>
      <w:pPr>
        <w:pStyle w:val="Heading2"/>
      </w:pPr>
      <w:r>
        <w:t>17.7. Палитры</w:t>
      </w:r>
    </w:p>
    <w:p>
      <w:pPr>
        <w:pStyle w:val="ListBullet"/>
      </w:pPr>
      <w:r>
        <w:t>Обычная — стандартные цвета.</w:t>
      </w:r>
    </w:p>
    <w:p>
      <w:pPr>
        <w:pStyle w:val="ListBullet"/>
      </w:pPr>
      <w:r>
        <w:t>Контрастная — более резкое различие состояний.</w:t>
      </w:r>
    </w:p>
    <w:p>
      <w:pPr>
        <w:pStyle w:val="ListBullet"/>
      </w:pPr>
      <w:r>
        <w:t>Для дальтоников — цвет подобран так, чтобы различия было легче видеть при нарушении цветового зрения.</w:t>
      </w:r>
    </w:p>
    <w:p>
      <w:pPr>
        <w:widowControl/>
      </w:pPr>
      <w:r>
        <w:t>Значки «−», «&gt;», «+», «!», «×» и «S» остаются при любой палитре.</w:t>
      </w:r>
    </w:p>
    <w:p>
      <w:pPr>
        <w:pStyle w:val="Heading2"/>
      </w:pPr>
      <w:r>
        <w:t>17.8. Анимация</w:t>
      </w:r>
    </w:p>
    <w:p>
      <w:pPr>
        <w:widowControl/>
      </w:pPr>
      <w:r>
        <w:t>Можно выбрать плавную, уменьшенную или полностью статичную. Отключение анимации убирает пульсацию и переходы, но не скрывает информацию.</w:t>
      </w:r>
    </w:p>
    <w:p>
      <w:pPr>
        <w:pStyle w:val="Heading2"/>
      </w:pPr>
      <w:r>
        <w:t>17.9. Большой обзор</w:t>
      </w:r>
    </w:p>
    <w:p>
      <w:pPr>
        <w:widowControl/>
      </w:pPr>
      <w:r>
        <w:t>Отдельно настраиваются непрозрачность фона и масштаб большого окна. Подсказки при наведении включены по умолчанию. Если текст кажется мелким, сначала увеличьте масштаб обзора, а не системное разрешение игры.</w:t>
      </w:r>
    </w:p>
    <w:p>
      <w:r>
        <w:br w:type="page"/>
      </w:r>
    </w:p>
    <w:p>
      <w:bookmarkStart w:id="20" w:name="Q2PX_S0020"/>
      <w:pPr>
        <w:pStyle w:val="Heading1"/>
      </w:pPr>
      <w:r>
        <w:t>18. Отчёты: как сохранить проблему и не раскрыть лишнее</w:t>
      </w:r>
      <w:bookmarkEnd w:id="20"/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5218998"/>
            <wp:docPr id="17" name="Picture 17" descr="Меню «Сервис и модули»: копирование, сохранение отчёта, возврат настроек и переходы к связанным сетевым функциям." title="Меню «Сервис и модули»: копирование, сохранение отчёта, возврат настроек и переходы к связанным сетевым функциям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-08-02 20_34_58-Q2PRO-X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5218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Меню «Сервис и модули»: копирование, сохранение отчёта, возврат настроек и переходы к связанным сетевым функциям.</w:t>
      </w:r>
    </w:p>
    <w:p>
      <w:pPr>
        <w:pStyle w:val="Heading2"/>
      </w:pPr>
      <w:r>
        <w:t>18.1. Когда отчёт действительно полезен</w:t>
      </w:r>
    </w:p>
    <w:p>
      <w:pPr>
        <w:widowControl/>
      </w:pPr>
      <w:r>
        <w:t>Сохраняйте его после воспроизводимого события:</w:t>
      </w:r>
    </w:p>
    <w:p>
      <w:pPr>
        <w:pStyle w:val="ListBullet"/>
      </w:pPr>
      <w:r>
        <w:t>несколько раз повторился рывок;</w:t>
      </w:r>
    </w:p>
    <w:p>
      <w:pPr>
        <w:pStyle w:val="ListBullet"/>
      </w:pPr>
      <w:r>
        <w:t>появилась подтверждённая потеря;</w:t>
      </w:r>
    </w:p>
    <w:p>
      <w:pPr>
        <w:pStyle w:val="ListBullet"/>
      </w:pPr>
      <w:r>
        <w:t>Страж попытался восстановить соединение;</w:t>
      </w:r>
    </w:p>
    <w:p>
      <w:pPr>
        <w:pStyle w:val="ListBullet"/>
      </w:pPr>
      <w:r>
        <w:t>рекомендация применилась или откатилась;</w:t>
      </w:r>
    </w:p>
    <w:p>
      <w:pPr>
        <w:pStyle w:val="ListBullet"/>
      </w:pPr>
      <w:r>
        <w:t>фоновая нагрузка совпала с ухудшением;</w:t>
      </w:r>
    </w:p>
    <w:p>
      <w:pPr>
        <w:pStyle w:val="ListBullet"/>
      </w:pPr>
      <w:r>
        <w:t>интерфейс противоречит фактическому поведению.</w:t>
      </w:r>
    </w:p>
    <w:p>
      <w:pPr>
        <w:widowControl/>
      </w:pPr>
      <w:r>
        <w:t>Один случайный скачок без контекста обычно мало полезен.</w:t>
      </w:r>
    </w:p>
    <w:p>
      <w:pPr>
        <w:pStyle w:val="Heading2"/>
      </w:pPr>
      <w:r>
        <w:t>18.2. Копирование</w:t>
      </w:r>
    </w:p>
    <w:p>
      <w:pPr>
        <w:widowControl/>
      </w:pPr>
      <w:r>
        <w:t xml:space="preserve">Кнопка </w:t>
      </w:r>
      <w:r>
        <w:rPr>
          <w:b/>
        </w:rPr>
        <w:t>«Копировать отчёт»</w:t>
      </w:r>
      <w:r>
        <w:t xml:space="preserve"> помещает понятный локализованный текст в буфер обмена. Такой вариант удобно отправить в Telegram или вставить на форум.</w:t>
      </w:r>
    </w:p>
    <w:p>
      <w:pPr>
        <w:pStyle w:val="Heading2"/>
      </w:pPr>
      <w:r>
        <w:t>18.3. Сохранение</w:t>
      </w:r>
    </w:p>
    <w:p>
      <w:pPr>
        <w:widowControl/>
      </w:pPr>
      <w:r>
        <w:t xml:space="preserve">Кнопка </w:t>
      </w:r>
      <w:r>
        <w:rPr>
          <w:b/>
        </w:rPr>
        <w:t>«Сохранить отчёт»</w:t>
      </w:r>
      <w:r>
        <w:t xml:space="preserve"> создаёт два локальных файла:</w:t>
      </w:r>
    </w:p>
    <w:p>
      <w:pPr>
        <w:pStyle w:val="ListBullet"/>
      </w:pPr>
      <w:r>
        <w:t>TXT — читаемый человеком;</w:t>
      </w:r>
    </w:p>
    <w:p>
      <w:pPr>
        <w:pStyle w:val="ListBullet"/>
      </w:pPr>
      <w:r>
        <w:t>JSON — структурированные данные для инструмента или разработчика.</w:t>
      </w:r>
    </w:p>
    <w:p>
      <w:pPr>
        <w:widowControl/>
      </w:pPr>
      <w:r>
        <w:t>Оба файла описывают одну и ту же сессию и не должны противоречить друг другу.</w:t>
      </w:r>
    </w:p>
    <w:p>
      <w:pPr>
        <w:pStyle w:val="Heading2"/>
      </w:pPr>
      <w:r>
        <w:t>18.4. Что полезно написать рядом с файлами</w:t>
      </w:r>
    </w:p>
    <w:p>
      <w:pPr>
        <w:pStyle w:val="ListBullet"/>
      </w:pPr>
      <w:r>
        <w:t>адрес или понятное имя сервера;</w:t>
      </w:r>
    </w:p>
    <w:p>
      <w:pPr>
        <w:pStyle w:val="ListBullet"/>
      </w:pPr>
      <w:r>
        <w:t>карта и мод;</w:t>
      </w:r>
    </w:p>
    <w:p>
      <w:pPr>
        <w:pStyle w:val="ListBullet"/>
      </w:pPr>
      <w:r>
        <w:t>примерное время события;</w:t>
      </w:r>
    </w:p>
    <w:p>
      <w:pPr>
        <w:pStyle w:val="ListBullet"/>
      </w:pPr>
      <w:r>
        <w:t>что вы делали в момент проблемы;</w:t>
      </w:r>
    </w:p>
    <w:p>
      <w:pPr>
        <w:pStyle w:val="ListBullet"/>
      </w:pPr>
      <w:r>
        <w:t>какие настройки меняли;</w:t>
      </w:r>
    </w:p>
    <w:p>
      <w:pPr>
        <w:pStyle w:val="ListBullet"/>
      </w:pPr>
      <w:r>
        <w:t>повторяется ли проблема на другом сервере;</w:t>
      </w:r>
    </w:p>
    <w:p>
      <w:pPr>
        <w:pStyle w:val="ListBullet"/>
      </w:pPr>
      <w:r>
        <w:t>скриншот или короткое видео, если дефект визуальный.</w:t>
      </w:r>
    </w:p>
    <w:p>
      <w:pPr>
        <w:pStyle w:val="Heading2"/>
      </w:pPr>
      <w:r>
        <w:t>18.5. Защита адреса сервера</w:t>
      </w:r>
    </w:p>
    <w:p>
      <w:pPr>
        <w:widowControl/>
      </w:pPr>
      <w:r>
        <w:t>По умолчанию буквальный адрес сервера в отчёт не включается: используется устойчивое обезличенное обозначение. Если тестировщику нужен точный адрес, можно временно включить соответствующий пункт перед сохранением.</w:t>
      </w:r>
    </w:p>
    <w:p>
      <w:pPr>
        <w:pStyle w:val="Heading2"/>
      </w:pPr>
      <w:r>
        <w:t>18.6. Что не попадает в отчёт</w:t>
      </w:r>
    </w:p>
    <w:p>
      <w:pPr>
        <w:pStyle w:val="ListBullet"/>
      </w:pPr>
      <w:r>
        <w:t>пароли, rcon и токены;</w:t>
      </w:r>
    </w:p>
    <w:p>
      <w:pPr>
        <w:pStyle w:val="ListBullet"/>
      </w:pPr>
      <w:r>
        <w:t>чат;</w:t>
      </w:r>
    </w:p>
    <w:p>
      <w:pPr>
        <w:pStyle w:val="ListBullet"/>
      </w:pPr>
      <w:r>
        <w:t>содержимое сетевых пакетов;</w:t>
      </w:r>
    </w:p>
    <w:p>
      <w:pPr>
        <w:pStyle w:val="ListBullet"/>
      </w:pPr>
      <w:r>
        <w:t>полный игровой конфиг;</w:t>
      </w:r>
    </w:p>
    <w:p>
      <w:pPr>
        <w:pStyle w:val="ListBullet"/>
      </w:pPr>
      <w:r>
        <w:t>произвольные пути файлов;</w:t>
      </w:r>
    </w:p>
    <w:p>
      <w:pPr>
        <w:pStyle w:val="ListBullet"/>
      </w:pPr>
      <w:r>
        <w:t>адреса соединений сторонних приложений;</w:t>
      </w:r>
    </w:p>
    <w:p>
      <w:pPr>
        <w:pStyle w:val="ListBullet"/>
      </w:pPr>
      <w:r>
        <w:t>идентификаторы и командные строки процессов;</w:t>
      </w:r>
    </w:p>
    <w:p>
      <w:pPr>
        <w:pStyle w:val="ListBullet"/>
      </w:pPr>
      <w:r>
        <w:t>названия скачиваемых файлов, игр или торрентов.</w:t>
      </w:r>
    </w:p>
    <w:p>
      <w:pPr>
        <w:widowControl/>
      </w:pPr>
      <w:r>
        <w:t>Автоматической отправки в интернет нет. Отчёт создаётся только по вашей команде.</w:t>
      </w:r>
    </w:p>
    <w:p>
      <w:r>
        <w:br w:type="page"/>
      </w:r>
    </w:p>
    <w:p>
      <w:bookmarkStart w:id="21" w:name="Q2PX_S0021"/>
      <w:pPr>
        <w:pStyle w:val="Heading1"/>
      </w:pPr>
      <w:r>
        <w:t>19. Подробная экскурсия по меню</w:t>
      </w:r>
      <w:bookmarkEnd w:id="21"/>
    </w:p>
    <w:p>
      <w:pPr>
        <w:widowControl/>
      </w:pPr>
      <w:r>
        <w:t>Этот раздел нужен тем, кто хочет понимать каждую видимую строку, но не хочет начинать с имени консольной переменной.</w:t>
      </w:r>
    </w:p>
    <w:p>
      <w:pPr>
        <w:pStyle w:val="Heading2"/>
      </w:pPr>
      <w:r>
        <w:t>19.1. Главная страница</w:t>
      </w:r>
    </w:p>
    <w:p>
      <w:pPr>
        <w:pStyle w:val="Heading3"/>
      </w:pPr>
      <w:r>
        <w:t>Режим</w:t>
      </w:r>
    </w:p>
    <w:p>
      <w:pPr>
        <w:widowControl/>
      </w:pPr>
      <w:r>
        <w:rPr>
          <w:b/>
        </w:rPr>
        <w:t>Что меняется:</w:t>
      </w:r>
      <w:r>
        <w:t xml:space="preserve"> выбирает уровень участия системы от полного выключения до разрешённой автоматики.</w:t>
      </w:r>
    </w:p>
    <w:p>
      <w:pPr>
        <w:widowControl/>
      </w:pPr>
      <w:r>
        <w:rPr>
          <w:b/>
        </w:rPr>
        <w:t>Когда менять:</w:t>
      </w:r>
      <w:r>
        <w:t xml:space="preserve"> «Диагностика» для первого запуска; «С подтверждением» после знакомства; «Автоматический» после проверки разрешений.</w:t>
      </w:r>
    </w:p>
    <w:p>
      <w:pPr>
        <w:widowControl/>
      </w:pPr>
      <w:r>
        <w:rPr>
          <w:b/>
        </w:rPr>
        <w:t>По умолчанию:</w:t>
      </w:r>
      <w:r>
        <w:t xml:space="preserve"> «Выкл.».</w:t>
      </w:r>
    </w:p>
    <w:p>
      <w:pPr>
        <w:pStyle w:val="Heading3"/>
      </w:pPr>
      <w:r>
        <w:t>Открыть обзор сети</w:t>
      </w:r>
    </w:p>
    <w:p>
      <w:pPr>
        <w:widowControl/>
      </w:pPr>
      <w:r>
        <w:t>Открывает большое окно с шестью вкладками. Никаких настроек само открытие не меняет.</w:t>
      </w:r>
    </w:p>
    <w:p>
      <w:pPr>
        <w:pStyle w:val="Heading3"/>
      </w:pPr>
      <w:r>
        <w:t>Клавиша обзора</w:t>
      </w:r>
    </w:p>
    <w:p>
      <w:pPr>
        <w:widowControl/>
      </w:pPr>
      <w:r>
        <w:t>Позволяет назначить удобную кнопку открытия. Конкретная клавиша на скриншоте — пользовательский выбор, не обязательный стандарт.</w:t>
      </w:r>
    </w:p>
    <w:p>
      <w:pPr>
        <w:pStyle w:val="Heading3"/>
      </w:pPr>
      <w:r>
        <w:t>Отключать на локальном сервере</w:t>
      </w:r>
    </w:p>
    <w:p>
      <w:pPr>
        <w:widowControl/>
      </w:pPr>
      <w:r>
        <w:rPr>
          <w:b/>
        </w:rPr>
        <w:t>Что меняется:</w:t>
      </w:r>
      <w:r>
        <w:t xml:space="preserve"> на локальном deathmatch-сервере система полностью не работает.</w:t>
      </w:r>
    </w:p>
    <w:p>
      <w:pPr>
        <w:widowControl/>
      </w:pPr>
      <w:r>
        <w:rPr>
          <w:b/>
        </w:rPr>
        <w:t>По умолчанию:</w:t>
      </w:r>
      <w:r>
        <w:t xml:space="preserve"> Да. Одиночная игра исключается всегда независимо от этой строки.</w:t>
      </w:r>
    </w:p>
    <w:p>
      <w:pPr>
        <w:pStyle w:val="Heading3"/>
      </w:pPr>
      <w:r>
        <w:t>Статус на экране</w:t>
      </w:r>
    </w:p>
    <w:p>
      <w:pPr>
        <w:widowControl/>
      </w:pPr>
      <w:r>
        <w:t>Открывает настройки компактной полосы и текста, описанные в разделе 17.</w:t>
      </w:r>
    </w:p>
    <w:p>
      <w:pPr>
        <w:pStyle w:val="Heading2"/>
      </w:pPr>
      <w:r>
        <w:t>19.2. Политика автоматики</w:t>
      </w:r>
    </w:p>
    <w:p>
      <w:pPr>
        <w:widowControl/>
      </w:pPr>
      <w:r>
        <w:t>Политика определяет не права, а осторожность порогов.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Политика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Когда выбирать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ожидать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Осторожная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Важен минимум вмешательств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Дольше ждёт и требует более сильного подтверждения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Сбалансированная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Повседневный универсальный вариант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Средний темп реакции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Отзывчивая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Условия быстро меняются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Раньше замечает устойчивый сигнал, но не получает новых прав</w:t>
            </w:r>
          </w:p>
        </w:tc>
      </w:tr>
    </w:tbl>
    <w:p>
      <w:pPr>
        <w:spacing w:after="20"/>
      </w:pPr>
    </w:p>
    <w:p>
      <w:pPr>
        <w:widowControl/>
      </w:pPr>
      <w:r>
        <w:t xml:space="preserve">Заводское значение — </w:t>
      </w:r>
      <w:r>
        <w:rPr>
          <w:b/>
        </w:rPr>
        <w:t>«Осторожная»</w:t>
      </w:r>
      <w:r>
        <w:t>.</w:t>
      </w:r>
    </w:p>
    <w:p>
      <w:pPr>
        <w:pStyle w:val="Heading3"/>
      </w:pPr>
      <w:r>
        <w:t>Минимальное наблюдение</w:t>
      </w:r>
    </w:p>
    <w:p>
      <w:pPr>
        <w:widowControl/>
      </w:pPr>
      <w:r>
        <w:t>Минимальное время до возможного предложения. Заводское значение — 20 секунд. Одного времени недостаточно: если сервер присылает мало данных, система ждёт и необходимое число измерений.</w:t>
      </w:r>
    </w:p>
    <w:p>
      <w:pPr>
        <w:pStyle w:val="Heading3"/>
      </w:pPr>
      <w:r>
        <w:t>Авторестарт замеров</w:t>
      </w:r>
    </w:p>
    <w:p>
      <w:pPr>
        <w:widowControl/>
      </w:pPr>
      <w:r>
        <w:rPr>
          <w:b/>
        </w:rPr>
        <w:t>Что меняется:</w:t>
      </w:r>
      <w:r>
        <w:t xml:space="preserve"> если во время текущего подключения локально изменилась настройка, от которой зависит способ обмена с сервером или смысл собираемых цифр, все более ранние замеры отбрасываются. Затем система заново набирает чистую базу.</w:t>
      </w:r>
    </w:p>
    <w:p>
      <w:pPr>
        <w:widowControl/>
      </w:pPr>
      <w:r>
        <w:t xml:space="preserve">К таким изменениям относятся, например, новые значения </w:t>
      </w:r>
      <w:r>
        <w:rPr>
          <w:rFonts w:ascii="Cascadia Mono" w:hAnsi="Cascadia Mono" w:eastAsia="Cascadia Mono"/>
          <w:color w:val="153A5B"/>
          <w:sz w:val="17"/>
        </w:rPr>
        <w:t>rate</w:t>
      </w:r>
      <w:r>
        <w:t xml:space="preserve">, частоты обмена пакетами, адаптации пинга, LagHax, предикта движения и оружия, сетевого порта, а также явная команда </w:t>
      </w:r>
      <w:r>
        <w:rPr>
          <w:rFonts w:ascii="Cascadia Mono" w:hAnsi="Cascadia Mono" w:eastAsia="Cascadia Mono"/>
          <w:color w:val="153A5B"/>
          <w:sz w:val="17"/>
        </w:rPr>
        <w:t>net_restart</w:t>
      </w:r>
      <w:r>
        <w:t>. Обычное колебание пинга или команда, присланная сервером, авторестарт не запускают.</w:t>
      </w:r>
    </w:p>
    <w:p>
      <w:pPr>
        <w:widowControl/>
      </w:pPr>
      <w:r>
        <w:rPr>
          <w:b/>
        </w:rPr>
        <w:t>Что видит игрок:</w:t>
      </w:r>
      <w:r>
        <w:t xml:space="preserve"> в обзоре появляется карточка </w:t>
      </w:r>
      <w:r>
        <w:rPr>
          <w:b/>
        </w:rPr>
        <w:t>«Начат новый замер»</w:t>
      </w:r>
      <w:r>
        <w:t xml:space="preserve"> с причиной, а в HUD — </w:t>
      </w:r>
      <w:r>
        <w:rPr>
          <w:b/>
        </w:rPr>
        <w:t>«БОГ СЕТИ | НОВЫЙ ЗАМЕР»</w:t>
      </w:r>
      <w:r>
        <w:t xml:space="preserve"> и новый прогресс. Это не сбой сети и не переподключение, а служебное состояние чистого повторного анализа.</w:t>
      </w:r>
    </w:p>
    <w:p>
      <w:pPr>
        <w:widowControl/>
      </w:pPr>
      <w:r>
        <w:t>Если компактная панель ранее скрылась после успешной проверки, такой локальный авторестарт снова показывает её. Обычная периодическая фоновая проверка без изменения сетевых настроек этого не делает.</w:t>
      </w:r>
    </w:p>
    <w:p>
      <w:pPr>
        <w:widowControl/>
      </w:pPr>
      <w:r>
        <w:rPr>
          <w:b/>
        </w:rPr>
        <w:t>Зачем это нужно:</w:t>
      </w:r>
      <w:r>
        <w:t xml:space="preserve"> иначе одно окно статистики смешает данные до и после изменения. Сам переход можно ошибочно принять за потерю пакетов, скачок пинга или регресс.</w:t>
      </w:r>
    </w:p>
    <w:p>
      <w:pPr>
        <w:widowControl/>
      </w:pPr>
      <w:r>
        <w:rPr>
          <w:b/>
        </w:rPr>
        <w:t>По умолчанию:</w:t>
      </w:r>
      <w:r>
        <w:t xml:space="preserve"> Да. Отключать стоит только для осознанного сравнительного теста, когда игрок намеренно хочет оставить в одном окне замеры из двух разных режимов. Для обычной игры это не рекомендуется.</w:t>
      </w:r>
    </w:p>
    <w:p>
      <w:pPr>
        <w:pStyle w:val="Heading3"/>
      </w:pPr>
      <w:r>
        <w:t>Пауза между действиями</w:t>
      </w:r>
    </w:p>
    <w:p>
      <w:pPr>
        <w:widowControl/>
      </w:pPr>
      <w:r>
        <w:t>Минимальный интервал между применёнными изменениями. Заводское значение — 30 секунд. Уменьшать его стоит только для осознанного теста, иначе настройки могут оцениваться на переходном состоянии.</w:t>
      </w:r>
    </w:p>
    <w:p>
      <w:pPr>
        <w:pStyle w:val="Heading2"/>
      </w:pPr>
      <w:r>
        <w:t>19.3. Фоновый трафик</w:t>
      </w:r>
    </w:p>
    <w:p>
      <w:pPr>
        <w:pStyle w:val="Heading3"/>
      </w:pPr>
      <w:r>
        <w:t>Постоянная проверка</w:t>
      </w:r>
    </w:p>
    <w:p>
      <w:pPr>
        <w:widowControl/>
      </w:pPr>
      <w:r>
        <w:rPr>
          <w:b/>
        </w:rPr>
        <w:t>Что меняется:</w:t>
      </w:r>
      <w:r>
        <w:t xml:space="preserve"> во время сетевой сессии с ограниченной частотой измеряется общая фоновая загрузка и отдача этого компьютера.</w:t>
      </w:r>
    </w:p>
    <w:p>
      <w:pPr>
        <w:widowControl/>
      </w:pPr>
      <w:r>
        <w:rPr>
          <w:b/>
        </w:rPr>
        <w:t>Когда включать:</w:t>
      </w:r>
      <w:r>
        <w:t xml:space="preserve"> при скачках пинга, подозрении на загрузку или для длительного ненавязчивого наблюдения.</w:t>
      </w:r>
    </w:p>
    <w:p>
      <w:pPr>
        <w:widowControl/>
      </w:pPr>
      <w:r>
        <w:rPr>
          <w:b/>
        </w:rPr>
        <w:t>По умолчанию:</w:t>
      </w:r>
      <w:r>
        <w:t xml:space="preserve"> Нет.</w:t>
      </w:r>
    </w:p>
    <w:p>
      <w:pPr>
        <w:pStyle w:val="Heading3"/>
      </w:pPr>
      <w:r>
        <w:t>Анализ приложений</w:t>
      </w:r>
    </w:p>
    <w:p>
      <w:pPr>
        <w:widowControl/>
      </w:pPr>
      <w:r>
        <w:rPr>
          <w:b/>
        </w:rPr>
        <w:t>Что меняется:</w:t>
      </w:r>
      <w:r>
        <w:t xml:space="preserve"> после подтверждённой нагрузки выполняется ограниченный поиск возможной знакомой программы или службы.</w:t>
      </w:r>
    </w:p>
    <w:p>
      <w:pPr>
        <w:widowControl/>
      </w:pPr>
      <w:r>
        <w:rPr>
          <w:b/>
        </w:rPr>
        <w:t>Когда включать:</w:t>
      </w:r>
      <w:r>
        <w:t xml:space="preserve"> только вместе с постоянной проверкой, если нужен возможный источник.</w:t>
      </w:r>
    </w:p>
    <w:p>
      <w:pPr>
        <w:widowControl/>
      </w:pPr>
      <w:r>
        <w:rPr>
          <w:b/>
        </w:rPr>
        <w:t>По умолчанию:</w:t>
      </w:r>
      <w:r>
        <w:t xml:space="preserve"> Нет.</w:t>
      </w:r>
    </w:p>
    <w:p>
      <w:pPr>
        <w:pStyle w:val="Heading3"/>
      </w:pPr>
      <w:r>
        <w:t>Порог загрузки</w:t>
      </w:r>
    </w:p>
    <w:p>
      <w:pPr>
        <w:widowControl/>
      </w:pPr>
      <w:r>
        <w:t>Устойчивая входящая фоновая скорость, после которой начинается предупреждение. Заводское значение 1024 КиБ/с — примерно 1 МиБ/с.</w:t>
      </w:r>
    </w:p>
    <w:p>
      <w:pPr>
        <w:pStyle w:val="Heading3"/>
      </w:pPr>
      <w:r>
        <w:t>Порог отдачи</w:t>
      </w:r>
    </w:p>
    <w:p>
      <w:pPr>
        <w:widowControl/>
      </w:pPr>
      <w:r>
        <w:t>Устойчивая исходящая фоновая скорость. Заводское значение 256 КиБ/с — примерно четверть МиБ/с. Отдача выделена отдельно, потому что способна быстро заполнить очередь домашнего канала.</w:t>
      </w:r>
    </w:p>
    <w:p>
      <w:pPr>
        <w:pStyle w:val="Heading3"/>
      </w:pPr>
      <w:r>
        <w:t>Подтверждение нагрузки</w:t>
      </w:r>
    </w:p>
    <w:p>
      <w:pPr>
        <w:widowControl/>
      </w:pPr>
      <w:r>
        <w:t>Сколько секунд подряд порог должен быть превышен. Заводское значение — 10 секунд. Короткие всплески игнорируются.</w:t>
      </w:r>
    </w:p>
    <w:p>
      <w:pPr>
        <w:pStyle w:val="Heading2"/>
      </w:pPr>
      <w:r>
        <w:t>19.4. Разрешения</w:t>
      </w:r>
    </w:p>
    <w:p>
      <w:pPr>
        <w:widowControl/>
      </w:pPr>
      <w:r>
        <w:t>Подробный смысл приведён в разделе 12. Разрешение — это право на конкретное временное действие, а не команда выполнить его прямо сейчас.</w:t>
      </w:r>
    </w:p>
    <w:p>
      <w:pPr>
        <w:pStyle w:val="Heading2"/>
      </w:pPr>
      <w:r>
        <w:t>19.5. Щит, Страж и Лаборатория</w:t>
      </w:r>
    </w:p>
    <w:p>
      <w:pPr>
        <w:widowControl/>
      </w:pPr>
      <w:r>
        <w:t>Каждая ссылка ведёт в самостоятельное меню. Их ручные мастера по умолчанию выключены. Лаборатория дополнительно требует явной команды запуска даже при сохранённых ненулевых ползунках.</w:t>
      </w:r>
    </w:p>
    <w:p>
      <w:pPr>
        <w:pStyle w:val="Heading2"/>
      </w:pPr>
      <w:r>
        <w:t>19.6. Сервис</w:t>
      </w:r>
    </w:p>
    <w:p>
      <w:pPr>
        <w:pStyle w:val="ListBullet"/>
      </w:pPr>
      <w:r>
        <w:rPr>
          <w:b/>
        </w:rPr>
        <w:t>Копировать отчёт</w:t>
      </w:r>
      <w:r>
        <w:t xml:space="preserve"> — текст в буфер обмена.</w:t>
      </w:r>
    </w:p>
    <w:p>
      <w:pPr>
        <w:pStyle w:val="ListBullet"/>
      </w:pPr>
      <w:r>
        <w:rPr>
          <w:b/>
        </w:rPr>
        <w:t>Сохранить отчёт</w:t>
      </w:r>
      <w:r>
        <w:t xml:space="preserve"> — локальные TXT и JSON.</w:t>
      </w:r>
    </w:p>
    <w:p>
      <w:pPr>
        <w:pStyle w:val="ListBullet"/>
      </w:pPr>
      <w:r>
        <w:rPr>
          <w:b/>
        </w:rPr>
        <w:t>Вернуть мои настройки</w:t>
      </w:r>
      <w:r>
        <w:t xml:space="preserve"> — снимает временное изменение системы.</w:t>
      </w:r>
    </w:p>
    <w:p>
      <w:pPr>
        <w:pStyle w:val="ListBullet"/>
      </w:pPr>
      <w:r>
        <w:rPr>
          <w:b/>
        </w:rPr>
        <w:t>Сбросить наблюдение</w:t>
      </w:r>
      <w:r>
        <w:t xml:space="preserve"> — очищает текущую базу и историю для нового честного сравнения.</w:t>
      </w:r>
    </w:p>
    <w:p>
      <w:pPr>
        <w:pStyle w:val="ListBullet"/>
      </w:pPr>
      <w:r>
        <w:rPr>
          <w:b/>
        </w:rPr>
        <w:t>Показать информацию</w:t>
      </w:r>
      <w:r>
        <w:t xml:space="preserve"> — служебный снимок состояния для диагностики.</w:t>
      </w:r>
    </w:p>
    <w:p>
      <w:pPr>
        <w:pStyle w:val="ListBullet"/>
      </w:pPr>
      <w:r>
        <w:t>Ссылки на LagHax, предикт оружия, адаптацию пинга и расширенные сетевые настройки открывают их собственные меню.</w:t>
      </w:r>
    </w:p>
    <w:p>
      <w:pPr>
        <w:widowControl/>
      </w:pPr>
      <w:r>
        <w:t>Сбрасывайте наблюдение только после принципиальной смены условий, например после переключения VPN или окончания большой загрузки. Не сбрасывайте после каждого короткого пика: тогда система никогда не накопит историю.</w:t>
      </w:r>
    </w:p>
    <w:p>
      <w:r>
        <w:br w:type="page"/>
      </w:r>
    </w:p>
    <w:p>
      <w:bookmarkStart w:id="22" w:name="Q2PX_S0022"/>
      <w:pPr>
        <w:pStyle w:val="Heading1"/>
      </w:pPr>
      <w:r>
        <w:t>20. Готовые сценарии: «увидел → понял → сделал → проверил»</w:t>
      </w:r>
      <w:bookmarkEnd w:id="22"/>
    </w:p>
    <w:p>
      <w:pPr>
        <w:pStyle w:val="Heading2"/>
      </w:pPr>
      <w:r>
        <w:t>20.1. Всё зелёное, советов нет</w:t>
      </w:r>
    </w:p>
    <w:p>
      <w:pPr>
        <w:widowControl/>
      </w:pPr>
      <w:r>
        <w:rPr>
          <w:b/>
        </w:rPr>
        <w:t>Увидел:</w:t>
      </w:r>
      <w:r>
        <w:t xml:space="preserve"> статус «Норма», этапы связи, наблюдения и диагноза зелёные, план серый.</w:t>
      </w:r>
    </w:p>
    <w:p>
      <w:pPr>
        <w:widowControl/>
      </w:pPr>
      <w:r>
        <w:rPr>
          <w:b/>
        </w:rPr>
        <w:t>Понял:</w:t>
      </w:r>
      <w:r>
        <w:t xml:space="preserve"> активной проблемы и полезного клиентского действия сейчас нет.</w:t>
      </w:r>
    </w:p>
    <w:p>
      <w:pPr>
        <w:widowControl/>
      </w:pPr>
      <w:r>
        <w:rPr>
          <w:b/>
        </w:rPr>
        <w:t>Сделал:</w:t>
      </w:r>
      <w:r>
        <w:t xml:space="preserve"> ничего не менял, продолжил игру.</w:t>
      </w:r>
    </w:p>
    <w:p>
      <w:pPr>
        <w:widowControl/>
      </w:pPr>
      <w:r>
        <w:rPr>
          <w:b/>
        </w:rPr>
        <w:t>Проверил:</w:t>
      </w:r>
      <w:r>
        <w:t xml:space="preserve"> если субъективный дефект всё равно есть, дождался его повтора и посмотрел события именно в этот момент.</w:t>
      </w:r>
    </w:p>
    <w:p>
      <w:pPr>
        <w:pStyle w:val="Heading2"/>
      </w:pPr>
      <w:r>
        <w:t>20.2. Пинг высокий, но почти не меняется</w:t>
      </w:r>
    </w:p>
    <w:p>
      <w:pPr>
        <w:widowControl/>
      </w:pPr>
      <w:r>
        <w:rPr>
          <w:b/>
        </w:rPr>
        <w:t>Увидел:</w:t>
      </w:r>
      <w:r>
        <w:t xml:space="preserve"> реальный пинг высокий, разброс небольшой, потерь нет.</w:t>
      </w:r>
    </w:p>
    <w:p>
      <w:pPr>
        <w:widowControl/>
      </w:pPr>
      <w:r>
        <w:rPr>
          <w:b/>
        </w:rPr>
        <w:t>Понял:</w:t>
      </w:r>
      <w:r>
        <w:t xml:space="preserve"> вероятны расстояние или маршрут; случайный ползунок клиента не сократит географию.</w:t>
      </w:r>
    </w:p>
    <w:p>
      <w:pPr>
        <w:widowControl/>
      </w:pPr>
      <w:r>
        <w:rPr>
          <w:b/>
        </w:rPr>
        <w:t>Сделал:</w:t>
      </w:r>
      <w:r>
        <w:t xml:space="preserve"> сравнил ближайший сервер, маршрут с VPN и без него, проверил предикты; не включал packetdup как «уменьшитель пинга».</w:t>
      </w:r>
    </w:p>
    <w:p>
      <w:pPr>
        <w:widowControl/>
      </w:pPr>
      <w:r>
        <w:rPr>
          <w:b/>
        </w:rPr>
        <w:t>Проверил:</w:t>
      </w:r>
      <w:r>
        <w:t xml:space="preserve"> сравнил реальные цифры и ощущение на одинаковой карте, а не разные точки случайных серверов.</w:t>
      </w:r>
    </w:p>
    <w:p>
      <w:pPr>
        <w:pStyle w:val="Heading2"/>
      </w:pPr>
      <w:r>
        <w:t>20.3. Пинг прыгает во время загрузки Steam</w:t>
      </w:r>
    </w:p>
    <w:p>
      <w:pPr>
        <w:widowControl/>
      </w:pPr>
      <w:r>
        <w:rPr>
          <w:b/>
        </w:rPr>
        <w:t>Увидел:</w:t>
      </w:r>
      <w:r>
        <w:t xml:space="preserve"> «ТРАФ» стал оранжевым или красным, возможный источник — Steam, одновременно вырос разброс пинга.</w:t>
      </w:r>
    </w:p>
    <w:p>
      <w:pPr>
        <w:widowControl/>
      </w:pPr>
      <w:r>
        <w:rPr>
          <w:b/>
        </w:rPr>
        <w:t>Понял:</w:t>
      </w:r>
      <w:r>
        <w:t xml:space="preserve"> совпадение подозрительное, но имя программы ещё не доказывает причину.</w:t>
      </w:r>
    </w:p>
    <w:p>
      <w:pPr>
        <w:widowControl/>
      </w:pPr>
      <w:r>
        <w:rPr>
          <w:b/>
        </w:rPr>
        <w:t>Сделал:</w:t>
      </w:r>
      <w:r>
        <w:t xml:space="preserve"> запустил «Проверить влияние — 30 с» и сам поставил загрузку на паузу.</w:t>
      </w:r>
    </w:p>
    <w:p>
      <w:pPr>
        <w:widowControl/>
      </w:pPr>
      <w:r>
        <w:rPr>
          <w:b/>
        </w:rPr>
        <w:t>Проверил:</w:t>
      </w:r>
      <w:r>
        <w:t xml:space="preserve"> прочитал результат сравнения. Если игра не улучшилась, не объявлял Steam виновником только по названию.</w:t>
      </w:r>
    </w:p>
    <w:p>
      <w:pPr>
        <w:pStyle w:val="Heading2"/>
      </w:pPr>
      <w:r>
        <w:t>20.4. Другие игроки движутся рывками</w:t>
      </w:r>
    </w:p>
    <w:p>
      <w:pPr>
        <w:widowControl/>
      </w:pPr>
      <w:r>
        <w:rPr>
          <w:b/>
        </w:rPr>
        <w:t>Увидел:</w:t>
      </w:r>
      <w:r>
        <w:t xml:space="preserve"> событие о неровном приходе обновлений без локального фриза.</w:t>
      </w:r>
    </w:p>
    <w:p>
      <w:pPr>
        <w:widowControl/>
      </w:pPr>
      <w:r>
        <w:rPr>
          <w:b/>
        </w:rPr>
        <w:t>Понял:</w:t>
      </w:r>
      <w:r>
        <w:t xml:space="preserve"> правильные позиции приходят неравномерно; для показа может помочь небольшой запас.</w:t>
      </w:r>
    </w:p>
    <w:p>
      <w:pPr>
        <w:widowControl/>
      </w:pPr>
      <w:r>
        <w:rPr>
          <w:b/>
        </w:rPr>
        <w:t>Сделал:</w:t>
      </w:r>
      <w:r>
        <w:t xml:space="preserve"> включил Щит джиттера, режим «Авто», максимум 60 мс, 95%.</w:t>
      </w:r>
    </w:p>
    <w:p>
      <w:pPr>
        <w:widowControl/>
      </w:pPr>
      <w:r>
        <w:rPr>
          <w:b/>
        </w:rPr>
        <w:t>Проверил:</w:t>
      </w:r>
      <w:r>
        <w:t xml:space="preserve"> несколько минут сравнивал плавность и возможное визуальное отставание. При заметной цене уменьшил максимум или выключил Щит.</w:t>
      </w:r>
    </w:p>
    <w:p>
      <w:pPr>
        <w:pStyle w:val="Heading2"/>
      </w:pPr>
      <w:r>
        <w:t>20.5. Игра целиком замирает на секунду</w:t>
      </w:r>
    </w:p>
    <w:p>
      <w:pPr>
        <w:widowControl/>
      </w:pPr>
      <w:r>
        <w:rPr>
          <w:b/>
        </w:rPr>
        <w:t>Увидел:</w:t>
      </w:r>
      <w:r>
        <w:t xml:space="preserve"> остановился весь экран, возможно упал FPS, событие помечено как локальное зависание.</w:t>
      </w:r>
    </w:p>
    <w:p>
      <w:pPr>
        <w:widowControl/>
      </w:pPr>
      <w:r>
        <w:rPr>
          <w:b/>
        </w:rPr>
        <w:t>Понял:</w:t>
      </w:r>
      <w:r>
        <w:t xml:space="preserve"> сетевой интервал загрязнён задержкой компьютера; обвинять маршрут нечестно.</w:t>
      </w:r>
    </w:p>
    <w:p>
      <w:pPr>
        <w:widowControl/>
      </w:pPr>
      <w:r>
        <w:rPr>
          <w:b/>
        </w:rPr>
        <w:t>Сделал:</w:t>
      </w:r>
      <w:r>
        <w:t xml:space="preserve"> проверил компиляцию шейдеров, диск, CPU/GPU, фоновые задачи и HUD производительности.</w:t>
      </w:r>
    </w:p>
    <w:p>
      <w:pPr>
        <w:widowControl/>
      </w:pPr>
      <w:r>
        <w:rPr>
          <w:b/>
        </w:rPr>
        <w:t>Проверил:</w:t>
      </w:r>
      <w:r>
        <w:t xml:space="preserve"> повторил сцену с теми же графическими условиями. Не включал дополнительный сетевой буфер для лечения фриза рендера.</w:t>
      </w:r>
    </w:p>
    <w:p>
      <w:r>
        <w:br w:type="page"/>
      </w:r>
    </w:p>
    <w:p>
      <w:pPr>
        <w:pStyle w:val="Heading2"/>
      </w:pPr>
      <w:r>
        <w:t>20.6. Сервер сообщил потерю моих команд</w:t>
      </w:r>
    </w:p>
    <w:p>
      <w:pPr>
        <w:widowControl/>
      </w:pPr>
      <w:r>
        <w:rPr>
          <w:b/>
        </w:rPr>
        <w:t>Увидел:</w:t>
      </w:r>
      <w:r>
        <w:t xml:space="preserve"> точное событие об исходящих командах и предложение ограниченного дублирования.</w:t>
      </w:r>
    </w:p>
    <w:p>
      <w:pPr>
        <w:widowControl/>
      </w:pPr>
      <w:r>
        <w:rPr>
          <w:b/>
        </w:rPr>
        <w:t>Понял:</w:t>
      </w:r>
      <w:r>
        <w:t xml:space="preserve"> речь идёт о резервировании команды, а не всего трафика.</w:t>
      </w:r>
    </w:p>
    <w:p>
      <w:pPr>
        <w:widowControl/>
      </w:pPr>
      <w:r>
        <w:rPr>
          <w:b/>
        </w:rPr>
        <w:t>Сделал:</w:t>
      </w:r>
      <w:r>
        <w:t xml:space="preserve"> в режиме «С подтверждением» прочитал цену и применил один шаг.</w:t>
      </w:r>
    </w:p>
    <w:p>
      <w:pPr>
        <w:widowControl/>
      </w:pPr>
      <w:r>
        <w:rPr>
          <w:b/>
        </w:rPr>
        <w:t>Проверил:</w:t>
      </w:r>
      <w:r>
        <w:t xml:space="preserve"> дождался результата; при отсутствии пользы вернул значение.</w:t>
      </w:r>
    </w:p>
    <w:p>
      <w:pPr>
        <w:pStyle w:val="Heading2"/>
      </w:pPr>
      <w:r>
        <w:t>20.7. Сервер внезапно замолчал</w:t>
      </w:r>
    </w:p>
    <w:p>
      <w:pPr>
        <w:widowControl/>
      </w:pPr>
      <w:r>
        <w:rPr>
          <w:b/>
        </w:rPr>
        <w:t>Увидел:</w:t>
      </w:r>
      <w:r>
        <w:t xml:space="preserve"> Страж показывает причину, обратный отсчёт и попытку восстановления.</w:t>
      </w:r>
    </w:p>
    <w:p>
      <w:pPr>
        <w:widowControl/>
      </w:pPr>
      <w:r>
        <w:rPr>
          <w:b/>
        </w:rPr>
        <w:t>Понял:</w:t>
      </w:r>
      <w:r>
        <w:t xml:space="preserve"> клиент продолжает работать, а ответа от сервера нет.</w:t>
      </w:r>
    </w:p>
    <w:p>
      <w:pPr>
        <w:widowControl/>
      </w:pPr>
      <w:r>
        <w:rPr>
          <w:b/>
        </w:rPr>
        <w:t>Сделал:</w:t>
      </w:r>
      <w:r>
        <w:t xml:space="preserve"> позволил ограниченную попытку или отменил её кнопкой.</w:t>
      </w:r>
    </w:p>
    <w:p>
      <w:pPr>
        <w:widowControl/>
      </w:pPr>
      <w:r>
        <w:rPr>
          <w:b/>
        </w:rPr>
        <w:t>Проверил:</w:t>
      </w:r>
      <w:r>
        <w:t xml:space="preserve"> при kick, ban, password, full или собственном выходе убедился, что Страж не пытается обходить отказ.</w:t>
      </w:r>
    </w:p>
    <w:p>
      <w:pPr>
        <w:pStyle w:val="Heading2"/>
      </w:pPr>
      <w:r>
        <w:t>20.8. Нужно потренироваться с плохим пингом</w:t>
      </w:r>
    </w:p>
    <w:p>
      <w:pPr>
        <w:widowControl/>
      </w:pPr>
      <w:r>
        <w:rPr>
          <w:b/>
        </w:rPr>
        <w:t>Увидел:</w:t>
      </w:r>
      <w:r>
        <w:t xml:space="preserve"> обычное соединение слишком хорошее для теста.</w:t>
      </w:r>
    </w:p>
    <w:p>
      <w:pPr>
        <w:widowControl/>
      </w:pPr>
      <w:r>
        <w:rPr>
          <w:b/>
        </w:rPr>
        <w:t>Понял:</w:t>
      </w:r>
      <w:r>
        <w:t xml:space="preserve"> нужна намеренно плохая, но повторяемая среда.</w:t>
      </w:r>
    </w:p>
    <w:p>
      <w:pPr>
        <w:widowControl/>
      </w:pPr>
      <w:r>
        <w:rPr>
          <w:b/>
        </w:rPr>
        <w:t>Сделал:</w:t>
      </w:r>
      <w:r>
        <w:t xml:space="preserve"> на локальном тесте запустил Лабораторию с задержкой и записал код повторяемости.</w:t>
      </w:r>
    </w:p>
    <w:p>
      <w:pPr>
        <w:widowControl/>
      </w:pPr>
      <w:r>
        <w:rPr>
          <w:b/>
        </w:rPr>
        <w:t>Проверил:</w:t>
      </w:r>
      <w:r>
        <w:t xml:space="preserve"> везде видна фиолетовая пометка «СИНТЕТИКА»; после остановки она исчезла.</w:t>
      </w:r>
    </w:p>
    <w:p>
      <w:pPr>
        <w:pStyle w:val="Heading2"/>
      </w:pPr>
      <w:r>
        <w:t>20.9. Нужно отправить проблему тестировщику</w:t>
      </w:r>
    </w:p>
    <w:p>
      <w:pPr>
        <w:widowControl/>
      </w:pPr>
      <w:r>
        <w:rPr>
          <w:b/>
        </w:rPr>
        <w:t>Увидел:</w:t>
      </w:r>
      <w:r>
        <w:t xml:space="preserve"> повторяемое событие или противоречие интерфейса и поведения.</w:t>
      </w:r>
    </w:p>
    <w:p>
      <w:pPr>
        <w:widowControl/>
      </w:pPr>
      <w:r>
        <w:rPr>
          <w:b/>
        </w:rPr>
        <w:t>Понял:</w:t>
      </w:r>
      <w:r>
        <w:t xml:space="preserve"> одного скриншота цифры может быть мало.</w:t>
      </w:r>
    </w:p>
    <w:p>
      <w:pPr>
        <w:widowControl/>
      </w:pPr>
      <w:r>
        <w:rPr>
          <w:b/>
        </w:rPr>
        <w:t>Сделал:</w:t>
      </w:r>
      <w:r>
        <w:t xml:space="preserve"> сохранил TXT и JSON, приложил видео/скриншот и описал сервер, карту, мод, время и действия.</w:t>
      </w:r>
    </w:p>
    <w:p>
      <w:pPr>
        <w:widowControl/>
      </w:pPr>
      <w:r>
        <w:rPr>
          <w:b/>
        </w:rPr>
        <w:t>Проверил:</w:t>
      </w:r>
      <w:r>
        <w:t xml:space="preserve"> при необходимости отдельно разрешил точный адрес сервера, не публиковал пароль или приватные данные.</w:t>
      </w:r>
    </w:p>
    <w:p>
      <w:pPr>
        <w:pStyle w:val="Heading2"/>
      </w:pPr>
      <w:r>
        <w:t>20.10. После загрузки конфига снова идёт сбор данных</w:t>
      </w:r>
    </w:p>
    <w:p>
      <w:pPr>
        <w:widowControl/>
      </w:pPr>
      <w:r>
        <w:rPr>
          <w:b/>
        </w:rPr>
        <w:t>Увидел:</w:t>
      </w:r>
      <w:r>
        <w:t xml:space="preserve"> после загрузки личного профиля или ручного изменения сетевой настройки в HUD появилось </w:t>
      </w:r>
      <w:r>
        <w:rPr>
          <w:b/>
        </w:rPr>
        <w:t>«Новый замер»</w:t>
      </w:r>
      <w:r>
        <w:t>, а прогресс наблюдения начался заново.</w:t>
      </w:r>
    </w:p>
    <w:p>
      <w:pPr>
        <w:widowControl/>
      </w:pPr>
      <w:r>
        <w:rPr>
          <w:b/>
        </w:rPr>
        <w:t>Понял:</w:t>
      </w:r>
      <w:r>
        <w:t xml:space="preserve"> конфиг изменил одну или несколько критичных локальных настроек. Старые цифры больше не описывают текущие условия, поэтому они намеренно забыты. Это не ошибка конфига и не новая сетевая проблема.</w:t>
      </w:r>
    </w:p>
    <w:p>
      <w:pPr>
        <w:widowControl/>
      </w:pPr>
      <w:r>
        <w:rPr>
          <w:b/>
        </w:rPr>
        <w:t>Сделал:</w:t>
      </w:r>
      <w:r>
        <w:t xml:space="preserve"> оставил «Авторестарт замеров» включённым и ничего не сбрасывал вручную.</w:t>
      </w:r>
    </w:p>
    <w:p>
      <w:pPr>
        <w:widowControl/>
      </w:pPr>
      <w:r>
        <w:rPr>
          <w:b/>
        </w:rPr>
        <w:t>Проверил:</w:t>
      </w:r>
      <w:r>
        <w:t xml:space="preserve"> поиграл ещё не менее 20–30 секунд и дождался, когда новый прогресс наблюдения завершился.</w:t>
      </w:r>
    </w:p>
    <w:p>
      <w:r>
        <w:br w:type="page"/>
      </w:r>
    </w:p>
    <w:p>
      <w:bookmarkStart w:id="23" w:name="Q2PX_S0023"/>
      <w:pPr>
        <w:pStyle w:val="Heading1"/>
      </w:pPr>
      <w:r>
        <w:t>21. Частые вопросы</w:t>
      </w:r>
      <w:bookmarkEnd w:id="23"/>
    </w:p>
    <w:p>
      <w:pPr>
        <w:pStyle w:val="Heading2"/>
      </w:pPr>
      <w:r>
        <w:t>Почему сбор длится дольше 20 секунд?</w:t>
      </w:r>
    </w:p>
    <w:p>
      <w:pPr>
        <w:widowControl/>
      </w:pPr>
      <w:r>
        <w:t>20 секунд — только минимальное время. Системе также нужно достаточное число реальных измерений. На тихом сервере, в спектаторах или при частых локальных зависаниях чистая база набирается дольше.</w:t>
      </w:r>
    </w:p>
    <w:p>
      <w:pPr>
        <w:pStyle w:val="Heading2"/>
      </w:pPr>
      <w:r>
        <w:t>Почему в «Что делать» пусто?</w:t>
      </w:r>
    </w:p>
    <w:p>
      <w:pPr>
        <w:widowControl/>
      </w:pPr>
      <w:r>
        <w:t>Потому что безопасного полезного действия нет. Это нормально при здоровом соединении, при высоком пинге из-за расстояния или когда проблема ещё не доказана.</w:t>
      </w:r>
    </w:p>
    <w:p>
      <w:pPr>
        <w:pStyle w:val="Heading2"/>
      </w:pPr>
      <w:r>
        <w:t>Почему режим «Диагностика» ничего не исправляет?</w:t>
      </w:r>
    </w:p>
    <w:p>
      <w:pPr>
        <w:widowControl/>
      </w:pPr>
      <w:r>
        <w:t>Так задумано: он только измеряет и объясняет. Для ручного применения нужен режим «С подтверждением», для разрешённой автоматики — «Автоматический».</w:t>
      </w:r>
    </w:p>
    <w:p>
      <w:pPr>
        <w:pStyle w:val="Heading2"/>
      </w:pPr>
      <w:r>
        <w:t>Может ли «Бог сети» уменьшить пинг?</w:t>
      </w:r>
    </w:p>
    <w:p>
      <w:pPr>
        <w:widowControl/>
      </w:pPr>
      <w:r>
        <w:t>Он может помочь убрать лишнюю локальную нагрузку, выбрать более удачный путь или настроить клиентское поведение. Но физическое расстояние и задержку удалённого сервера он сократить не может.</w:t>
      </w:r>
    </w:p>
    <w:p>
      <w:pPr>
        <w:pStyle w:val="Heading2"/>
      </w:pPr>
      <w:r>
        <w:t>Добавляет ли система собственные лаги?</w:t>
      </w:r>
    </w:p>
    <w:p>
      <w:pPr>
        <w:widowControl/>
      </w:pPr>
      <w:r>
        <w:t>Обычная диагностика не добавляет искусственную задержку. Задержку намеренно создают только отдельно включённая Ping Adaptation и явно запущенная Лаборатория. Щит джиттера добавляет небольшой запас только к показу других игроков.</w:t>
      </w:r>
    </w:p>
    <w:p>
      <w:pPr>
        <w:pStyle w:val="Heading2"/>
      </w:pPr>
      <w:r>
        <w:t>Это чит?</w:t>
      </w:r>
    </w:p>
    <w:p>
      <w:pPr>
        <w:widowControl/>
      </w:pPr>
      <w:r>
        <w:t>Нет. Система не открывает скрытых сущностей, не целится, не стреляет, не меняет серверную физику и не предсказывает будущие действия противника. Она измеряет клиентское соединение и управляет разрешёнными сетевыми настройками.</w:t>
      </w:r>
    </w:p>
    <w:p>
      <w:pPr>
        <w:pStyle w:val="Heading2"/>
      </w:pPr>
      <w:r>
        <w:t>Почему после выключения остался мой LagHax или Ping Adaptation?</w:t>
      </w:r>
    </w:p>
    <w:p>
      <w:pPr>
        <w:widowControl/>
      </w:pPr>
      <w:r>
        <w:t>Потому что это самостоятельные функции со своими ручными настройками. Режим «Выкл.» отключает интеллектуальный слой Network God, а не стирает выбор игрока.</w:t>
      </w:r>
    </w:p>
    <w:p>
      <w:pPr>
        <w:pStyle w:val="Heading2"/>
      </w:pPr>
      <w:r>
        <w:t>Почему Щит включён, а буфер 0 мс?</w:t>
      </w:r>
    </w:p>
    <w:p>
      <w:pPr>
        <w:widowControl/>
      </w:pPr>
      <w:r>
        <w:t>Автоматический режим не нашёл неровности, требующей запаса, или ещё не набрал историю. Ноль — безопасный результат, а не поломка.</w:t>
      </w:r>
    </w:p>
    <w:p>
      <w:pPr>
        <w:pStyle w:val="Heading2"/>
      </w:pPr>
      <w:r>
        <w:t>Почему «ТРАФ» серый?</w:t>
      </w:r>
    </w:p>
    <w:p>
      <w:pPr>
        <w:widowControl/>
      </w:pPr>
      <w:r>
        <w:t>Либо постоянная проверка выключена, либо ещё не завершился первый полный интервал измерения.</w:t>
      </w:r>
    </w:p>
    <w:p>
      <w:pPr>
        <w:pStyle w:val="Heading2"/>
      </w:pPr>
      <w:r>
        <w:t>Почему Steam не найден, хотя он скачивает?</w:t>
      </w:r>
    </w:p>
    <w:p>
      <w:pPr>
        <w:widowControl/>
      </w:pPr>
      <w:r>
        <w:t>Анализ приложений мог быть выключен, Windows могла не дать часть сведений, проверка ещё выполняется или текущая активность не попала в ограниченный снимок. Общий счётчик нагрузки работает отдельно от названия программы.</w:t>
      </w:r>
    </w:p>
    <w:p>
      <w:pPr>
        <w:pStyle w:val="Heading2"/>
      </w:pPr>
      <w:r>
        <w:t>Почему «ТРАФ» красный, но игра идёт нормально?</w:t>
      </w:r>
    </w:p>
    <w:p>
      <w:pPr>
        <w:widowControl/>
      </w:pPr>
      <w:r>
        <w:t>Высокая передача не всегда заполняет очередь именно вашего канала. Выполните 30-секундное сравнение; не закрывайте программы вслепую.</w:t>
      </w:r>
    </w:p>
    <w:p>
      <w:pPr>
        <w:pStyle w:val="Heading2"/>
      </w:pPr>
      <w:r>
        <w:t>Почему Страж не переподключает?</w:t>
      </w:r>
    </w:p>
    <w:p>
      <w:pPr>
        <w:widowControl/>
      </w:pPr>
      <w:r>
        <w:t>Возможны явный выход, отказ сервера, локальный фриз, загрузка карты, Лаборатория, AutoPort или исчерпанный лимит. Причина должна быть видна в обзоре.</w:t>
      </w:r>
    </w:p>
    <w:p>
      <w:pPr>
        <w:pStyle w:val="Heading2"/>
      </w:pPr>
      <w:r>
        <w:t>Почему Лаборатория не запускается на удалённом сервере?</w:t>
      </w:r>
    </w:p>
    <w:p>
      <w:pPr>
        <w:widowControl/>
      </w:pPr>
      <w:r>
        <w:t>По умолчанию это запрещено. Нужно отдельно разрешить удалённый запуск и подтвердить предупреждение в текущей сессии. Такой барьер защищает реальный матч от случайных помех.</w:t>
      </w:r>
    </w:p>
    <w:p>
      <w:pPr>
        <w:pStyle w:val="Heading2"/>
      </w:pPr>
      <w:r>
        <w:t>Можно ли держать диагностику весь долгий матч?</w:t>
      </w:r>
    </w:p>
    <w:p>
      <w:pPr>
        <w:widowControl/>
      </w:pPr>
      <w:r>
        <w:t>Да. Система рассчитана на постоянное ненавязчивое наблюдение. Тяжёлые операции не выполняются на каждом кадре, а дополнительный системный анализ включается отдельно.</w:t>
      </w:r>
    </w:p>
    <w:p>
      <w:pPr>
        <w:pStyle w:val="Heading2"/>
      </w:pPr>
      <w:r>
        <w:t>Нужно ли включать анализ приложений постоянно?</w:t>
      </w:r>
    </w:p>
    <w:p>
      <w:pPr>
        <w:widowControl/>
      </w:pPr>
      <w:r>
        <w:t>Нет. Он полезен, если подтверждена фоновая нагрузка и нужно предположить источник. Для обычной диагностики достаточно оставить его выключенным.</w:t>
      </w:r>
    </w:p>
    <w:p>
      <w:pPr>
        <w:pStyle w:val="Heading2"/>
      </w:pPr>
      <w:r>
        <w:t>Отправляет ли Q2PRO-X статистику разработчикам?</w:t>
      </w:r>
    </w:p>
    <w:p>
      <w:pPr>
        <w:widowControl/>
      </w:pPr>
      <w:r>
        <w:t>Нет. Автоматической телеметрии Network God нет. Копирование и сохранение отчёта происходят только по команде игрока.</w:t>
      </w:r>
    </w:p>
    <w:p>
      <w:pPr>
        <w:pStyle w:val="Heading2"/>
      </w:pPr>
      <w:r>
        <w:t>Почему адрес сервера скрыт в отчёте?</w:t>
      </w:r>
    </w:p>
    <w:p>
      <w:pPr>
        <w:widowControl/>
      </w:pPr>
      <w:r>
        <w:t>Это защита приватности по умолчанию. При необходимости точный адрес можно отдельно разрешить перед сохранением.</w:t>
      </w:r>
    </w:p>
    <w:p>
      <w:pPr>
        <w:pStyle w:val="Heading2"/>
      </w:pPr>
      <w:r>
        <w:t>Работает ли это в одиночной игре?</w:t>
      </w:r>
    </w:p>
    <w:p>
      <w:pPr>
        <w:widowControl/>
      </w:pPr>
      <w:r>
        <w:t>Нет. Одиночная игра не имеет удалённого игрового соединения, которое нужно анализировать. На локальном deathmatch-сервере полное отключение и скрытие интерфейса по умолчанию также включены.</w:t>
      </w:r>
    </w:p>
    <w:p>
      <w:pPr>
        <w:pStyle w:val="Heading2"/>
      </w:pPr>
      <w:r>
        <w:t>Что происходит при просмотре демо?</w:t>
      </w:r>
    </w:p>
    <w:p>
      <w:pPr>
        <w:widowControl/>
      </w:pPr>
      <w:r>
        <w:t>Демо не является живым сетевым подключением. Сетевые действия и автоматические изменения не выполняются. Не используйте воспроизведение демо как доказательство качества текущего интернета.</w:t>
      </w:r>
    </w:p>
    <w:p>
      <w:pPr>
        <w:pStyle w:val="Heading2"/>
      </w:pPr>
      <w:r>
        <w:t>Нужно ли вручную сбрасывать наблюдение при каждой смене карты?</w:t>
      </w:r>
    </w:p>
    <w:p>
      <w:pPr>
        <w:widowControl/>
      </w:pPr>
      <w:r>
        <w:t>Нет. Жизненный цикл подключения сам отделяет несовместимые данные. Ручной сброс нужен после принципиальной смены условий в той же сессии, когда вы специально хотите новую независимую базу.</w:t>
      </w:r>
    </w:p>
    <w:p>
      <w:pPr>
        <w:pStyle w:val="Heading2"/>
      </w:pPr>
      <w:r>
        <w:t>Почему панель снова появилась после автоскрытия?</w:t>
      </w:r>
    </w:p>
    <w:p>
      <w:pPr>
        <w:widowControl/>
      </w:pPr>
      <w:r>
        <w:t xml:space="preserve">Нормальные причины — новое подключение, </w:t>
      </w:r>
      <w:r>
        <w:rPr>
          <w:rFonts w:ascii="Cascadia Mono" w:hAnsi="Cascadia Mono" w:eastAsia="Cascadia Mono"/>
          <w:color w:val="153A5B"/>
          <w:sz w:val="17"/>
        </w:rPr>
        <w:t>net_restart</w:t>
      </w:r>
      <w:r>
        <w:t>, локальное изменение важной сетевой настройки с включённым авторестартом замеров или обнаруженная реальная проблема. Обычный периодический фоновый скан и смена карты внутри того же соединения не должны возвращать полностью зелёную панель. Если она появилась без одной из перечисленных причин и в обзоре нет проблемы, сохраните скриншот и отчёт — это дефект, а не ожидаемое поведение.</w:t>
      </w:r>
    </w:p>
    <w:p>
      <w:pPr>
        <w:pStyle w:val="Heading2"/>
      </w:pPr>
      <w:r>
        <w:t>Что делать, если текст советует открыть несуществующую вкладку?</w:t>
      </w:r>
    </w:p>
    <w:p>
      <w:pPr>
        <w:widowControl/>
      </w:pPr>
      <w:r>
        <w:t xml:space="preserve">В актуальном интерфейсе вкладки называются </w:t>
      </w:r>
      <w:r>
        <w:rPr>
          <w:b/>
        </w:rPr>
        <w:t>«Сводка»</w:t>
      </w:r>
      <w:r>
        <w:t xml:space="preserve">, </w:t>
      </w:r>
      <w:r>
        <w:rPr>
          <w:b/>
        </w:rPr>
        <w:t>«События»</w:t>
      </w:r>
      <w:r>
        <w:t xml:space="preserve">, </w:t>
      </w:r>
      <w:r>
        <w:rPr>
          <w:b/>
        </w:rPr>
        <w:t>«Что делать»</w:t>
      </w:r>
      <w:r>
        <w:t xml:space="preserve">, </w:t>
      </w:r>
      <w:r>
        <w:rPr>
          <w:b/>
        </w:rPr>
        <w:t>«Модули»</w:t>
      </w:r>
      <w:r>
        <w:t xml:space="preserve">, </w:t>
      </w:r>
      <w:r>
        <w:rPr>
          <w:b/>
        </w:rPr>
        <w:t>«Лаб.»</w:t>
      </w:r>
      <w:r>
        <w:t xml:space="preserve"> и </w:t>
      </w:r>
      <w:r>
        <w:rPr>
          <w:b/>
        </w:rPr>
        <w:t>«Справка»</w:t>
      </w:r>
      <w:r>
        <w:t>. Сохраните скриншот и отчёт: неправильная ссылка — дефект интерфейса, а не ваша ошибка.</w:t>
      </w:r>
    </w:p>
    <w:p>
      <w:r>
        <w:br w:type="page"/>
      </w:r>
    </w:p>
    <w:p>
      <w:bookmarkStart w:id="24" w:name="Q2PX_S0024"/>
      <w:pPr>
        <w:pStyle w:val="Heading1"/>
      </w:pPr>
      <w:r>
        <w:t>22. Безопасность, честность и влияние на производительность</w:t>
      </w:r>
      <w:bookmarkEnd w:id="24"/>
    </w:p>
    <w:p>
      <w:pPr>
        <w:pStyle w:val="Heading2"/>
      </w:pPr>
      <w:r>
        <w:t>22.1. Когда система выключена</w:t>
      </w:r>
    </w:p>
    <w:p>
      <w:pPr>
        <w:widowControl/>
      </w:pPr>
      <w:r>
        <w:t>При режиме «Выкл.» нет постоянного сбора, диагноза, поиска приложений, временных изменений или искусственной задержки. Возможен только статический текст «ВЫКЛ» у отдельно оставленного HUD.</w:t>
      </w:r>
    </w:p>
    <w:p>
      <w:pPr>
        <w:pStyle w:val="Heading2"/>
      </w:pPr>
      <w:r>
        <w:t>22.2. Когда включена диагностика</w:t>
      </w:r>
    </w:p>
    <w:p>
      <w:pPr>
        <w:widowControl/>
      </w:pPr>
      <w:r>
        <w:t>Короткие сетевые события записываются в ограниченную память, а выводы пересчитываются с ограниченной частотой. Открытие оверлея читает готовый снимок и не начинает повторно анализировать каждый пакет.</w:t>
      </w:r>
    </w:p>
    <w:p>
      <w:pPr>
        <w:widowControl/>
      </w:pPr>
      <w:r>
        <w:t>Работа с Windows — маршрут, сетевой адаптер и опциональный анализ приложений — выполняется вне горячего игрового кадра. Постоянная проверка и анализ приложений выключены по умолчанию; если они выключены, повторного системного опроса нет.</w:t>
      </w:r>
    </w:p>
    <w:p>
      <w:pPr>
        <w:pStyle w:val="Heading2"/>
      </w:pPr>
      <w:r>
        <w:t>22.3. Проверенный бюджет и честная оговорка</w:t>
      </w:r>
    </w:p>
    <w:p>
      <w:pPr>
        <w:widowControl/>
      </w:pPr>
      <w:r>
        <w:t>В принятом пакете разработки сравнивались выключенный режим, обычная диагностика, наблюдение за трафиком и анализ приложений. В этих парных тестах среднее отличие оставалось в пределах строгого бюджета 1% или 0,05 мс на кадр, а устойчивого ухудшения редких тяжёлых кадров не обнаружили.</w:t>
      </w:r>
    </w:p>
    <w:p>
      <w:pPr>
        <w:widowControl/>
      </w:pPr>
      <w:r>
        <w:t>Это результат конкретной сборки и тестового сценария, а не обещание одинакового FPS на любом компьютере. Если вы видите воспроизводимое падение, нужен одинаковый маршрут, одна демо-сцена, одинаковые настройки и отчёт до/после.</w:t>
      </w:r>
    </w:p>
    <w:p>
      <w:pPr>
        <w:pStyle w:val="Heading2"/>
      </w:pPr>
      <w:r>
        <w:t>22.4. Справедливость сетевой игры</w:t>
      </w:r>
    </w:p>
    <w:p>
      <w:pPr>
        <w:widowControl/>
      </w:pPr>
      <w:r>
        <w:t>Все решения остаются на клиентской стороне и не меняют протокол или сервер. Сервер продолжает определять мир, движение и попадания. Модули улучшают диагностику, локальное отображение или безопасную доставку разрешённых команд, но не дают запрещённой информации.</w:t>
      </w:r>
    </w:p>
    <w:p>
      <w:pPr>
        <w:pStyle w:val="Heading2"/>
      </w:pPr>
      <w:r>
        <w:t>22.5. Ошибка должна приводить к безопасному состоянию</w:t>
      </w:r>
    </w:p>
    <w:p>
      <w:pPr>
        <w:widowControl/>
      </w:pPr>
      <w:r>
        <w:t>Если идентичность подключения изменилась, данные устарели, очередь Лаборатории сломалась или проверка не смогла доказать пользу, искусственное вмешательство снимается. Новая сессия не должна наследовать временное решение от старого сервера.</w:t>
      </w:r>
    </w:p>
    <w:p>
      <w:r>
        <w:br w:type="page"/>
      </w:r>
    </w:p>
    <w:p>
      <w:bookmarkStart w:id="25" w:name="Q2PX_S0025"/>
      <w:pPr>
        <w:pStyle w:val="Heading1"/>
      </w:pPr>
      <w:r>
        <w:t>23. Пользовательский справочник заводских значений</w:t>
      </w:r>
      <w:bookmarkEnd w:id="25"/>
    </w:p>
    <w:p>
      <w:pPr>
        <w:widowControl/>
      </w:pPr>
      <w:r>
        <w:t>Здесь собраны настройки, которые видит игрок. Имена консольных переменных намеренно вынесены в следующее приложение.</w:t>
      </w:r>
    </w:p>
    <w:p>
      <w:pPr>
        <w:pStyle w:val="Heading2"/>
      </w:pPr>
      <w:r>
        <w:t>23.1. Ядро и наблюдение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Название в меню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По умолчанию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Допустимо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Практический смысл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Режим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Выкл.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4 режима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Уровень участия системы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Политика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Осторожная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 политики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Насколько быстро признак признаётся устойчивым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Минимальное наблюдение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20 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5–120 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Раньше этого действие не предлагается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Пауза между действиями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30 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5–300 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Защита от частого переключения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Глубина истории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180 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30–600 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Сколько недавних событий видно в отчёте и ленте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Отключать на локальном сервере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 или Да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Полностью не запускать функцию локально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 показывать на локальном сервере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 или Да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Скрыть обзор и HUD, не обязательно отключая сбор</w:t>
            </w:r>
          </w:p>
        </w:tc>
      </w:tr>
    </w:tbl>
    <w:p>
      <w:pPr>
        <w:spacing w:after="20"/>
      </w:pPr>
    </w:p>
    <w:p>
      <w:pPr>
        <w:pStyle w:val="Heading2"/>
      </w:pPr>
      <w:r>
        <w:t>23.2. Большой обзор и HUD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По умолчанию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Допустимо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Практический смысл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Прозрачность обзора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0,92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0,2–1,0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Непрозрачность фона большого окна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Масштаб обзора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1,0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0,5–2,0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Размер текста и элементов окна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Подсказки в обзоре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 или Да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Объяснение показателя при наведении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Что показывать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Ничего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Полоса, текст или оба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Вид компактного статуса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Автоскрытие без проблем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 или Да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Скрыть панель после завершённой зелёной проверки; фоновые сканы её не возвращают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Задержка скрытия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5 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1–60 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Сколько держать зелёный результат перед скрытием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Якорь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Снизу справа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9 положений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 какого края считаются смещения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Смещение X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−600…600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Горизонтальная поправка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Смещение 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−400…400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Вертикальная поправка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Масштаб HUD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1,0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0,5–2,0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Размер полосы и текста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Прозрачность HUD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0,90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0,2–1,0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Видимость компактного статуса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Ориентация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Горизонтальная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Горизонтальная или вертикальная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Строка или столбец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Текст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Кратко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Кратко или подробно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Одна или две строки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Подписи этапов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 или Да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Названия под кружками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Палитра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Обычная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 палитры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Цветовая схема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Анимация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Плавная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 режима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Переходы и пульсация</w:t>
            </w:r>
          </w:p>
        </w:tc>
      </w:tr>
    </w:tbl>
    <w:p>
      <w:pPr>
        <w:spacing w:after="20"/>
      </w:pPr>
    </w:p>
    <w:p>
      <w:pPr>
        <w:pStyle w:val="Heading2"/>
      </w:pPr>
      <w:r>
        <w:t>23.3. Фоновый трафик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По умолчанию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Допустимо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Практический смысл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Постоянная проверка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 или Да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Общая фоновая загрузка и отдача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Анализ приложений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 или Да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Возможная известная программа после подтверждения нагрузки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Порог загрузки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1024 КиБ/с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64–65536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Устойчивый входящий порог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Порог отдачи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256 КиБ/с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16–65536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Устойчивый исходящий порог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Подтверждение нагрузки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10 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5–60 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Защита от тревоги на коротком всплеске</w:t>
            </w:r>
          </w:p>
        </w:tc>
      </w:tr>
    </w:tbl>
    <w:p>
      <w:pPr>
        <w:spacing w:after="20"/>
      </w:pPr>
    </w:p>
    <w:p>
      <w:pPr>
        <w:pStyle w:val="Heading2"/>
      </w:pPr>
      <w:r>
        <w:t>23.4. Разрешения автоматики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3307"/>
        <w:gridCol w:w="3307"/>
        <w:gridCol w:w="3307"/>
      </w:tblGrid>
      <w:tr>
        <w:trPr>
          <w:cantSplit/>
          <w:tblHeader w:val="true"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Разрешение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По умолчанию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Практический предел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Адаптивный LagHax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Только временный принятый адаптивный режим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Дублирование команд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Один ограниченный шаг на совместимом пути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Щит джиттера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Только показ других игроков и не выше максимума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Автопорт при следующем подключении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Только одноразовая проверка до следующего connect</w:t>
            </w:r>
          </w:p>
        </w:tc>
      </w:tr>
      <w:tr>
        <w:trPr>
          <w:cantSplit/>
        </w:trPr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Страж соединения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</w:t>
            </w:r>
          </w:p>
        </w:tc>
        <w:tc>
          <w:tcPr>
            <w:tcW w:type="dxa" w:w="3307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Только ограниченный доказанный обрыв</w:t>
            </w:r>
          </w:p>
        </w:tc>
      </w:tr>
    </w:tbl>
    <w:p>
      <w:pPr>
        <w:spacing w:after="20"/>
      </w:pPr>
    </w:p>
    <w:p>
      <w:pPr>
        <w:pStyle w:val="Heading2"/>
      </w:pPr>
      <w:r>
        <w:t>23.5. Щит джиттера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По умолчанию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Допустимо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Практический смысл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Щит джиттера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 или Да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Главный ручной переключатель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Режим буфера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 или фиксированный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Подбор по данным или постоянное число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Фиксированный буфер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20 мс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0–200 мс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Запас в ручном режиме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Максимальный буфер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60 мс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0–200 мс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Потолок автоматического выбора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Процентиль разброса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95%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90, 95, 99%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Насколько редкие всплески учитывать</w:t>
            </w:r>
          </w:p>
        </w:tc>
      </w:tr>
    </w:tbl>
    <w:p>
      <w:pPr>
        <w:spacing w:after="20"/>
      </w:pPr>
    </w:p>
    <w:p>
      <w:pPr>
        <w:pStyle w:val="Heading2"/>
      </w:pPr>
      <w:r>
        <w:t>23.6. Страж соединения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По умолчанию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Допустимо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Практический смысл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Страж соединения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 или Да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Главный ручной переключатель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Порог тишины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0, автоматически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1000–30000 мс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Когда молчание можно считать обрывом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Попыток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1–10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Максимум для одного случая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Начальная пауза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1000 мс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250–10000 мс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Ожидание перед первой попыткой</w:t>
            </w:r>
          </w:p>
        </w:tc>
      </w:tr>
    </w:tbl>
    <w:p>
      <w:pPr>
        <w:spacing w:after="20"/>
      </w:pPr>
    </w:p>
    <w:p>
      <w:pPr>
        <w:pStyle w:val="Heading2"/>
      </w:pPr>
      <w:r>
        <w:t>23.7. Лаборатория сети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Название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По умолчанию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Допустимо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Практический смысл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Направление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Исходящее, входящее, оба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Какой путь намеренно портить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Задержка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мс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0–1000 мс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Постоянная добавка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Разброс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мс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0–500 мс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Неравномерность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Форма разброса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Равномерная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 формы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Распределение редких пиков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Потери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0%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0–50%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Доля удаляемых данных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Модель потерь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Независимые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Одиночные или пачками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Структура потерь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Длина пачки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1–32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Средняя серия потерь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Перестановка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0%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0–50%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Доля доставки не по порядку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Окно перестановки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2–8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Насколько далеко переставлять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Канал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0, без лимита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8–100000 кбит/с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Искусственная полоса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Код повторяемости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0–2147483647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Одинаковая последовательность случайностей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Разрешить на реальном сервере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Нет или Да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Разрешить только запрос подтверждения</w:t>
            </w:r>
          </w:p>
        </w:tc>
      </w:tr>
    </w:tbl>
    <w:p>
      <w:pPr>
        <w:spacing w:after="20"/>
      </w:pPr>
    </w:p>
    <w:p>
      <w:r>
        <w:br w:type="page"/>
      </w:r>
    </w:p>
    <w:p>
      <w:bookmarkStart w:id="26" w:name="Q2PX_S0026"/>
      <w:pPr>
        <w:pStyle w:val="Heading1"/>
      </w:pPr>
      <w:r>
        <w:t>Приложение А. Консольные переменные и команды</w:t>
      </w:r>
      <w:bookmarkEnd w:id="26"/>
    </w:p>
    <w:p>
      <w:pPr>
        <w:widowControl/>
      </w:pPr>
      <w:r>
        <w:t>Этот раздел не нужен для обычной игры. Он предназначен для точного воспроизведения, тестировщиков и тех, кто уже понимает меню. Начинайте настройку через интерфейс: там видны диапазоны и русские подсказки.</w:t>
      </w:r>
    </w:p>
    <w:p>
      <w:pPr>
        <w:pStyle w:val="Heading2"/>
      </w:pPr>
      <w:r>
        <w:t>А.1. Основные переменные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Дефолт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Диапазон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Что ей соответствует в меню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cl_network_god_mode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0–3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Режим: выкл., диагностика, с подтверждением, автоматический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cl_network_god_policy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0–2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Осторожная, сбалансированная, отзывчивая политика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cl_network_god_observe_sec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5–120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Минимальное наблюдение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cl_network_god_auto_rebaseline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Авторестарт замеров после локального изменения критичной сетевой настройки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cl_network_god_cooldown_sec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5–300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Пауза между действиями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cl_network_god_history_sec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180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30–600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Глубина истории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cl_network_god_local_off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Полностью отключать на локальном сервере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cl_network_god_overlay_local_off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Скрывать интерфейс локально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cl_network_god_report_include_server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Включать буквальный адрес в отчёт</w:t>
            </w:r>
          </w:p>
        </w:tc>
      </w:tr>
    </w:tbl>
    <w:p>
      <w:pPr>
        <w:spacing w:after="20"/>
      </w:pPr>
    </w:p>
    <w:p>
      <w:pPr>
        <w:pStyle w:val="Heading2"/>
      </w:pPr>
      <w:r>
        <w:t>А.2. Оверлей и HUD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Дефолт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Диапазон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cl_network_god_overlay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Сохранённое открытое состояние обзора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cl_network_god_overlay_alpha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0.92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0.2–1.0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Непрозрачность обзора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cl_network_god_overlay_scale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1.0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0.5–2.0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Масштаб обзора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cl_network_god_overlay_hints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Подсказки при наведении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cl_network_god_overlay_x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−1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координата или −1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Позиция окна по X; −1 автоматически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cl_network_god_overlay_y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−1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координата или −1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Позиция окна по Y; −1 автоматически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cl_network_god_overlay_w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ширина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Сохранённая ширина; 0 автоматически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cl_network_god_overlay_h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высота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Сохранённая высота; 0 автоматически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cl_network_god_hud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0–3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Ничего, полоса, текст, оба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cl_network_god_hud_auto_hide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Автоматически скрывать завершённый исправный статус; фоновые пересканы не показывают его снова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cl_network_god_hud_auto_hide_sec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5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1–60 с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Задержка показа зелёного результата перед скрытием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cl_network_god_hud_anchor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8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0–8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Один из девяти якорей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cl_network_god_hud_x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−600…600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Смещение по X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cl_network_god_hud_y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−400…400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Смещение по Y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cl_network_god_hud_scale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1.0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0.5–2.0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Масштаб HUD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cl_network_god_hud_alpha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0.90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0.2–1.0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Непрозрачность HUD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cl_network_god_hud_orientation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Горизонтально или вертикально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cl_network_god_hud_text_detail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Краткий или подробный текст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cl_network_god_hud_labels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Подписи этапов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cl_network_god_hud_palette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0–2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Обычная, контрастная, для дальтоников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cl_network_god_hud_motion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0–2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Без анимации, уменьшенная, плавная</w:t>
            </w:r>
          </w:p>
        </w:tc>
      </w:tr>
    </w:tbl>
    <w:p>
      <w:pPr>
        <w:spacing w:after="20"/>
      </w:pPr>
    </w:p>
    <w:p>
      <w:pPr>
        <w:pStyle w:val="Heading2"/>
      </w:pPr>
      <w:r>
        <w:t>А.3. Фоновый трафик и разрешения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Дефолт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Диапазон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cl_network_god_traffic_monitor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Постоянная проверка общей нагрузки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cl_network_god_traffic_app_scan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Анализ возможной программы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cl_network_god_traffic_rx_kbps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1024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64–65536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Порог загрузки в КиБ/с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cl_network_god_traffic_tx_kbps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256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16–65536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Порог отдачи в КиБ/с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cl_network_god_traffic_sustain_sec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5–60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Время подтверждения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cl_network_god_auto_laghax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Разрешение адаптивного LagHax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cl_network_god_auto_packetdup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Разрешение дублирования команд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cl_network_god_auto_jitter_shield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Разрешение Щита джиттера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cl_network_god_auto_autoport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Разрешение AutoPort перед следующим connect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cl_network_god_auto_guardian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Разрешение Стража</w:t>
            </w:r>
          </w:p>
        </w:tc>
      </w:tr>
    </w:tbl>
    <w:p>
      <w:pPr>
        <w:spacing w:after="20"/>
      </w:pPr>
    </w:p>
    <w:p>
      <w:pPr>
        <w:pStyle w:val="Heading2"/>
      </w:pPr>
      <w:r>
        <w:t>А.4. Щит и Страж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Дефолт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Диапазон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cl_network_god_jitter_shield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Ручной мастер Щита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cl_network_god_jitter_mode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 или фиксированный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cl_network_god_jitter_fixed_ms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0–200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Фиксированный буфер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cl_network_god_jitter_max_ms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60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0–200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Максимум Auto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cl_network_god_jitter_percentile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95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90, 95, 99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Чувствительность к редким всплескам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cl_network_god_guardian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Ручной мастер Стража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cl_network_god_guardian_silence_ms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1000–30000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Авто или ручной порог тишины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cl_network_god_guardian_attempts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1–10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Максимум попыток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cl_network_god_guardian_backoff_ms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1000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250–10000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Начальная пауза</w:t>
            </w:r>
          </w:p>
        </w:tc>
      </w:tr>
    </w:tbl>
    <w:p>
      <w:pPr>
        <w:spacing w:after="20"/>
      </w:pPr>
    </w:p>
    <w:p>
      <w:pPr>
        <w:pStyle w:val="Heading2"/>
      </w:pPr>
      <w:r>
        <w:t>А.5. Лаборатория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2480"/>
        <w:gridCol w:w="2480"/>
        <w:gridCol w:w="2480"/>
        <w:gridCol w:w="2480"/>
      </w:tblGrid>
      <w:tr>
        <w:trPr>
          <w:cantSplit/>
          <w:tblHeader w:val="true"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Переменная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Дефолт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Диапазон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cl_network_lab_direction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0–2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Исходящие, входящие, оба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cl_network_lab_delay_ms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0–1000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Искусственная задержка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cl_network_lab_jitter_ms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0–500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Искусственный разброс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cl_network_lab_jitter_distribution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0–2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Форма разброса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cl_network_lab_loss_pct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0–50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Процент потерь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cl_network_lab_loss_model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Независимые или пачками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cl_network_lab_burst_mean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3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1–32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Средняя длина пачки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cl_network_lab_reorder_pct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0–50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Процент перестановки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cl_network_lab_reorder_window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2–8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Окно перестановки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cl_network_lab_bandwidth_kbps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8–100000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Искусственный лимит канала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cl_network_lab_seed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0–2147483647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Код повторяемости</w:t>
            </w:r>
          </w:p>
        </w:tc>
      </w:tr>
      <w:tr>
        <w:trPr>
          <w:cantSplit/>
        </w:trPr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cl_network_lab_allow_remote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0 или 1</w:t>
            </w:r>
          </w:p>
        </w:tc>
        <w:tc>
          <w:tcPr>
            <w:tcW w:type="dxa" w:w="2480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Разрешить подтверждение удалённого запуска</w:t>
            </w:r>
          </w:p>
        </w:tc>
      </w:tr>
    </w:tbl>
    <w:p>
      <w:pPr>
        <w:spacing w:after="20"/>
      </w:pPr>
    </w:p>
    <w:p>
      <w:pPr>
        <w:pStyle w:val="Heading2"/>
      </w:pPr>
      <w:r>
        <w:t>А.6. Команды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B8CDDC"/>
          <w:left w:val="single" w:sz="6" w:space="0" w:color="B8CDDC"/>
          <w:bottom w:val="single" w:sz="6" w:space="0" w:color="B8CDDC"/>
          <w:right w:val="single" w:sz="6" w:space="0" w:color="B8CDDC"/>
          <w:insideH w:val="single" w:sz="6" w:space="0" w:color="B8CDDC"/>
          <w:insideV w:val="single" w:sz="6" w:space="0" w:color="B8CDDC"/>
        </w:tblBorders>
      </w:tblPr>
      <w:tblGrid>
        <w:gridCol w:w="4961"/>
        <w:gridCol w:w="4961"/>
      </w:tblGrid>
      <w:tr>
        <w:trPr>
          <w:cantSplit/>
          <w:tblHeader w:val="true"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Команда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153A5B"/>
          </w:tcPr>
          <w:p>
            <w:pPr>
              <w:keepLines/>
              <w:widowControl/>
              <w:spacing w:after="0" w:before="0"/>
            </w:pPr>
            <w:r>
              <w:rPr>
                <w:b/>
                <w:color w:val="FFFFFF"/>
                <w:sz w:val="18"/>
              </w:rPr>
              <w:t>Когда использовать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network_god_toggle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Открыть или закрыть большой обзор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network_god_open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Открыть обзор, корректно закрыв перекрывающее меню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network_god_open_modules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Сразу открыть вкладку «Модули»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network_god_info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Получить служебное состояние для отчёта о дефекте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network_god_waitinfo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Узнать точную причину ожидания или отказа плана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network_god_diagnose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Обновить готовый диагноз без искусственной сетевой пробы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network_god_apply &lt;id&gt;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Применить конкретное подтверждённое действие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network_god_undo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Снять временное изменение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network_god_keep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Открыть подтверждение сохранения совместимого значения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network_god_reset_session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Вернуть временное значение и очистить базу текущей сессии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network_god_report_copy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Скопировать текстовый отчёт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network_god_report_save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Сохранить TXT и JSON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network_god_traffic_check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Начать 30-секундное сравнение фонового трафика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network_god_hud_edit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Перетащить HUD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network_god_hud_reset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Сбросить раскладку HUD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network_god_guardian_cancel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Отменить восстановление текущего обрыва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network_lab_start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Запросить запуск Лаборатории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network_lab_stop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FFFFF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Безопасно остановить Лабораторию</w:t>
            </w:r>
          </w:p>
        </w:tc>
      </w:tr>
      <w:tr>
        <w:trPr>
          <w:cantSplit/>
        </w:trPr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rFonts w:ascii="Cascadia Mono" w:hAnsi="Cascadia Mono" w:eastAsia="Cascadia Mono"/>
                <w:color w:val="153A5B"/>
                <w:sz w:val="17"/>
              </w:rPr>
              <w:t>network_lab_info</w:t>
            </w:r>
          </w:p>
        </w:tc>
        <w:tc>
          <w:tcPr>
            <w:tcW w:type="dxa" w:w="4961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  <w:shd w:fill="F2FAFE"/>
          </w:tcPr>
          <w:p>
            <w:pPr>
              <w:keepLines/>
              <w:widowControl/>
              <w:spacing w:after="0" w:before="0"/>
            </w:pPr>
            <w:r>
              <w:rPr>
                <w:sz w:val="18"/>
              </w:rPr>
              <w:t>Показать параметры и синтетические счётчики</w:t>
            </w:r>
          </w:p>
        </w:tc>
      </w:tr>
    </w:tbl>
    <w:p>
      <w:pPr>
        <w:spacing w:after="20"/>
      </w:pPr>
    </w:p>
    <w:p>
      <w:pPr>
        <w:widowControl/>
      </w:pPr>
      <w:r>
        <w:t>Отладочные переменные предназначены для разработчиков. Не включайте постоянный лог без запроса тестировщика: он не улучшает соединение.</w:t>
      </w:r>
    </w:p>
    <w:p>
      <w:r>
        <w:br w:type="page"/>
      </w:r>
    </w:p>
    <w:p>
      <w:bookmarkStart w:id="27" w:name="Q2PX_S0027"/>
      <w:pPr>
        <w:pStyle w:val="Heading1"/>
      </w:pPr>
      <w:r>
        <w:t>Приложение Б. Как система устроена внутри — простое объяснение</w:t>
      </w:r>
      <w:bookmarkEnd w:id="27"/>
    </w:p>
    <w:p>
      <w:pPr>
        <w:widowControl/>
      </w:pPr>
      <w:r>
        <w:t>Этот раздел необязателен. Он нужен, если хочется понять, почему интерфейс может доверять одним данным и отвергать другие.</w:t>
      </w:r>
    </w:p>
    <w:p>
      <w:pPr>
        <w:keepLines/>
        <w:spacing w:before="100" w:after="0"/>
        <w:jc w:val="center"/>
      </w:pPr>
      <w:r>
        <w:drawing>
          <wp:inline xmlns:a="http://schemas.openxmlformats.org/drawingml/2006/main" xmlns:pic="http://schemas.openxmlformats.org/drawingml/2006/picture">
            <wp:extent cx="6083999" cy="3422249"/>
            <wp:docPr id="18" name="Picture 18" descr="Расширенная архитектурная схема Network God. Она предназначена для разработчиков; ниже её смысл пересказан простыми словами." title="Расширенная архитектурная схема Network God. Она предназначена для разработчиков; ниже её смысл пересказан простыми слов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_2026-07-28_17-49-09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83999" cy="3422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GuideCaption"/>
      </w:pPr>
      <w:r>
        <w:t>Расширенная архитектурная схема Network God. Она предназначена для разработчиков; ниже её смысл пересказан простыми словами.</w:t>
      </w:r>
    </w:p>
    <w:p>
      <w:pPr>
        <w:pStyle w:val="Heading2"/>
      </w:pPr>
      <w:r>
        <w:t>Б.1. Один центр фактов</w:t>
      </w:r>
    </w:p>
    <w:p>
      <w:pPr>
        <w:widowControl/>
      </w:pPr>
      <w:r>
        <w:t>Q2PRO-X не создаёт второй параллельный интернет-клиент. Он ставит короткие отметки в уже существующих местах отправки и приёма: когда команда была готова, когда данные действительно ушли, когда пришёл ответ и когда появился новый серверный кадр.</w:t>
      </w:r>
    </w:p>
    <w:p>
      <w:pPr>
        <w:pStyle w:val="Heading2"/>
      </w:pPr>
      <w:r>
        <w:t>Б.2. Небольшая история и готовый снимок</w:t>
      </w:r>
    </w:p>
    <w:p>
      <w:pPr>
        <w:widowControl/>
      </w:pPr>
      <w:r>
        <w:t>Последние измерения хранятся в памяти ограниченного размера. Интерфейс получает уже подготовленный снимок. Поэтому прокрутка вкладки не пересчитывает сетевую статистику и не решает, какую настройку менять.</w:t>
      </w:r>
    </w:p>
    <w:p>
      <w:pPr>
        <w:widowControl/>
      </w:pPr>
      <w:r>
        <w:t>В инженерных текстах такой готовый неизменяемый набор называют *immutable snapshot*. Для игрока достаточно помнить: это фотография состояния на данный момент.</w:t>
      </w:r>
    </w:p>
    <w:p>
      <w:pPr>
        <w:pStyle w:val="Heading2"/>
      </w:pPr>
      <w:r>
        <w:t>Б.3. Доктор и планировщик</w:t>
      </w:r>
    </w:p>
    <w:p>
      <w:pPr>
        <w:widowControl/>
      </w:pPr>
      <w:r>
        <w:t>«Доктор» сопоставляет факты с правилами и формирует диагноз. Отдельный планировщик решает, существует ли допустимое действие. Диагноз не обязан иметь лечение: удалённый сервер и географический маршрут не исправляются ползунком клиента.</w:t>
      </w:r>
    </w:p>
    <w:p>
      <w:r>
        <w:br w:type="page"/>
      </w:r>
    </w:p>
    <w:p>
      <w:pPr>
        <w:pStyle w:val="Heading2"/>
      </w:pPr>
      <w:r>
        <w:t>Б.4. Контролёр безопасности</w:t>
      </w:r>
    </w:p>
    <w:p>
      <w:pPr>
        <w:widowControl/>
      </w:pPr>
      <w:r>
        <w:t>В исходном коде он называется Safety Governor. Его бытовая задача проста:</w:t>
      </w:r>
    </w:p>
    <w:p>
      <w:pPr>
        <w:pStyle w:val="ListBullet"/>
      </w:pPr>
      <w:r>
        <w:t>держать только одно изменение;</w:t>
      </w:r>
    </w:p>
    <w:p>
      <w:pPr>
        <w:pStyle w:val="ListBullet"/>
      </w:pPr>
      <w:r>
        <w:t>запомнить старое значение;</w:t>
      </w:r>
    </w:p>
    <w:p>
      <w:pPr>
        <w:pStyle w:val="ListBullet"/>
      </w:pPr>
      <w:r>
        <w:t>не путать разные серверы;</w:t>
      </w:r>
    </w:p>
    <w:p>
      <w:pPr>
        <w:pStyle w:val="ListBullet"/>
      </w:pPr>
      <w:r>
        <w:t>подождать после применения;</w:t>
      </w:r>
    </w:p>
    <w:p>
      <w:pPr>
        <w:pStyle w:val="ListBullet"/>
      </w:pPr>
      <w:r>
        <w:t>проверить пользу и защитные показатели;</w:t>
      </w:r>
    </w:p>
    <w:p>
      <w:pPr>
        <w:pStyle w:val="ListBullet"/>
      </w:pPr>
      <w:r>
        <w:t>вернуть всё при провале.</w:t>
      </w:r>
    </w:p>
    <w:p>
      <w:pPr>
        <w:pStyle w:val="Heading2"/>
      </w:pPr>
      <w:r>
        <w:t>Б.5. Единый порядок искусственной задержки</w:t>
      </w:r>
    </w:p>
    <w:p>
      <w:pPr>
        <w:widowControl/>
      </w:pPr>
      <w:r>
        <w:t>Ping Adaptation и Network Lab обе могут намеренно задерживать данные. Они не должны независимо заворачивать один пакет дважды. Внутренний Transport Arbiter задаёт один порядок и одну финальную точку отправки. Это помогает отдельно измерять настоящий путь и искусственную добавку.</w:t>
      </w:r>
    </w:p>
    <w:p>
      <w:pPr>
        <w:pStyle w:val="Heading2"/>
      </w:pPr>
      <w:r>
        <w:t>Б.6. Отдельная работа с Windows</w:t>
      </w:r>
    </w:p>
    <w:p>
      <w:pPr>
        <w:widowControl/>
      </w:pPr>
      <w:r>
        <w:t>Проверка маршрута, сетевого адаптера и возможного приложения выполняется редким фоновым заданием, а не в каждом кадре игры. Поздний результат от старого подключения отбрасывается.</w:t>
      </w:r>
    </w:p>
    <w:p>
      <w:pPr>
        <w:pStyle w:val="Heading2"/>
      </w:pPr>
      <w:r>
        <w:t>Б.7. Почему у подключения есть «поколение»</w:t>
      </w:r>
    </w:p>
    <w:p>
      <w:pPr>
        <w:widowControl/>
      </w:pPr>
      <w:r>
        <w:t>После перехода на другой сервер старые данные нельзя смешивать с новой игрой. Внутренний номер поколения — ярлык конкретной сетевой сессии. Он не показывается как пользовательская настройка и не требует действий.</w:t>
      </w:r>
    </w:p>
    <w:p>
      <w:r>
        <w:br w:type="page"/>
      </w:r>
    </w:p>
    <w:p>
      <w:bookmarkStart w:id="28" w:name="Q2PX_S0028"/>
      <w:pPr>
        <w:pStyle w:val="Heading1"/>
      </w:pPr>
      <w:r>
        <w:t>Приложение В. Большой глоссарий игрока</w:t>
      </w:r>
      <w:bookmarkEnd w:id="28"/>
    </w:p>
    <w:p>
      <w:pPr>
        <w:widowControl/>
      </w:pPr>
      <w:r>
        <w:t>Каждое определение отвечает на три вопроса: что это, как вы это заметите и нужно ли что-нибудь делать.</w:t>
      </w:r>
    </w:p>
    <w:p>
      <w:pPr>
        <w:pStyle w:val="Heading2"/>
      </w:pPr>
      <w:r>
        <w:t>ACK — подтверждение</w:t>
      </w:r>
    </w:p>
    <w:p>
      <w:pPr>
        <w:widowControl/>
      </w:pPr>
      <w:r>
        <w:rPr>
          <w:b/>
        </w:rPr>
        <w:t>Что это:</w:t>
      </w:r>
      <w:r>
        <w:t xml:space="preserve"> ответ, по которому клиент понимает, что конкретная отправка дошла и была учтена.</w:t>
      </w:r>
    </w:p>
    <w:p>
      <w:pPr>
        <w:widowControl/>
      </w:pPr>
      <w:r>
        <w:rPr>
          <w:b/>
        </w:rPr>
        <w:t>Как заметит игрок:</w:t>
      </w:r>
      <w:r>
        <w:t xml:space="preserve"> напрямую никак; на точных подтверждениях строится измерение реального пути туда и обратно.</w:t>
      </w:r>
    </w:p>
    <w:p>
      <w:pPr>
        <w:widowControl/>
      </w:pPr>
      <w:r>
        <w:rPr>
          <w:b/>
        </w:rPr>
        <w:t>Что делать:</w:t>
      </w:r>
      <w:r>
        <w:t xml:space="preserve"> ничего. Термин нужен только для понимания отчёта.</w:t>
      </w:r>
    </w:p>
    <w:p>
      <w:pPr>
        <w:pStyle w:val="Heading2"/>
      </w:pPr>
      <w:r>
        <w:t>Авторестарт замеров</w:t>
      </w:r>
    </w:p>
    <w:p>
      <w:pPr>
        <w:widowControl/>
      </w:pPr>
      <w:r>
        <w:rPr>
          <w:b/>
        </w:rPr>
        <w:t>Что это:</w:t>
      </w:r>
      <w:r>
        <w:t xml:space="preserve"> автоматическое удаление устаревшей сетевой статистики после того, как игрок локально изменил важные условия сетевой игры.</w:t>
      </w:r>
    </w:p>
    <w:p>
      <w:pPr>
        <w:widowControl/>
      </w:pPr>
      <w:r>
        <w:rPr>
          <w:b/>
        </w:rPr>
        <w:t>Как заметит игрок:</w:t>
      </w:r>
      <w:r>
        <w:t xml:space="preserve"> увидит «Новый замер», причину перезапуска и новый прогресс наблюдения.</w:t>
      </w:r>
    </w:p>
    <w:p>
      <w:pPr>
        <w:widowControl/>
      </w:pPr>
      <w:r>
        <w:rPr>
          <w:b/>
        </w:rPr>
        <w:t>Что делать:</w:t>
      </w:r>
      <w:r>
        <w:t xml:space="preserve"> ничего; дать системе снова накопить данные. В обычной игре оставить опцию включённой.</w:t>
      </w:r>
    </w:p>
    <w:p>
      <w:pPr>
        <w:pStyle w:val="Heading2"/>
      </w:pPr>
      <w:r>
        <w:t>AutoPort или NetAutoPort</w:t>
      </w:r>
    </w:p>
    <w:p>
      <w:pPr>
        <w:widowControl/>
      </w:pPr>
      <w:r>
        <w:rPr>
          <w:b/>
        </w:rPr>
        <w:t>Что это:</w:t>
      </w:r>
      <w:r>
        <w:t xml:space="preserve"> быстрая проверка вариантов локального сетевого порта перед подключением.</w:t>
      </w:r>
    </w:p>
    <w:p>
      <w:pPr>
        <w:widowControl/>
      </w:pPr>
      <w:r>
        <w:rPr>
          <w:b/>
        </w:rPr>
        <w:t>Как заметит игрок:</w:t>
      </w:r>
      <w:r>
        <w:t xml:space="preserve"> перед следующим соединением может пройти короткая проба и быть выбран вариант с лучшим ответом.</w:t>
      </w:r>
    </w:p>
    <w:p>
      <w:pPr>
        <w:widowControl/>
      </w:pPr>
      <w:r>
        <w:rPr>
          <w:b/>
        </w:rPr>
        <w:t>Что делать:</w:t>
      </w:r>
      <w:r>
        <w:t xml:space="preserve"> включать только при необходимости; посреди матча AutoPort не запускается.</w:t>
      </w:r>
    </w:p>
    <w:p>
      <w:pPr>
        <w:pStyle w:val="Heading2"/>
      </w:pPr>
      <w:r>
        <w:t>Baseline — исходная база</w:t>
      </w:r>
    </w:p>
    <w:p>
      <w:pPr>
        <w:widowControl/>
      </w:pPr>
      <w:r>
        <w:rPr>
          <w:b/>
        </w:rPr>
        <w:t>Что это:</w:t>
      </w:r>
      <w:r>
        <w:t xml:space="preserve"> достаточный набор чистых измерений до изменения настройки.</w:t>
      </w:r>
    </w:p>
    <w:p>
      <w:pPr>
        <w:widowControl/>
      </w:pPr>
      <w:r>
        <w:rPr>
          <w:b/>
        </w:rPr>
        <w:t>Как заметит игрок:</w:t>
      </w:r>
      <w:r>
        <w:t xml:space="preserve"> в начале видит «сбор данных» и прогресс наблюдения.</w:t>
      </w:r>
    </w:p>
    <w:p>
      <w:pPr>
        <w:widowControl/>
      </w:pPr>
      <w:r>
        <w:rPr>
          <w:b/>
        </w:rPr>
        <w:t>Что делать:</w:t>
      </w:r>
      <w:r>
        <w:t xml:space="preserve"> немного поиграть и не сбрасывать историю без причины.</w:t>
      </w:r>
    </w:p>
    <w:p>
      <w:pPr>
        <w:pStyle w:val="Heading2"/>
      </w:pPr>
      <w:r>
        <w:t>Cooldown — пауза между действиями</w:t>
      </w:r>
    </w:p>
    <w:p>
      <w:pPr>
        <w:widowControl/>
      </w:pPr>
      <w:r>
        <w:rPr>
          <w:b/>
        </w:rPr>
        <w:t>Что это:</w:t>
      </w:r>
      <w:r>
        <w:t xml:space="preserve"> минимальное время после одного изменения до следующего.</w:t>
      </w:r>
    </w:p>
    <w:p>
      <w:pPr>
        <w:widowControl/>
      </w:pPr>
      <w:r>
        <w:rPr>
          <w:b/>
        </w:rPr>
        <w:t>Как заметит игрок:</w:t>
      </w:r>
      <w:r>
        <w:t xml:space="preserve"> план сообщает, что ждёт окончания паузы.</w:t>
      </w:r>
    </w:p>
    <w:p>
      <w:pPr>
        <w:widowControl/>
      </w:pPr>
      <w:r>
        <w:rPr>
          <w:b/>
        </w:rPr>
        <w:t>Что делать:</w:t>
      </w:r>
      <w:r>
        <w:t xml:space="preserve"> дождаться; не уменьшать без осознанного теста.</w:t>
      </w:r>
    </w:p>
    <w:p>
      <w:pPr>
        <w:pStyle w:val="Heading2"/>
      </w:pPr>
      <w:r>
        <w:t>Cvar — консольная переменная</w:t>
      </w:r>
    </w:p>
    <w:p>
      <w:pPr>
        <w:widowControl/>
      </w:pPr>
      <w:r>
        <w:rPr>
          <w:b/>
        </w:rPr>
        <w:t>Что это:</w:t>
      </w:r>
      <w:r>
        <w:t xml:space="preserve"> именованная настройка Q2PRO-X, которую можно менять в меню или консоли.</w:t>
      </w:r>
    </w:p>
    <w:p>
      <w:pPr>
        <w:widowControl/>
      </w:pPr>
      <w:r>
        <w:rPr>
          <w:b/>
        </w:rPr>
        <w:t>Как заметит игрок:</w:t>
      </w:r>
      <w:r>
        <w:t xml:space="preserve"> меню показывает человеческое название, а подсказка иногда содержит техническое имя.</w:t>
      </w:r>
    </w:p>
    <w:p>
      <w:pPr>
        <w:widowControl/>
      </w:pPr>
      <w:r>
        <w:rPr>
          <w:b/>
        </w:rPr>
        <w:t>Что делать:</w:t>
      </w:r>
      <w:r>
        <w:t xml:space="preserve"> предпочитать меню; консоль нужна для точного теста.</w:t>
      </w:r>
    </w:p>
    <w:p>
      <w:pPr>
        <w:pStyle w:val="Heading2"/>
      </w:pPr>
      <w:r>
        <w:t>Endpoint — конечная точка</w:t>
      </w:r>
    </w:p>
    <w:p>
      <w:pPr>
        <w:widowControl/>
      </w:pPr>
      <w:r>
        <w:rPr>
          <w:b/>
        </w:rPr>
        <w:t>Что это:</w:t>
      </w:r>
      <w:r>
        <w:t xml:space="preserve"> сочетание сетевого адреса и порта, с которым установлена связь.</w:t>
      </w:r>
    </w:p>
    <w:p>
      <w:pPr>
        <w:widowControl/>
      </w:pPr>
      <w:r>
        <w:rPr>
          <w:b/>
        </w:rPr>
        <w:t>Как заметит игрок:</w:t>
      </w:r>
      <w:r>
        <w:t xml:space="preserve"> как адрес сервера </w:t>
      </w:r>
      <w:r>
        <w:rPr>
          <w:rFonts w:ascii="Cascadia Mono" w:hAnsi="Cascadia Mono" w:eastAsia="Cascadia Mono"/>
          <w:color w:val="153A5B"/>
          <w:sz w:val="17"/>
        </w:rPr>
        <w:t>имя:порт</w:t>
      </w:r>
      <w:r>
        <w:t>.</w:t>
      </w:r>
    </w:p>
    <w:p>
      <w:pPr>
        <w:widowControl/>
      </w:pPr>
      <w:r>
        <w:rPr>
          <w:b/>
        </w:rPr>
        <w:t>Что делать:</w:t>
      </w:r>
      <w:r>
        <w:t xml:space="preserve"> проверить, что подключены к ожидаемому серверу. Адреса сторонних программ в отчёты не попадают.</w:t>
      </w:r>
    </w:p>
    <w:p>
      <w:pPr>
        <w:pStyle w:val="Heading2"/>
      </w:pPr>
      <w:r>
        <w:t>Fail-open — безопасно убрать вмешательство</w:t>
      </w:r>
    </w:p>
    <w:p>
      <w:pPr>
        <w:widowControl/>
      </w:pPr>
      <w:r>
        <w:rPr>
          <w:b/>
        </w:rPr>
        <w:t>Что это:</w:t>
      </w:r>
      <w:r>
        <w:t xml:space="preserve"> при ошибке перестать искусственно задерживать или фильтровать данные и вернуть обычный путь.</w:t>
      </w:r>
    </w:p>
    <w:p>
      <w:pPr>
        <w:widowControl/>
      </w:pPr>
      <w:r>
        <w:rPr>
          <w:b/>
        </w:rPr>
        <w:t>Как заметит игрок:</w:t>
      </w:r>
      <w:r>
        <w:t xml:space="preserve"> Лаборатория или временное изменение остановится, а нормальная доставка продолжится.</w:t>
      </w:r>
    </w:p>
    <w:p>
      <w:pPr>
        <w:widowControl/>
      </w:pPr>
      <w:r>
        <w:rPr>
          <w:b/>
        </w:rPr>
        <w:t>Что делать:</w:t>
      </w:r>
      <w:r>
        <w:t xml:space="preserve"> сохранить отчёт, если это произошло неожиданно.</w:t>
      </w:r>
    </w:p>
    <w:p>
      <w:pPr>
        <w:pStyle w:val="Heading2"/>
      </w:pPr>
      <w:r>
        <w:t>FPS — кадры в секунду</w:t>
      </w:r>
    </w:p>
    <w:p>
      <w:pPr>
        <w:widowControl/>
      </w:pPr>
      <w:r>
        <w:rPr>
          <w:b/>
        </w:rPr>
        <w:t>Что это:</w:t>
      </w:r>
      <w:r>
        <w:t xml:space="preserve"> частота отрисовки игры, а не качество интернета.</w:t>
      </w:r>
    </w:p>
    <w:p>
      <w:pPr>
        <w:widowControl/>
      </w:pPr>
      <w:r>
        <w:rPr>
          <w:b/>
        </w:rPr>
        <w:t>Как заметит игрок:</w:t>
      </w:r>
      <w:r>
        <w:t xml:space="preserve"> низкий FPS делает весь экран менее плавным и может выглядеть как сетевой рывок.</w:t>
      </w:r>
    </w:p>
    <w:p>
      <w:pPr>
        <w:widowControl/>
      </w:pPr>
      <w:r>
        <w:rPr>
          <w:b/>
        </w:rPr>
        <w:t>Что делать:</w:t>
      </w:r>
      <w:r>
        <w:t xml:space="preserve"> сравнить событие с HUD производительности и не путать локальный фриз с пингом.</w:t>
      </w:r>
    </w:p>
    <w:p>
      <w:pPr>
        <w:pStyle w:val="Heading2"/>
      </w:pPr>
      <w:r>
        <w:t>Guardian — Страж соединения</w:t>
      </w:r>
    </w:p>
    <w:p>
      <w:pPr>
        <w:widowControl/>
      </w:pPr>
      <w:r>
        <w:rPr>
          <w:b/>
        </w:rPr>
        <w:t>Что это:</w:t>
      </w:r>
      <w:r>
        <w:t xml:space="preserve"> ограниченное восстановление, если сервер действительно замолчал.</w:t>
      </w:r>
    </w:p>
    <w:p>
      <w:pPr>
        <w:widowControl/>
      </w:pPr>
      <w:r>
        <w:rPr>
          <w:b/>
        </w:rPr>
        <w:t>Как заметит игрок:</w:t>
      </w:r>
      <w:r>
        <w:t xml:space="preserve"> увидит причину, обратный отсчёт и номер попытки.</w:t>
      </w:r>
    </w:p>
    <w:p>
      <w:pPr>
        <w:widowControl/>
      </w:pPr>
      <w:r>
        <w:rPr>
          <w:b/>
        </w:rPr>
        <w:t>Что делать:</w:t>
      </w:r>
      <w:r>
        <w:t xml:space="preserve"> включать при реальных обрывах; он не обходит kick, ban, password или собственный выход.</w:t>
      </w:r>
    </w:p>
    <w:p>
      <w:pPr>
        <w:pStyle w:val="Heading2"/>
      </w:pPr>
      <w:r>
        <w:t>HUD — экранный индикатор</w:t>
      </w:r>
    </w:p>
    <w:p>
      <w:pPr>
        <w:widowControl/>
      </w:pPr>
      <w:r>
        <w:rPr>
          <w:b/>
        </w:rPr>
        <w:t>Что это:</w:t>
      </w:r>
      <w:r>
        <w:t xml:space="preserve"> небольшой текст или полоса поверх игрового изображения.</w:t>
      </w:r>
    </w:p>
    <w:p>
      <w:pPr>
        <w:widowControl/>
      </w:pPr>
      <w:r>
        <w:rPr>
          <w:b/>
        </w:rPr>
        <w:t>Как заметит игрок:</w:t>
      </w:r>
      <w:r>
        <w:t xml:space="preserve"> кружки стадий и короткое сообщение остаются видимыми в матче.</w:t>
      </w:r>
    </w:p>
    <w:p>
      <w:pPr>
        <w:widowControl/>
      </w:pPr>
      <w:r>
        <w:rPr>
          <w:b/>
        </w:rPr>
        <w:t>Что делать:</w:t>
      </w:r>
      <w:r>
        <w:t xml:space="preserve"> настроить положение и размер или оставить выключенным.</w:t>
      </w:r>
    </w:p>
    <w:p>
      <w:pPr>
        <w:pStyle w:val="Heading2"/>
      </w:pPr>
      <w:r>
        <w:t>Hysteresis — защита от мигания</w:t>
      </w:r>
    </w:p>
    <w:p>
      <w:pPr>
        <w:widowControl/>
      </w:pPr>
      <w:r>
        <w:rPr>
          <w:b/>
        </w:rPr>
        <w:t>Что это:</w:t>
      </w:r>
      <w:r>
        <w:t xml:space="preserve"> для включения тревоги нужен более сильный сигнал, чем для её спокойного удержания и выключения.</w:t>
      </w:r>
    </w:p>
    <w:p>
      <w:pPr>
        <w:widowControl/>
      </w:pPr>
      <w:r>
        <w:rPr>
          <w:b/>
        </w:rPr>
        <w:t>Как заметит игрок:</w:t>
      </w:r>
      <w:r>
        <w:t xml:space="preserve"> статус не прыгает между красным и зелёным на каждом коротком колебании.</w:t>
      </w:r>
    </w:p>
    <w:p>
      <w:pPr>
        <w:widowControl/>
      </w:pPr>
      <w:r>
        <w:rPr>
          <w:b/>
        </w:rPr>
        <w:t>Что делать:</w:t>
      </w:r>
      <w:r>
        <w:t xml:space="preserve"> обычно ничего; дождаться устойчивого результата.</w:t>
      </w:r>
    </w:p>
    <w:p>
      <w:pPr>
        <w:pStyle w:val="Heading2"/>
      </w:pPr>
      <w:r>
        <w:t>Jitter — джиттер, неровность прихода</w:t>
      </w:r>
    </w:p>
    <w:p>
      <w:pPr>
        <w:widowControl/>
      </w:pPr>
      <w:r>
        <w:rPr>
          <w:b/>
        </w:rPr>
        <w:t>Что это:</w:t>
      </w:r>
      <w:r>
        <w:t xml:space="preserve"> данные приходят через неодинаковые интервалы.</w:t>
      </w:r>
    </w:p>
    <w:p>
      <w:pPr>
        <w:widowControl/>
      </w:pPr>
      <w:r>
        <w:rPr>
          <w:b/>
        </w:rPr>
        <w:t>Как заметит игрок:</w:t>
      </w:r>
      <w:r>
        <w:t xml:space="preserve"> пинг скачет или другие игроки движутся рывками.</w:t>
      </w:r>
    </w:p>
    <w:p>
      <w:pPr>
        <w:widowControl/>
      </w:pPr>
      <w:r>
        <w:rPr>
          <w:b/>
        </w:rPr>
        <w:t>Что делать:</w:t>
      </w:r>
      <w:r>
        <w:t xml:space="preserve"> проверить фоновые загрузки, потери и локальные фризы; при подтверждённом неровном показе попробовать Щит.</w:t>
      </w:r>
    </w:p>
    <w:p>
      <w:pPr>
        <w:pStyle w:val="Heading2"/>
      </w:pPr>
      <w:r>
        <w:t>Jitter Shield — Щит джиттера</w:t>
      </w:r>
    </w:p>
    <w:p>
      <w:pPr>
        <w:widowControl/>
      </w:pPr>
      <w:r>
        <w:rPr>
          <w:b/>
        </w:rPr>
        <w:t>Что это:</w:t>
      </w:r>
      <w:r>
        <w:t xml:space="preserve"> небольшой временной запас для плавного показа удалённых игроков.</w:t>
      </w:r>
    </w:p>
    <w:p>
      <w:pPr>
        <w:widowControl/>
      </w:pPr>
      <w:r>
        <w:rPr>
          <w:b/>
        </w:rPr>
        <w:t>Как заметит игрок:</w:t>
      </w:r>
      <w:r>
        <w:t xml:space="preserve"> соперники движутся ровнее, но могут отображаться на несколько миллисекунд позже.</w:t>
      </w:r>
    </w:p>
    <w:p>
      <w:pPr>
        <w:widowControl/>
      </w:pPr>
      <w:r>
        <w:rPr>
          <w:b/>
        </w:rPr>
        <w:t>Что делать:</w:t>
      </w:r>
      <w:r>
        <w:t xml:space="preserve"> сначала использовать «Авто», ограничить максимум и сравнить цену с пользой.</w:t>
      </w:r>
    </w:p>
    <w:p>
      <w:pPr>
        <w:pStyle w:val="Heading2"/>
      </w:pPr>
      <w:r>
        <w:t>JSON</w:t>
      </w:r>
    </w:p>
    <w:p>
      <w:pPr>
        <w:widowControl/>
      </w:pPr>
      <w:r>
        <w:rPr>
          <w:b/>
        </w:rPr>
        <w:t>Что это:</w:t>
      </w:r>
      <w:r>
        <w:t xml:space="preserve"> структурированный текстовый формат, удобный для программного анализа.</w:t>
      </w:r>
    </w:p>
    <w:p>
      <w:pPr>
        <w:widowControl/>
      </w:pPr>
      <w:r>
        <w:rPr>
          <w:b/>
        </w:rPr>
        <w:t>Как заметит игрок:</w:t>
      </w:r>
      <w:r>
        <w:t xml:space="preserve"> сохраняется рядом с читаемым TXT-отчётом.</w:t>
      </w:r>
    </w:p>
    <w:p>
      <w:pPr>
        <w:widowControl/>
      </w:pPr>
      <w:r>
        <w:rPr>
          <w:b/>
        </w:rPr>
        <w:t>Что делать:</w:t>
      </w:r>
      <w:r>
        <w:t xml:space="preserve"> прикладывать тестировщику вместе с TXT; вручную редактировать не нужно.</w:t>
      </w:r>
    </w:p>
    <w:p>
      <w:pPr>
        <w:pStyle w:val="Heading2"/>
      </w:pPr>
      <w:r>
        <w:t>KiB/s или КиБ/с</w:t>
      </w:r>
    </w:p>
    <w:p>
      <w:pPr>
        <w:widowControl/>
      </w:pPr>
      <w:r>
        <w:rPr>
          <w:b/>
        </w:rPr>
        <w:t>Что это:</w:t>
      </w:r>
      <w:r>
        <w:t xml:space="preserve"> кибибайты в секунду; один КиБ равен 1024 байтам.</w:t>
      </w:r>
    </w:p>
    <w:p>
      <w:pPr>
        <w:widowControl/>
      </w:pPr>
      <w:r>
        <w:rPr>
          <w:b/>
        </w:rPr>
        <w:t>Как заметит игрок:</w:t>
      </w:r>
      <w:r>
        <w:t xml:space="preserve"> единица порогов фоновой загрузки и отдачи.</w:t>
      </w:r>
    </w:p>
    <w:p>
      <w:pPr>
        <w:widowControl/>
      </w:pPr>
      <w:r>
        <w:rPr>
          <w:b/>
        </w:rPr>
        <w:t>Что делать:</w:t>
      </w:r>
      <w:r>
        <w:t xml:space="preserve"> помнить, что 1024 КиБ/с примерно равны 1 МиБ/с.</w:t>
      </w:r>
    </w:p>
    <w:p>
      <w:pPr>
        <w:pStyle w:val="Heading2"/>
      </w:pPr>
      <w:r>
        <w:t>LagHax</w:t>
      </w:r>
    </w:p>
    <w:p>
      <w:pPr>
        <w:widowControl/>
      </w:pPr>
      <w:r>
        <w:rPr>
          <w:b/>
        </w:rPr>
        <w:t>Что это:</w:t>
      </w:r>
      <w:r>
        <w:t xml:space="preserve"> клиентская система работы с коррекциями предсказанного положения.</w:t>
      </w:r>
    </w:p>
    <w:p>
      <w:pPr>
        <w:widowControl/>
      </w:pPr>
      <w:r>
        <w:rPr>
          <w:b/>
        </w:rPr>
        <w:t>Как заметит игрок:</w:t>
      </w:r>
      <w:r>
        <w:t xml:space="preserve"> движение при сетевых поправках может ощущаться спокойнее.</w:t>
      </w:r>
    </w:p>
    <w:p>
      <w:pPr>
        <w:widowControl/>
      </w:pPr>
      <w:r>
        <w:rPr>
          <w:b/>
        </w:rPr>
        <w:t>Что делать:</w:t>
      </w:r>
      <w:r>
        <w:t xml:space="preserve"> настраивать в собственном меню; Network God может временно использовать Adaptive только с разрешением.</w:t>
      </w:r>
    </w:p>
    <w:p>
      <w:pPr>
        <w:pStyle w:val="Heading2"/>
      </w:pPr>
      <w:r>
        <w:t>LUID</w:t>
      </w:r>
    </w:p>
    <w:p>
      <w:pPr>
        <w:widowControl/>
      </w:pPr>
      <w:r>
        <w:rPr>
          <w:b/>
        </w:rPr>
        <w:t>Что это:</w:t>
      </w:r>
      <w:r>
        <w:t xml:space="preserve"> внутренний идентификатор сетевого интерфейса Windows.</w:t>
      </w:r>
    </w:p>
    <w:p>
      <w:pPr>
        <w:widowControl/>
      </w:pPr>
      <w:r>
        <w:rPr>
          <w:b/>
        </w:rPr>
        <w:t>Как заметит игрок:</w:t>
      </w:r>
      <w:r>
        <w:t xml:space="preserve"> никак; он нужен коду, чтобы не перепутать адаптеры с одинаковыми именами.</w:t>
      </w:r>
    </w:p>
    <w:p>
      <w:pPr>
        <w:widowControl/>
      </w:pPr>
      <w:r>
        <w:rPr>
          <w:b/>
        </w:rPr>
        <w:t>Что делать:</w:t>
      </w:r>
      <w:r>
        <w:t xml:space="preserve"> ничего. Если термин появился в обычной подсказке, это слишком технический интерфейсный текст.</w:t>
      </w:r>
    </w:p>
    <w:p>
      <w:pPr>
        <w:pStyle w:val="Heading2"/>
      </w:pPr>
      <w:r>
        <w:t>MAD</w:t>
      </w:r>
    </w:p>
    <w:p>
      <w:pPr>
        <w:widowControl/>
      </w:pPr>
      <w:r>
        <w:rPr>
          <w:b/>
        </w:rPr>
        <w:t>Что это:</w:t>
      </w:r>
      <w:r>
        <w:t xml:space="preserve"> статистическая мера обычного разброса вокруг центрального значения, устойчивая к единичным пикам.</w:t>
      </w:r>
    </w:p>
    <w:p>
      <w:pPr>
        <w:widowControl/>
      </w:pPr>
      <w:r>
        <w:rPr>
          <w:b/>
        </w:rPr>
        <w:t>Как заметит игрок:</w:t>
      </w:r>
      <w:r>
        <w:t xml:space="preserve"> напрямую не обязан; система использует её для честного отличия обычной неровности от всплеска.</w:t>
      </w:r>
    </w:p>
    <w:p>
      <w:pPr>
        <w:widowControl/>
      </w:pPr>
      <w:r>
        <w:rPr>
          <w:b/>
        </w:rPr>
        <w:t>Что делать:</w:t>
      </w:r>
      <w:r>
        <w:t xml:space="preserve"> читать человеческий вывод, а не вычислять MAD вручную.</w:t>
      </w:r>
    </w:p>
    <w:p>
      <w:pPr>
        <w:pStyle w:val="Heading2"/>
      </w:pPr>
      <w:r>
        <w:t>Median — медиана</w:t>
      </w:r>
    </w:p>
    <w:p>
      <w:pPr>
        <w:widowControl/>
      </w:pPr>
      <w:r>
        <w:rPr>
          <w:b/>
        </w:rPr>
        <w:t>Что это:</w:t>
      </w:r>
      <w:r>
        <w:t xml:space="preserve"> центральное значение после сортировки измерений.</w:t>
      </w:r>
    </w:p>
    <w:p>
      <w:pPr>
        <w:widowControl/>
      </w:pPr>
      <w:r>
        <w:rPr>
          <w:b/>
        </w:rPr>
        <w:t>Как заметит игрок:</w:t>
      </w:r>
      <w:r>
        <w:t xml:space="preserve"> оно лучше типичного среднего переживает один огромный случайный скачок.</w:t>
      </w:r>
    </w:p>
    <w:p>
      <w:pPr>
        <w:widowControl/>
      </w:pPr>
      <w:r>
        <w:rPr>
          <w:b/>
        </w:rPr>
        <w:t>Что делать:</w:t>
      </w:r>
      <w:r>
        <w:t xml:space="preserve"> при подробном анализе сравнивать медиану с редкими медленными значениями.</w:t>
      </w:r>
    </w:p>
    <w:p>
      <w:pPr>
        <w:pStyle w:val="Heading2"/>
      </w:pPr>
      <w:r>
        <w:t>Netchan</w:t>
      </w:r>
    </w:p>
    <w:p>
      <w:pPr>
        <w:widowControl/>
      </w:pPr>
      <w:r>
        <w:rPr>
          <w:b/>
        </w:rPr>
        <w:t>Что это:</w:t>
      </w:r>
      <w:r>
        <w:t xml:space="preserve"> внутренняя часть сетевого протокола Quake II, которая следит за порядком, подтверждениями и надёжными данными.</w:t>
      </w:r>
    </w:p>
    <w:p>
      <w:pPr>
        <w:widowControl/>
      </w:pPr>
      <w:r>
        <w:rPr>
          <w:b/>
        </w:rPr>
        <w:t>Как заметит игрок:</w:t>
      </w:r>
      <w:r>
        <w:t xml:space="preserve"> только через итоговые события потерь, перестановки или накопления.</w:t>
      </w:r>
    </w:p>
    <w:p>
      <w:pPr>
        <w:widowControl/>
      </w:pPr>
      <w:r>
        <w:rPr>
          <w:b/>
        </w:rPr>
        <w:t>Что делать:</w:t>
      </w:r>
      <w:r>
        <w:t xml:space="preserve"> напрямую ничего; это термин технического отчёта.</w:t>
      </w:r>
    </w:p>
    <w:p>
      <w:pPr>
        <w:pStyle w:val="Heading2"/>
      </w:pPr>
      <w:r>
        <w:t>Network Doctor — сетевой доктор</w:t>
      </w:r>
    </w:p>
    <w:p>
      <w:pPr>
        <w:widowControl/>
      </w:pPr>
      <w:r>
        <w:rPr>
          <w:b/>
        </w:rPr>
        <w:t>Что это:</w:t>
      </w:r>
      <w:r>
        <w:t xml:space="preserve"> внутренняя логика, которая превращает измерения в диагноз.</w:t>
      </w:r>
    </w:p>
    <w:p>
      <w:pPr>
        <w:widowControl/>
      </w:pPr>
      <w:r>
        <w:rPr>
          <w:b/>
        </w:rPr>
        <w:t>Как заметит игрок:</w:t>
      </w:r>
      <w:r>
        <w:t xml:space="preserve"> карточки «Норма», «Скачки задержки», «Потери» и другие объяснения.</w:t>
      </w:r>
    </w:p>
    <w:p>
      <w:pPr>
        <w:widowControl/>
      </w:pPr>
      <w:r>
        <w:rPr>
          <w:b/>
        </w:rPr>
        <w:t>Что делать:</w:t>
      </w:r>
      <w:r>
        <w:t xml:space="preserve"> читать доказательство и уровень уверенности; сам Доктор настройки не меняет.</w:t>
      </w:r>
    </w:p>
    <w:p>
      <w:pPr>
        <w:pStyle w:val="Heading2"/>
      </w:pPr>
      <w:r>
        <w:t>Network God — «Бог сети»</w:t>
      </w:r>
    </w:p>
    <w:p>
      <w:pPr>
        <w:widowControl/>
      </w:pPr>
      <w:r>
        <w:rPr>
          <w:b/>
        </w:rPr>
        <w:t>Что это:</w:t>
      </w:r>
      <w:r>
        <w:t xml:space="preserve"> единый центр наблюдения, объяснений и безопасных сетевых действий Q2PRO-X.</w:t>
      </w:r>
    </w:p>
    <w:p>
      <w:pPr>
        <w:widowControl/>
      </w:pPr>
      <w:r>
        <w:rPr>
          <w:b/>
        </w:rPr>
        <w:t>Как заметит игрок:</w:t>
      </w:r>
      <w:r>
        <w:t xml:space="preserve"> меню, большой обзор, HUD и отчёты.</w:t>
      </w:r>
    </w:p>
    <w:p>
      <w:pPr>
        <w:widowControl/>
      </w:pPr>
      <w:r>
        <w:rPr>
          <w:b/>
        </w:rPr>
        <w:t>Что делать:</w:t>
      </w:r>
      <w:r>
        <w:t xml:space="preserve"> начать с «Диагностики».</w:t>
      </w:r>
    </w:p>
    <w:p>
      <w:pPr>
        <w:pStyle w:val="Heading2"/>
      </w:pPr>
      <w:r>
        <w:t>Network Lab — Лаборатория сети</w:t>
      </w:r>
    </w:p>
    <w:p>
      <w:pPr>
        <w:widowControl/>
      </w:pPr>
      <w:r>
        <w:rPr>
          <w:b/>
        </w:rPr>
        <w:t>Что это:</w:t>
      </w:r>
      <w:r>
        <w:t xml:space="preserve"> намеренное создание задержки, разброса, потерь и других помех.</w:t>
      </w:r>
    </w:p>
    <w:p>
      <w:pPr>
        <w:widowControl/>
      </w:pPr>
      <w:r>
        <w:rPr>
          <w:b/>
        </w:rPr>
        <w:t>Как заметит игрок:</w:t>
      </w:r>
      <w:r>
        <w:t xml:space="preserve"> фиолетовая надпись «СИНТЕТИКА» и ухудшение согласно настройкам.</w:t>
      </w:r>
    </w:p>
    <w:p>
      <w:pPr>
        <w:widowControl/>
      </w:pPr>
      <w:r>
        <w:rPr>
          <w:b/>
        </w:rPr>
        <w:t>Что делать:</w:t>
      </w:r>
      <w:r>
        <w:t xml:space="preserve"> запускать только для теста; после завершения остановить.</w:t>
      </w:r>
    </w:p>
    <w:p>
      <w:pPr>
        <w:pStyle w:val="Heading2"/>
      </w:pPr>
      <w:r>
        <w:t>Packet — пакет</w:t>
      </w:r>
    </w:p>
    <w:p>
      <w:pPr>
        <w:widowControl/>
      </w:pPr>
      <w:r>
        <w:rPr>
          <w:b/>
        </w:rPr>
        <w:t>Что это:</w:t>
      </w:r>
      <w:r>
        <w:t xml:space="preserve"> небольшая порция данных, которой клиент и сервер обмениваются по сети.</w:t>
      </w:r>
    </w:p>
    <w:p>
      <w:pPr>
        <w:widowControl/>
      </w:pPr>
      <w:r>
        <w:rPr>
          <w:b/>
        </w:rPr>
        <w:t>Как заметит игрок:</w:t>
      </w:r>
      <w:r>
        <w:t xml:space="preserve"> не видит отдельный пакет, но замечает результат их задержки или потери.</w:t>
      </w:r>
    </w:p>
    <w:p>
      <w:pPr>
        <w:widowControl/>
      </w:pPr>
      <w:r>
        <w:rPr>
          <w:b/>
        </w:rPr>
        <w:t>Что делать:</w:t>
      </w:r>
      <w:r>
        <w:t xml:space="preserve"> ориентироваться на события, а не на единичный счётчик.</w:t>
      </w:r>
    </w:p>
    <w:p>
      <w:pPr>
        <w:pStyle w:val="Heading2"/>
      </w:pPr>
      <w:r>
        <w:t>Packetdup — дублирование команды</w:t>
      </w:r>
    </w:p>
    <w:p>
      <w:pPr>
        <w:widowControl/>
      </w:pPr>
      <w:r>
        <w:rPr>
          <w:b/>
        </w:rPr>
        <w:t>Что это:</w:t>
      </w:r>
      <w:r>
        <w:t xml:space="preserve"> ограниченная резервная копия недавней исходящей команды игрока.</w:t>
      </w:r>
    </w:p>
    <w:p>
      <w:pPr>
        <w:widowControl/>
      </w:pPr>
      <w:r>
        <w:rPr>
          <w:b/>
        </w:rPr>
        <w:t>Как заметит игрок:</w:t>
      </w:r>
      <w:r>
        <w:t xml:space="preserve"> при потере одной отправки сервер всё ещё может получить команду из следующей.</w:t>
      </w:r>
    </w:p>
    <w:p>
      <w:pPr>
        <w:widowControl/>
      </w:pPr>
      <w:r>
        <w:rPr>
          <w:b/>
        </w:rPr>
        <w:t>Что делать:</w:t>
      </w:r>
      <w:r>
        <w:t xml:space="preserve"> применять только при прямом признаке потерянных исходящих команд и приемлемой цене трафика.</w:t>
      </w:r>
    </w:p>
    <w:p>
      <w:pPr>
        <w:pStyle w:val="Heading2"/>
      </w:pPr>
      <w:r>
        <w:t>p95 и p99</w:t>
      </w:r>
    </w:p>
    <w:p>
      <w:pPr>
        <w:widowControl/>
      </w:pPr>
      <w:r>
        <w:rPr>
          <w:b/>
        </w:rPr>
        <w:t>Что это:</w:t>
      </w:r>
      <w:r>
        <w:t xml:space="preserve"> почти самые медленные значения. p95 означает, что примерно 95 из 100 измерений были не хуже этой границы; p99 — 99 из 100.</w:t>
      </w:r>
    </w:p>
    <w:p>
      <w:pPr>
        <w:widowControl/>
      </w:pPr>
      <w:r>
        <w:rPr>
          <w:b/>
        </w:rPr>
        <w:t>Как заметит игрок:</w:t>
      </w:r>
      <w:r>
        <w:t xml:space="preserve"> большой разрыв между обычным значением и p95/p99 означает редкие сильные пики.</w:t>
      </w:r>
    </w:p>
    <w:p>
      <w:pPr>
        <w:widowControl/>
      </w:pPr>
      <w:r>
        <w:rPr>
          <w:b/>
        </w:rPr>
        <w:t>Что делать:</w:t>
      </w:r>
      <w:r>
        <w:t xml:space="preserve"> не пугаться одного пика; смотреть, повторяется ли хвост и совпадает ли с симптомом.</w:t>
      </w:r>
    </w:p>
    <w:p>
      <w:pPr>
        <w:pStyle w:val="Heading2"/>
      </w:pPr>
      <w:r>
        <w:t>Ping — пинг</w:t>
      </w:r>
    </w:p>
    <w:p>
      <w:pPr>
        <w:widowControl/>
      </w:pPr>
      <w:r>
        <w:rPr>
          <w:b/>
        </w:rPr>
        <w:t>Что это:</w:t>
      </w:r>
      <w:r>
        <w:t xml:space="preserve"> время ответа между клиентом и сервером, обычно в миллисекундах.</w:t>
      </w:r>
    </w:p>
    <w:p>
      <w:pPr>
        <w:widowControl/>
      </w:pPr>
      <w:r>
        <w:rPr>
          <w:b/>
        </w:rPr>
        <w:t>Как заметит игрок:</w:t>
      </w:r>
      <w:r>
        <w:t xml:space="preserve"> больший пинг делает подтверждённую реакцию сервера позднее.</w:t>
      </w:r>
    </w:p>
    <w:p>
      <w:pPr>
        <w:widowControl/>
      </w:pPr>
      <w:r>
        <w:rPr>
          <w:b/>
        </w:rPr>
        <w:t>Что делать:</w:t>
      </w:r>
      <w:r>
        <w:t xml:space="preserve"> смотреть не только на цифру, но и на её стабильность, потери и маршрут.</w:t>
      </w:r>
    </w:p>
    <w:p>
      <w:pPr>
        <w:pStyle w:val="Heading2"/>
      </w:pPr>
      <w:r>
        <w:t>Ping Adaptation — адаптация пинга</w:t>
      </w:r>
    </w:p>
    <w:p>
      <w:pPr>
        <w:widowControl/>
      </w:pPr>
      <w:r>
        <w:rPr>
          <w:b/>
        </w:rPr>
        <w:t>Что это:</w:t>
      </w:r>
      <w:r>
        <w:t xml:space="preserve"> намеренное добавление задержки до заданной цели.</w:t>
      </w:r>
    </w:p>
    <w:p>
      <w:pPr>
        <w:widowControl/>
      </w:pPr>
      <w:r>
        <w:rPr>
          <w:b/>
        </w:rPr>
        <w:t>Как заметит игрок:</w:t>
      </w:r>
      <w:r>
        <w:t xml:space="preserve"> итоговый пинг выше реального на величину добавки.</w:t>
      </w:r>
    </w:p>
    <w:p>
      <w:pPr>
        <w:widowControl/>
      </w:pPr>
      <w:r>
        <w:rPr>
          <w:b/>
        </w:rPr>
        <w:t>Что делать:</w:t>
      </w:r>
      <w:r>
        <w:t xml:space="preserve"> использовать для выравнивания или тренировки, не для уменьшения пинга.</w:t>
      </w:r>
    </w:p>
    <w:p>
      <w:pPr>
        <w:pStyle w:val="Heading2"/>
      </w:pPr>
      <w:r>
        <w:t>Prediction — предикт</w:t>
      </w:r>
    </w:p>
    <w:p>
      <w:pPr>
        <w:widowControl/>
      </w:pPr>
      <w:r>
        <w:rPr>
          <w:b/>
        </w:rPr>
        <w:t>Что это:</w:t>
      </w:r>
      <w:r>
        <w:t xml:space="preserve"> немедленный локальный показ ожидаемого результата собственного действия до ответа сервера.</w:t>
      </w:r>
    </w:p>
    <w:p>
      <w:pPr>
        <w:widowControl/>
      </w:pPr>
      <w:r>
        <w:rPr>
          <w:b/>
        </w:rPr>
        <w:t>Как заметит игрок:</w:t>
      </w:r>
      <w:r>
        <w:t xml:space="preserve"> движение и выстрел выглядят отзывчивее при задержке.</w:t>
      </w:r>
    </w:p>
    <w:p>
      <w:pPr>
        <w:widowControl/>
      </w:pPr>
      <w:r>
        <w:rPr>
          <w:b/>
        </w:rPr>
        <w:t>Что делать:</w:t>
      </w:r>
      <w:r>
        <w:t xml:space="preserve"> выбирать совместимые настройки в меню предиктов; сервер остаётся главным.</w:t>
      </w:r>
    </w:p>
    <w:p>
      <w:pPr>
        <w:pStyle w:val="Heading2"/>
      </w:pPr>
      <w:r>
        <w:t>Requested, Effective, Observed</w:t>
      </w:r>
    </w:p>
    <w:p>
      <w:pPr>
        <w:widowControl/>
      </w:pPr>
      <w:r>
        <w:rPr>
          <w:b/>
        </w:rPr>
        <w:t>Что это:</w:t>
      </w:r>
      <w:r>
        <w:t xml:space="preserve"> requested — что выбрал игрок; effective — что реально используется сейчас; observed — доказательство, что ветка действительно сработала.</w:t>
      </w:r>
    </w:p>
    <w:p>
      <w:pPr>
        <w:widowControl/>
      </w:pPr>
      <w:r>
        <w:rPr>
          <w:b/>
        </w:rPr>
        <w:t>Как заметит игрок:</w:t>
      </w:r>
      <w:r>
        <w:t xml:space="preserve"> вкладка «Модули» может показать включённую настройку как неактивную в неподходящей сессии.</w:t>
      </w:r>
    </w:p>
    <w:p>
      <w:pPr>
        <w:widowControl/>
      </w:pPr>
      <w:r>
        <w:rPr>
          <w:b/>
        </w:rPr>
        <w:t>Что делать:</w:t>
      </w:r>
      <w:r>
        <w:t xml:space="preserve"> не считать записанное «Да» доказательством фактической работы.</w:t>
      </w:r>
    </w:p>
    <w:p>
      <w:pPr>
        <w:pStyle w:val="Heading2"/>
      </w:pPr>
      <w:r>
        <w:t>Reorder — перестановка</w:t>
      </w:r>
    </w:p>
    <w:p>
      <w:pPr>
        <w:widowControl/>
      </w:pPr>
      <w:r>
        <w:rPr>
          <w:b/>
        </w:rPr>
        <w:t>Что это:</w:t>
      </w:r>
      <w:r>
        <w:t xml:space="preserve"> пакеты пришли не в ожидаемом порядке.</w:t>
      </w:r>
    </w:p>
    <w:p>
      <w:pPr>
        <w:widowControl/>
      </w:pPr>
      <w:r>
        <w:rPr>
          <w:b/>
        </w:rPr>
        <w:t>Как заметит игрок:</w:t>
      </w:r>
      <w:r>
        <w:t xml:space="preserve"> возможны задержки обработки или рывки; перестановка не равна потере.</w:t>
      </w:r>
    </w:p>
    <w:p>
      <w:pPr>
        <w:widowControl/>
      </w:pPr>
      <w:r>
        <w:rPr>
          <w:b/>
        </w:rPr>
        <w:t>Что делать:</w:t>
      </w:r>
      <w:r>
        <w:t xml:space="preserve"> смотреть частоту и сопутствующие события.</w:t>
      </w:r>
    </w:p>
    <w:p>
      <w:pPr>
        <w:pStyle w:val="Heading2"/>
      </w:pPr>
      <w:r>
        <w:t>Rollback — откат или возврат</w:t>
      </w:r>
    </w:p>
    <w:p>
      <w:pPr>
        <w:widowControl/>
      </w:pPr>
      <w:r>
        <w:rPr>
          <w:b/>
        </w:rPr>
        <w:t>Что это:</w:t>
      </w:r>
      <w:r>
        <w:t xml:space="preserve"> снятие временного изменения и восстановление исходной настройки.</w:t>
      </w:r>
    </w:p>
    <w:p>
      <w:pPr>
        <w:widowControl/>
      </w:pPr>
      <w:r>
        <w:rPr>
          <w:b/>
        </w:rPr>
        <w:t>Как заметит игрок:</w:t>
      </w:r>
      <w:r>
        <w:t xml:space="preserve"> этап защиты или сообщение сообщает о возврате.</w:t>
      </w:r>
    </w:p>
    <w:p>
      <w:pPr>
        <w:widowControl/>
      </w:pPr>
      <w:r>
        <w:rPr>
          <w:b/>
        </w:rPr>
        <w:t>Что делать:</w:t>
      </w:r>
      <w:r>
        <w:t xml:space="preserve"> прочитать причину; не применять сразу то же изменение вручную.</w:t>
      </w:r>
    </w:p>
    <w:p>
      <w:pPr>
        <w:pStyle w:val="Heading2"/>
      </w:pPr>
      <w:r>
        <w:t>RTT</w:t>
      </w:r>
    </w:p>
    <w:p>
      <w:pPr>
        <w:widowControl/>
      </w:pPr>
      <w:r>
        <w:rPr>
          <w:b/>
        </w:rPr>
        <w:t>Что это:</w:t>
      </w:r>
      <w:r>
        <w:t xml:space="preserve"> полный путь туда и обратно от отправки до подтверждения.</w:t>
      </w:r>
    </w:p>
    <w:p>
      <w:pPr>
        <w:widowControl/>
      </w:pPr>
      <w:r>
        <w:rPr>
          <w:b/>
        </w:rPr>
        <w:t>Как заметит игрок:</w:t>
      </w:r>
      <w:r>
        <w:t xml:space="preserve"> в интерфейсе обычно назван пингом.</w:t>
      </w:r>
    </w:p>
    <w:p>
      <w:pPr>
        <w:widowControl/>
      </w:pPr>
      <w:r>
        <w:rPr>
          <w:b/>
        </w:rPr>
        <w:t>Что делать:</w:t>
      </w:r>
      <w:r>
        <w:t xml:space="preserve"> не путать с односторонним временем, которое без поддержки сервера точно не известно.</w:t>
      </w:r>
    </w:p>
    <w:p>
      <w:pPr>
        <w:pStyle w:val="Heading2"/>
      </w:pPr>
      <w:r>
        <w:t>RX и TX</w:t>
      </w:r>
    </w:p>
    <w:p>
      <w:pPr>
        <w:widowControl/>
      </w:pPr>
      <w:r>
        <w:rPr>
          <w:b/>
        </w:rPr>
        <w:t>Что это:</w:t>
      </w:r>
      <w:r>
        <w:t xml:space="preserve"> RX — приём или загрузка к компьютеру; TX — передача или отдача от компьютера.</w:t>
      </w:r>
    </w:p>
    <w:p>
      <w:pPr>
        <w:widowControl/>
      </w:pPr>
      <w:r>
        <w:rPr>
          <w:b/>
        </w:rPr>
        <w:t>Как заметит игрок:</w:t>
      </w:r>
      <w:r>
        <w:t xml:space="preserve"> две отдельные скорости фонового трафика.</w:t>
      </w:r>
    </w:p>
    <w:p>
      <w:pPr>
        <w:widowControl/>
      </w:pPr>
      <w:r>
        <w:rPr>
          <w:b/>
        </w:rPr>
        <w:t>Что делать:</w:t>
      </w:r>
      <w:r>
        <w:t xml:space="preserve"> особенно следить за устойчивой отдачей, способной заполнить домашний канал.</w:t>
      </w:r>
    </w:p>
    <w:p>
      <w:pPr>
        <w:pStyle w:val="Heading2"/>
      </w:pPr>
      <w:r>
        <w:t>Safety Governor — контролёр безопасности</w:t>
      </w:r>
    </w:p>
    <w:p>
      <w:pPr>
        <w:widowControl/>
      </w:pPr>
      <w:r>
        <w:rPr>
          <w:b/>
        </w:rPr>
        <w:t>Что это:</w:t>
      </w:r>
      <w:r>
        <w:t xml:space="preserve"> внутренняя часть, которая разрешает только одно временное изменение и отвечает за проверку и возврат.</w:t>
      </w:r>
    </w:p>
    <w:p>
      <w:pPr>
        <w:widowControl/>
      </w:pPr>
      <w:r>
        <w:rPr>
          <w:b/>
        </w:rPr>
        <w:t>Как заметит игрок:</w:t>
      </w:r>
      <w:r>
        <w:t xml:space="preserve"> этапы применения, проверки и защиты.</w:t>
      </w:r>
    </w:p>
    <w:p>
      <w:pPr>
        <w:widowControl/>
      </w:pPr>
      <w:r>
        <w:rPr>
          <w:b/>
        </w:rPr>
        <w:t>Что делать:</w:t>
      </w:r>
      <w:r>
        <w:t xml:space="preserve"> напрямую ничего; пользоваться кнопками «Применить» и «Вернуть».</w:t>
      </w:r>
    </w:p>
    <w:p>
      <w:pPr>
        <w:pStyle w:val="Heading2"/>
      </w:pPr>
      <w:r>
        <w:t>Seed — код повторяемости</w:t>
      </w:r>
    </w:p>
    <w:p>
      <w:pPr>
        <w:widowControl/>
      </w:pPr>
      <w:r>
        <w:rPr>
          <w:b/>
        </w:rPr>
        <w:t>Что это:</w:t>
      </w:r>
      <w:r>
        <w:t xml:space="preserve"> число, определяющее последовательность случайных решений Лаборатории.</w:t>
      </w:r>
    </w:p>
    <w:p>
      <w:pPr>
        <w:widowControl/>
      </w:pPr>
      <w:r>
        <w:rPr>
          <w:b/>
        </w:rPr>
        <w:t>Как заметит игрок:</w:t>
      </w:r>
      <w:r>
        <w:t xml:space="preserve"> одинаковый код даёт повторяемый сценарий помех.</w:t>
      </w:r>
    </w:p>
    <w:p>
      <w:pPr>
        <w:widowControl/>
      </w:pPr>
      <w:r>
        <w:rPr>
          <w:b/>
        </w:rPr>
        <w:t>Что делать:</w:t>
      </w:r>
      <w:r>
        <w:t xml:space="preserve"> записывать код для честного сравнения двух настроек.</w:t>
      </w:r>
    </w:p>
    <w:p>
      <w:pPr>
        <w:pStyle w:val="Heading2"/>
      </w:pPr>
      <w:r>
        <w:t>Server — сервер</w:t>
      </w:r>
    </w:p>
    <w:p>
      <w:pPr>
        <w:widowControl/>
      </w:pPr>
      <w:r>
        <w:rPr>
          <w:b/>
        </w:rPr>
        <w:t>Что это:</w:t>
      </w:r>
      <w:r>
        <w:t xml:space="preserve"> удалённая программа, которая определяет игровой мир и принимает окончательные решения.</w:t>
      </w:r>
    </w:p>
    <w:p>
      <w:pPr>
        <w:widowControl/>
      </w:pPr>
      <w:r>
        <w:rPr>
          <w:b/>
        </w:rPr>
        <w:t>Как заметит игрок:</w:t>
      </w:r>
      <w:r>
        <w:t xml:space="preserve"> подключается к адресу, получает карту, игроков и правила.</w:t>
      </w:r>
    </w:p>
    <w:p>
      <w:pPr>
        <w:widowControl/>
      </w:pPr>
      <w:r>
        <w:rPr>
          <w:b/>
        </w:rPr>
        <w:t>Что делать:</w:t>
      </w:r>
      <w:r>
        <w:t xml:space="preserve"> помнить, что клиент не может исправить перегрузку удалённого сервера.</w:t>
      </w:r>
    </w:p>
    <w:p>
      <w:pPr>
        <w:pStyle w:val="Heading2"/>
      </w:pPr>
      <w:r>
        <w:t>Settle — выдержка после изменения</w:t>
      </w:r>
    </w:p>
    <w:p>
      <w:pPr>
        <w:widowControl/>
      </w:pPr>
      <w:r>
        <w:rPr>
          <w:b/>
        </w:rPr>
        <w:t>Что это:</w:t>
      </w:r>
      <w:r>
        <w:t xml:space="preserve"> короткая пауза, пока переходное состояние закончится до сравнения.</w:t>
      </w:r>
    </w:p>
    <w:p>
      <w:pPr>
        <w:widowControl/>
      </w:pPr>
      <w:r>
        <w:rPr>
          <w:b/>
        </w:rPr>
        <w:t>Как заметит игрок:</w:t>
      </w:r>
      <w:r>
        <w:t xml:space="preserve"> этап применения ещё активен, хотя значение уже изменилось.</w:t>
      </w:r>
    </w:p>
    <w:p>
      <w:pPr>
        <w:widowControl/>
      </w:pPr>
      <w:r>
        <w:rPr>
          <w:b/>
        </w:rPr>
        <w:t>Что делать:</w:t>
      </w:r>
      <w:r>
        <w:t xml:space="preserve"> не судить результат в первую же миллисекунду.</w:t>
      </w:r>
    </w:p>
    <w:p>
      <w:pPr>
        <w:pStyle w:val="Heading2"/>
      </w:pPr>
      <w:r>
        <w:t>Snapshot — снимок состояния</w:t>
      </w:r>
    </w:p>
    <w:p>
      <w:pPr>
        <w:widowControl/>
      </w:pPr>
      <w:r>
        <w:rPr>
          <w:b/>
        </w:rPr>
        <w:t>Что это:</w:t>
      </w:r>
      <w:r>
        <w:t xml:space="preserve"> готовый набор последних показателей для интерфейса.</w:t>
      </w:r>
    </w:p>
    <w:p>
      <w:pPr>
        <w:widowControl/>
      </w:pPr>
      <w:r>
        <w:rPr>
          <w:b/>
        </w:rPr>
        <w:t>Как заметит игрок:</w:t>
      </w:r>
      <w:r>
        <w:t xml:space="preserve"> оверлей открывается без повторного тяжёлого анализа истории.</w:t>
      </w:r>
    </w:p>
    <w:p>
      <w:pPr>
        <w:widowControl/>
      </w:pPr>
      <w:r>
        <w:rPr>
          <w:b/>
        </w:rPr>
        <w:t>Что делать:</w:t>
      </w:r>
      <w:r>
        <w:t xml:space="preserve"> ничего.</w:t>
      </w:r>
    </w:p>
    <w:p>
      <w:pPr>
        <w:pStyle w:val="Heading2"/>
      </w:pPr>
      <w:r>
        <w:t>Synthetic — синтетические данные</w:t>
      </w:r>
    </w:p>
    <w:p>
      <w:pPr>
        <w:widowControl/>
      </w:pPr>
      <w:r>
        <w:rPr>
          <w:b/>
        </w:rPr>
        <w:t>Что это:</w:t>
      </w:r>
      <w:r>
        <w:t xml:space="preserve"> помехи, намеренно созданные Лабораторией, а не настоящим интернетом.</w:t>
      </w:r>
    </w:p>
    <w:p>
      <w:pPr>
        <w:widowControl/>
      </w:pPr>
      <w:r>
        <w:rPr>
          <w:b/>
        </w:rPr>
        <w:t>Как заметит игрок:</w:t>
      </w:r>
      <w:r>
        <w:t xml:space="preserve"> фиолетовый цвет и буква «S».</w:t>
      </w:r>
    </w:p>
    <w:p>
      <w:pPr>
        <w:widowControl/>
      </w:pPr>
      <w:r>
        <w:rPr>
          <w:b/>
        </w:rPr>
        <w:t>Что делать:</w:t>
      </w:r>
      <w:r>
        <w:t xml:space="preserve"> не использовать такой отчёт как диагноз провайдера.</w:t>
      </w:r>
    </w:p>
    <w:p>
      <w:pPr>
        <w:pStyle w:val="Heading2"/>
      </w:pPr>
      <w:r>
        <w:t>Transport Arbiter — арбитр отправки</w:t>
      </w:r>
    </w:p>
    <w:p>
      <w:pPr>
        <w:widowControl/>
      </w:pPr>
      <w:r>
        <w:rPr>
          <w:b/>
        </w:rPr>
        <w:t>Что это:</w:t>
      </w:r>
      <w:r>
        <w:t xml:space="preserve"> внутренний порядок, который не даёт Ping Adaptation и Лаборатории дважды независимо задерживать один пакет.</w:t>
      </w:r>
    </w:p>
    <w:p>
      <w:pPr>
        <w:widowControl/>
      </w:pPr>
      <w:r>
        <w:rPr>
          <w:b/>
        </w:rPr>
        <w:t>Как заметит игрок:</w:t>
      </w:r>
      <w:r>
        <w:t xml:space="preserve"> реальная и искусственная задержки отображаются раздельно.</w:t>
      </w:r>
    </w:p>
    <w:p>
      <w:pPr>
        <w:widowControl/>
      </w:pPr>
      <w:r>
        <w:rPr>
          <w:b/>
        </w:rPr>
        <w:t>Что делать:</w:t>
      </w:r>
      <w:r>
        <w:t xml:space="preserve"> напрямую ничего.</w:t>
      </w:r>
    </w:p>
    <w:p>
      <w:pPr>
        <w:pStyle w:val="Heading2"/>
      </w:pPr>
      <w:r>
        <w:t>TXT</w:t>
      </w:r>
    </w:p>
    <w:p>
      <w:pPr>
        <w:widowControl/>
      </w:pPr>
      <w:r>
        <w:rPr>
          <w:b/>
        </w:rPr>
        <w:t>Что это:</w:t>
      </w:r>
      <w:r>
        <w:t xml:space="preserve"> обычный читаемый текстовый отчёт.</w:t>
      </w:r>
    </w:p>
    <w:p>
      <w:pPr>
        <w:widowControl/>
      </w:pPr>
      <w:r>
        <w:rPr>
          <w:b/>
        </w:rPr>
        <w:t>Как заметит игрок:</w:t>
      </w:r>
      <w:r>
        <w:t xml:space="preserve"> его легко открыть и отправить в чат.</w:t>
      </w:r>
    </w:p>
    <w:p>
      <w:pPr>
        <w:widowControl/>
      </w:pPr>
      <w:r>
        <w:rPr>
          <w:b/>
        </w:rPr>
        <w:t>Что делать:</w:t>
      </w:r>
      <w:r>
        <w:t xml:space="preserve"> прикладывать вместе с JSON после воспроизводимой проблемы.</w:t>
      </w:r>
    </w:p>
    <w:p>
      <w:pPr>
        <w:pStyle w:val="Heading2"/>
      </w:pPr>
      <w:r>
        <w:t>UDP</w:t>
      </w:r>
    </w:p>
    <w:p>
      <w:pPr>
        <w:widowControl/>
      </w:pPr>
      <w:r>
        <w:rPr>
          <w:b/>
        </w:rPr>
        <w:t>Что это:</w:t>
      </w:r>
      <w:r>
        <w:t xml:space="preserve"> быстрый тип сетевого обмена, который часто используется играми и сам по себе не гарантирует доставку каждой порции.</w:t>
      </w:r>
    </w:p>
    <w:p>
      <w:pPr>
        <w:widowControl/>
      </w:pPr>
      <w:r>
        <w:rPr>
          <w:b/>
        </w:rPr>
        <w:t>Как заметит игрок:</w:t>
      </w:r>
      <w:r>
        <w:t xml:space="preserve"> напрямую никак; игровой протокол поверх него следит за нужным порядком и подтверждениями.</w:t>
      </w:r>
    </w:p>
    <w:p>
      <w:pPr>
        <w:widowControl/>
      </w:pPr>
      <w:r>
        <w:rPr>
          <w:b/>
        </w:rPr>
        <w:t>Что делать:</w:t>
      </w:r>
      <w:r>
        <w:t xml:space="preserve"> ничего.</w:t>
      </w:r>
    </w:p>
    <w:p>
      <w:pPr>
        <w:pStyle w:val="Heading2"/>
      </w:pPr>
      <w:r>
        <w:t>VPN и прокси</w:t>
      </w:r>
    </w:p>
    <w:p>
      <w:pPr>
        <w:widowControl/>
      </w:pPr>
      <w:r>
        <w:rPr>
          <w:b/>
        </w:rPr>
        <w:t>Что это:</w:t>
      </w:r>
      <w:r>
        <w:t xml:space="preserve"> промежуточный маршрут, через который трафик идёт к серверу.</w:t>
      </w:r>
    </w:p>
    <w:p>
      <w:pPr>
        <w:widowControl/>
      </w:pPr>
      <w:r>
        <w:rPr>
          <w:b/>
        </w:rPr>
        <w:t>Как заметит игрок:</w:t>
      </w:r>
      <w:r>
        <w:t xml:space="preserve"> пинг и стабильность могут стать лучше или хуже в зависимости от маршрута.</w:t>
      </w:r>
    </w:p>
    <w:p>
      <w:pPr>
        <w:widowControl/>
      </w:pPr>
      <w:r>
        <w:rPr>
          <w:b/>
        </w:rPr>
        <w:t>Что делать:</w:t>
      </w:r>
      <w:r>
        <w:t xml:space="preserve"> сравнивать один сервер с VPN и без него; не считать VPN гарантированным ускорителем.</w:t>
      </w:r>
    </w:p>
    <w:p>
      <w:pPr>
        <w:pStyle w:val="Heading2"/>
      </w:pPr>
      <w:r>
        <w:t>Verify — проверка</w:t>
      </w:r>
    </w:p>
    <w:p>
      <w:pPr>
        <w:widowControl/>
      </w:pPr>
      <w:r>
        <w:rPr>
          <w:b/>
        </w:rPr>
        <w:t>Что это:</w:t>
      </w:r>
      <w:r>
        <w:t xml:space="preserve"> окно сравнения после временного изменения.</w:t>
      </w:r>
    </w:p>
    <w:p>
      <w:pPr>
        <w:widowControl/>
      </w:pPr>
      <w:r>
        <w:rPr>
          <w:b/>
        </w:rPr>
        <w:t>Как заметит игрок:</w:t>
      </w:r>
      <w:r>
        <w:t xml:space="preserve"> этап «ПРОВ» и сообщение о собираемом результате.</w:t>
      </w:r>
    </w:p>
    <w:p>
      <w:pPr>
        <w:widowControl/>
      </w:pPr>
      <w:r>
        <w:rPr>
          <w:b/>
        </w:rPr>
        <w:t>Что делать:</w:t>
      </w:r>
      <w:r>
        <w:t xml:space="preserve"> играть в сопоставимых условиях и дождаться вывода.</w:t>
      </w:r>
    </w:p>
    <w:p>
      <w:pPr>
        <w:pStyle w:val="Heading2"/>
      </w:pPr>
      <w:r>
        <w:t>Worker — фоновая задача</w:t>
      </w:r>
    </w:p>
    <w:p>
      <w:pPr>
        <w:widowControl/>
      </w:pPr>
      <w:r>
        <w:rPr>
          <w:b/>
        </w:rPr>
        <w:t>Что это:</w:t>
      </w:r>
      <w:r>
        <w:t xml:space="preserve"> редкая системная работа, выполняемая отдельно от горячего игрового кадра.</w:t>
      </w:r>
    </w:p>
    <w:p>
      <w:pPr>
        <w:widowControl/>
      </w:pPr>
      <w:r>
        <w:rPr>
          <w:b/>
        </w:rPr>
        <w:t>Как заметит игрок:</w:t>
      </w:r>
      <w:r>
        <w:t xml:space="preserve"> проверка маршрута или приложения может некоторое время иметь статус «ожидание».</w:t>
      </w:r>
    </w:p>
    <w:p>
      <w:pPr>
        <w:widowControl/>
      </w:pPr>
      <w:r>
        <w:rPr>
          <w:b/>
        </w:rPr>
        <w:t>Что делать:</w:t>
      </w:r>
      <w:r>
        <w:t xml:space="preserve"> дождаться результата; поздний ответ от старого соединения отбрасывается.</w:t>
      </w:r>
    </w:p>
    <w:p>
      <w:pPr>
        <w:pStyle w:val="Heading2"/>
      </w:pPr>
      <w:r>
        <w:t>Автоматический режим</w:t>
      </w:r>
    </w:p>
    <w:p>
      <w:pPr>
        <w:widowControl/>
      </w:pPr>
      <w:r>
        <w:rPr>
          <w:b/>
        </w:rPr>
        <w:t>Что это:</w:t>
      </w:r>
      <w:r>
        <w:t xml:space="preserve"> режим, где система сама применяет только заранее разрешённые действия.</w:t>
      </w:r>
    </w:p>
    <w:p>
      <w:pPr>
        <w:widowControl/>
      </w:pPr>
      <w:r>
        <w:rPr>
          <w:b/>
        </w:rPr>
        <w:t>Как заметит игрок:</w:t>
      </w:r>
      <w:r>
        <w:t xml:space="preserve"> этапы плана, применения и проверки могут проходить без отдельного нажатия.</w:t>
      </w:r>
    </w:p>
    <w:p>
      <w:pPr>
        <w:widowControl/>
      </w:pPr>
      <w:r>
        <w:rPr>
          <w:b/>
        </w:rPr>
        <w:t>Что делать:</w:t>
      </w:r>
      <w:r>
        <w:t xml:space="preserve"> сначала проверить список разрешений и понимать цену каждого пункта.</w:t>
      </w:r>
    </w:p>
    <w:p>
      <w:pPr>
        <w:pStyle w:val="Heading2"/>
      </w:pPr>
      <w:r>
        <w:t>Буфер</w:t>
      </w:r>
    </w:p>
    <w:p>
      <w:pPr>
        <w:widowControl/>
      </w:pPr>
      <w:r>
        <w:rPr>
          <w:b/>
        </w:rPr>
        <w:t>Что это:</w:t>
      </w:r>
      <w:r>
        <w:t xml:space="preserve"> небольшой запас данных или времени перед показом.</w:t>
      </w:r>
    </w:p>
    <w:p>
      <w:pPr>
        <w:widowControl/>
      </w:pPr>
      <w:r>
        <w:rPr>
          <w:b/>
        </w:rPr>
        <w:t>Как заметит игрок:</w:t>
      </w:r>
      <w:r>
        <w:t xml:space="preserve"> движение может стать плавнее, но немного позже.</w:t>
      </w:r>
    </w:p>
    <w:p>
      <w:pPr>
        <w:widowControl/>
      </w:pPr>
      <w:r>
        <w:rPr>
          <w:b/>
        </w:rPr>
        <w:t>Что делать:</w:t>
      </w:r>
      <w:r>
        <w:t xml:space="preserve"> использовать минимально достаточный размер.</w:t>
      </w:r>
    </w:p>
    <w:p>
      <w:pPr>
        <w:pStyle w:val="Heading2"/>
      </w:pPr>
      <w:r>
        <w:t>Загрузка и отдача</w:t>
      </w:r>
    </w:p>
    <w:p>
      <w:pPr>
        <w:widowControl/>
      </w:pPr>
      <w:r>
        <w:rPr>
          <w:b/>
        </w:rPr>
        <w:t>Что это:</w:t>
      </w:r>
      <w:r>
        <w:t xml:space="preserve"> загрузка идёт из сети к компьютеру, отдача — от компьютера в сеть.</w:t>
      </w:r>
    </w:p>
    <w:p>
      <w:pPr>
        <w:widowControl/>
      </w:pPr>
      <w:r>
        <w:rPr>
          <w:b/>
        </w:rPr>
        <w:t>Как заметит игрок:</w:t>
      </w:r>
      <w:r>
        <w:t xml:space="preserve"> Steam обычно создаёт загрузку, раздача торрента или облачная синхронизация может создавать отдачу.</w:t>
      </w:r>
    </w:p>
    <w:p>
      <w:pPr>
        <w:widowControl/>
      </w:pPr>
      <w:r>
        <w:rPr>
          <w:b/>
        </w:rPr>
        <w:t>Что делать:</w:t>
      </w:r>
      <w:r>
        <w:t xml:space="preserve"> при устойчивой нагрузке выполнить сравнение с паузой передачи.</w:t>
      </w:r>
    </w:p>
    <w:p>
      <w:pPr>
        <w:pStyle w:val="Heading2"/>
      </w:pPr>
      <w:r>
        <w:t>Интерполяция</w:t>
      </w:r>
    </w:p>
    <w:p>
      <w:pPr>
        <w:widowControl/>
      </w:pPr>
      <w:r>
        <w:rPr>
          <w:b/>
        </w:rPr>
        <w:t>Что это:</w:t>
      </w:r>
      <w:r>
        <w:t xml:space="preserve"> плавный показ положения между двумя подтверждёнными сервером точками.</w:t>
      </w:r>
    </w:p>
    <w:p>
      <w:pPr>
        <w:widowControl/>
      </w:pPr>
      <w:r>
        <w:rPr>
          <w:b/>
        </w:rPr>
        <w:t>Как заметит игрок:</w:t>
      </w:r>
      <w:r>
        <w:t xml:space="preserve"> другие игроки двигаются не ступеньками от обновления к обновлению.</w:t>
      </w:r>
    </w:p>
    <w:p>
      <w:pPr>
        <w:widowControl/>
      </w:pPr>
      <w:r>
        <w:rPr>
          <w:b/>
        </w:rPr>
        <w:t>Что делать:</w:t>
      </w:r>
      <w:r>
        <w:t xml:space="preserve"> обычно ничего; Щит джиттера лишь аккуратно сдвигает момент такого показа.</w:t>
      </w:r>
    </w:p>
    <w:p>
      <w:pPr>
        <w:pStyle w:val="Heading2"/>
      </w:pPr>
      <w:r>
        <w:t>Итоговый пинг</w:t>
      </w:r>
    </w:p>
    <w:p>
      <w:pPr>
        <w:widowControl/>
      </w:pPr>
      <w:r>
        <w:rPr>
          <w:b/>
        </w:rPr>
        <w:t>Что это:</w:t>
      </w:r>
      <w:r>
        <w:t xml:space="preserve"> задержка, которую в сумме учитывает клиент с разрешёнными намеренными слоями.</w:t>
      </w:r>
    </w:p>
    <w:p>
      <w:pPr>
        <w:widowControl/>
      </w:pPr>
      <w:r>
        <w:rPr>
          <w:b/>
        </w:rPr>
        <w:t>Как заметит игрок:</w:t>
      </w:r>
      <w:r>
        <w:t xml:space="preserve"> может быть выше реального пинга при Ping Adaptation или Лаборатории.</w:t>
      </w:r>
    </w:p>
    <w:p>
      <w:pPr>
        <w:widowControl/>
      </w:pPr>
      <w:r>
        <w:rPr>
          <w:b/>
        </w:rPr>
        <w:t>Что делать:</w:t>
      </w:r>
      <w:r>
        <w:t xml:space="preserve"> проверить, какая добавка включена; не принимать разницу за внезапное ухудшение провайдера.</w:t>
      </w:r>
    </w:p>
    <w:p>
      <w:pPr>
        <w:pStyle w:val="Heading2"/>
      </w:pPr>
      <w:r>
        <w:t>Клиент</w:t>
      </w:r>
    </w:p>
    <w:p>
      <w:pPr>
        <w:widowControl/>
      </w:pPr>
      <w:r>
        <w:rPr>
          <w:b/>
        </w:rPr>
        <w:t>Что это:</w:t>
      </w:r>
      <w:r>
        <w:t xml:space="preserve"> запущенный у вас Q2PRO-X.</w:t>
      </w:r>
    </w:p>
    <w:p>
      <w:pPr>
        <w:widowControl/>
      </w:pPr>
      <w:r>
        <w:rPr>
          <w:b/>
        </w:rPr>
        <w:t>Как заметит игрок:</w:t>
      </w:r>
      <w:r>
        <w:t xml:space="preserve"> он принимает ввод, рисует мир и общается с сервером.</w:t>
      </w:r>
    </w:p>
    <w:p>
      <w:pPr>
        <w:widowControl/>
      </w:pPr>
      <w:r>
        <w:rPr>
          <w:b/>
        </w:rPr>
        <w:t>Что делать:</w:t>
      </w:r>
      <w:r>
        <w:t xml:space="preserve"> помнить, что клиентские улучшения не меняют серверные правила.</w:t>
      </w:r>
    </w:p>
    <w:p>
      <w:pPr>
        <w:pStyle w:val="Heading2"/>
      </w:pPr>
      <w:r>
        <w:t>Локальный сервер</w:t>
      </w:r>
    </w:p>
    <w:p>
      <w:pPr>
        <w:widowControl/>
      </w:pPr>
      <w:r>
        <w:rPr>
          <w:b/>
        </w:rPr>
        <w:t>Что это:</w:t>
      </w:r>
      <w:r>
        <w:t xml:space="preserve"> сервер, запущенный на том же компьютере или внутри текущего клиента.</w:t>
      </w:r>
    </w:p>
    <w:p>
      <w:pPr>
        <w:widowControl/>
      </w:pPr>
      <w:r>
        <w:rPr>
          <w:b/>
        </w:rPr>
        <w:t>Как заметит игрок:</w:t>
      </w:r>
      <w:r>
        <w:t xml:space="preserve"> почти нулевой сетевой путь и отсутствие реального интернета между клиентом и сервером.</w:t>
      </w:r>
    </w:p>
    <w:p>
      <w:pPr>
        <w:widowControl/>
      </w:pPr>
      <w:r>
        <w:rPr>
          <w:b/>
        </w:rPr>
        <w:t>Что делать:</w:t>
      </w:r>
      <w:r>
        <w:t xml:space="preserve"> не использовать его для проверки провайдера; Network God локально по умолчанию отключён.</w:t>
      </w:r>
    </w:p>
    <w:p>
      <w:pPr>
        <w:pStyle w:val="Heading2"/>
      </w:pPr>
      <w:r>
        <w:t>Локальный фриз или stall</w:t>
      </w:r>
    </w:p>
    <w:p>
      <w:pPr>
        <w:widowControl/>
      </w:pPr>
      <w:r>
        <w:rPr>
          <w:b/>
        </w:rPr>
        <w:t>Что это:</w:t>
      </w:r>
      <w:r>
        <w:t xml:space="preserve"> длинный кадр или остановка клиента из-за CPU, GPU, диска, компиляции или другой локальной причины.</w:t>
      </w:r>
    </w:p>
    <w:p>
      <w:pPr>
        <w:widowControl/>
      </w:pPr>
      <w:r>
        <w:rPr>
          <w:b/>
        </w:rPr>
        <w:t>Как заметит игрок:</w:t>
      </w:r>
      <w:r>
        <w:t xml:space="preserve"> замирает весь экран, иногда падает FPS.</w:t>
      </w:r>
    </w:p>
    <w:p>
      <w:pPr>
        <w:widowControl/>
      </w:pPr>
      <w:r>
        <w:rPr>
          <w:b/>
        </w:rPr>
        <w:t>Что делать:</w:t>
      </w:r>
      <w:r>
        <w:t xml:space="preserve"> искать проблему производительности; система исключает загрязнённый интервал из обвинения сети.</w:t>
      </w:r>
    </w:p>
    <w:p>
      <w:pPr>
        <w:pStyle w:val="Heading2"/>
      </w:pPr>
      <w:r>
        <w:t>Маршрут</w:t>
      </w:r>
    </w:p>
    <w:p>
      <w:pPr>
        <w:widowControl/>
      </w:pPr>
      <w:r>
        <w:rPr>
          <w:b/>
        </w:rPr>
        <w:t>Что это:</w:t>
      </w:r>
      <w:r>
        <w:t xml:space="preserve"> цепочка сетевых узлов между вами и сервером.</w:t>
      </w:r>
    </w:p>
    <w:p>
      <w:pPr>
        <w:widowControl/>
      </w:pPr>
      <w:r>
        <w:rPr>
          <w:b/>
        </w:rPr>
        <w:t>Как заметит игрок:</w:t>
      </w:r>
      <w:r>
        <w:t xml:space="preserve"> два сервера на похожем расстоянии могут иметь разный пинг и стабильность.</w:t>
      </w:r>
    </w:p>
    <w:p>
      <w:pPr>
        <w:widowControl/>
      </w:pPr>
      <w:r>
        <w:rPr>
          <w:b/>
        </w:rPr>
        <w:t>Что делать:</w:t>
      </w:r>
      <w:r>
        <w:t xml:space="preserve"> сравнить другой сервер, провайдера, VPN или прокси.</w:t>
      </w:r>
    </w:p>
    <w:p>
      <w:pPr>
        <w:pStyle w:val="Heading2"/>
      </w:pPr>
      <w:r>
        <w:t>Миллисекунда</w:t>
      </w:r>
    </w:p>
    <w:p>
      <w:pPr>
        <w:widowControl/>
      </w:pPr>
      <w:r>
        <w:rPr>
          <w:b/>
        </w:rPr>
        <w:t>Что это:</w:t>
      </w:r>
      <w:r>
        <w:t xml:space="preserve"> одна тысячная секунды. 20 мс — 0,02 секунды; 100 мс — 0,1 секунды.</w:t>
      </w:r>
    </w:p>
    <w:p>
      <w:pPr>
        <w:widowControl/>
      </w:pPr>
      <w:r>
        <w:rPr>
          <w:b/>
        </w:rPr>
        <w:t>Как заметит игрок:</w:t>
      </w:r>
      <w:r>
        <w:t xml:space="preserve"> единица пинга и буферов.</w:t>
      </w:r>
    </w:p>
    <w:p>
      <w:pPr>
        <w:widowControl/>
      </w:pPr>
      <w:r>
        <w:rPr>
          <w:b/>
        </w:rPr>
        <w:t>Что делать:</w:t>
      </w:r>
      <w:r>
        <w:t xml:space="preserve"> оценивать вместе со стабильностью, а не только величиной.</w:t>
      </w:r>
    </w:p>
    <w:p>
      <w:pPr>
        <w:pStyle w:val="Heading2"/>
      </w:pPr>
      <w:r>
        <w:t>Мод</w:t>
      </w:r>
    </w:p>
    <w:p>
      <w:pPr>
        <w:widowControl/>
      </w:pPr>
      <w:r>
        <w:rPr>
          <w:b/>
        </w:rPr>
        <w:t>Что это:</w:t>
      </w:r>
      <w:r>
        <w:t xml:space="preserve"> набор игровых правил и кода сервера, например OpenFFA или OpenTDM.</w:t>
      </w:r>
    </w:p>
    <w:p>
      <w:pPr>
        <w:widowControl/>
      </w:pPr>
      <w:r>
        <w:rPr>
          <w:b/>
        </w:rPr>
        <w:t>Как заметит игрок:</w:t>
      </w:r>
      <w:r>
        <w:t xml:space="preserve"> меняются режимы, команды, счёт и сетевые особенности.</w:t>
      </w:r>
    </w:p>
    <w:p>
      <w:pPr>
        <w:widowControl/>
      </w:pPr>
      <w:r>
        <w:rPr>
          <w:b/>
        </w:rPr>
        <w:t>Что делать:</w:t>
      </w:r>
      <w:r>
        <w:t xml:space="preserve"> указывать мод в отчёте; поведение одной функции может зависеть от него.</w:t>
      </w:r>
    </w:p>
    <w:p>
      <w:pPr>
        <w:pStyle w:val="Heading2"/>
      </w:pPr>
      <w:r>
        <w:t>Оверлей</w:t>
      </w:r>
    </w:p>
    <w:p>
      <w:pPr>
        <w:widowControl/>
      </w:pPr>
      <w:r>
        <w:rPr>
          <w:b/>
        </w:rPr>
        <w:t>Что это:</w:t>
      </w:r>
      <w:r>
        <w:t xml:space="preserve"> большое окно поверх игры, которое не является обычным консольным текстом.</w:t>
      </w:r>
    </w:p>
    <w:p>
      <w:pPr>
        <w:widowControl/>
      </w:pPr>
      <w:r>
        <w:rPr>
          <w:b/>
        </w:rPr>
        <w:t>Как заметит игрок:</w:t>
      </w:r>
      <w:r>
        <w:t xml:space="preserve"> шесть вкладок Network God.</w:t>
      </w:r>
    </w:p>
    <w:p>
      <w:pPr>
        <w:widowControl/>
      </w:pPr>
      <w:r>
        <w:rPr>
          <w:b/>
        </w:rPr>
        <w:t>Что делать:</w:t>
      </w:r>
      <w:r>
        <w:t xml:space="preserve"> открывать в безопасный момент матча и закрывать Esc.</w:t>
      </w:r>
    </w:p>
    <w:p>
      <w:pPr>
        <w:pStyle w:val="Heading2"/>
      </w:pPr>
      <w:r>
        <w:t>Откат</w:t>
      </w:r>
    </w:p>
    <w:p>
      <w:pPr>
        <w:widowControl/>
      </w:pPr>
      <w:r>
        <w:rPr>
          <w:b/>
        </w:rPr>
        <w:t>Что это:</w:t>
      </w:r>
      <w:r>
        <w:t xml:space="preserve"> то же, что rollback: возврат временно изменённой настройки.</w:t>
      </w:r>
    </w:p>
    <w:p>
      <w:pPr>
        <w:widowControl/>
      </w:pPr>
      <w:r>
        <w:rPr>
          <w:b/>
        </w:rPr>
        <w:t>Как заметит игрок:</w:t>
      </w:r>
      <w:r>
        <w:t xml:space="preserve"> красная защита или отдельное сообщение о возврате.</w:t>
      </w:r>
    </w:p>
    <w:p>
      <w:pPr>
        <w:widowControl/>
      </w:pPr>
      <w:r>
        <w:rPr>
          <w:b/>
        </w:rPr>
        <w:t>Что делать:</w:t>
      </w:r>
      <w:r>
        <w:t xml:space="preserve"> прочитать причину и сохранить отчёт при неожиданном случае.</w:t>
      </w:r>
    </w:p>
    <w:p>
      <w:pPr>
        <w:pStyle w:val="Heading2"/>
      </w:pPr>
      <w:r>
        <w:t>Пакетная потеря</w:t>
      </w:r>
    </w:p>
    <w:p>
      <w:pPr>
        <w:widowControl/>
      </w:pPr>
      <w:r>
        <w:rPr>
          <w:b/>
        </w:rPr>
        <w:t>Что это:</w:t>
      </w:r>
      <w:r>
        <w:t xml:space="preserve"> одна порция сетевых данных не дошла до нужной точки обработки.</w:t>
      </w:r>
    </w:p>
    <w:p>
      <w:pPr>
        <w:widowControl/>
      </w:pPr>
      <w:r>
        <w:rPr>
          <w:b/>
        </w:rPr>
        <w:t>Как заметит игрок:</w:t>
      </w:r>
      <w:r>
        <w:t xml:space="preserve"> рывок, пропуск обновления или потерянная команда; иногда единичная потеря незаметна.</w:t>
      </w:r>
    </w:p>
    <w:p>
      <w:pPr>
        <w:widowControl/>
      </w:pPr>
      <w:r>
        <w:rPr>
          <w:b/>
        </w:rPr>
        <w:t>Что делать:</w:t>
      </w:r>
      <w:r>
        <w:t xml:space="preserve"> смотреть направление, частоту и серии, а не только общий процент.</w:t>
      </w:r>
    </w:p>
    <w:p>
      <w:pPr>
        <w:pStyle w:val="Heading2"/>
      </w:pPr>
      <w:r>
        <w:t>Пачка потерь</w:t>
      </w:r>
    </w:p>
    <w:p>
      <w:pPr>
        <w:widowControl/>
      </w:pPr>
      <w:r>
        <w:rPr>
          <w:b/>
        </w:rPr>
        <w:t>Что это:</w:t>
      </w:r>
      <w:r>
        <w:t xml:space="preserve"> несколько потерь подряд.</w:t>
      </w:r>
    </w:p>
    <w:p>
      <w:pPr>
        <w:widowControl/>
      </w:pPr>
      <w:r>
        <w:rPr>
          <w:b/>
        </w:rPr>
        <w:t>Как заметит игрок:</w:t>
      </w:r>
      <w:r>
        <w:t xml:space="preserve"> обычно более сильный и длинный рывок, чем от редких одиночных потерь.</w:t>
      </w:r>
    </w:p>
    <w:p>
      <w:pPr>
        <w:widowControl/>
      </w:pPr>
      <w:r>
        <w:rPr>
          <w:b/>
        </w:rPr>
        <w:t>Что делать:</w:t>
      </w:r>
      <w:r>
        <w:t xml:space="preserve"> проверить домашнюю очередь, Wi-Fi/кабель по фактам и маршрут.</w:t>
      </w:r>
    </w:p>
    <w:p>
      <w:pPr>
        <w:pStyle w:val="Heading2"/>
      </w:pPr>
      <w:r>
        <w:t>Полоса пропускания</w:t>
      </w:r>
    </w:p>
    <w:p>
      <w:pPr>
        <w:widowControl/>
      </w:pPr>
      <w:r>
        <w:rPr>
          <w:b/>
        </w:rPr>
        <w:t>Что это:</w:t>
      </w:r>
      <w:r>
        <w:t xml:space="preserve"> сколько данных канал может передать за единицу времени.</w:t>
      </w:r>
    </w:p>
    <w:p>
      <w:pPr>
        <w:widowControl/>
      </w:pPr>
      <w:r>
        <w:rPr>
          <w:b/>
        </w:rPr>
        <w:t>Как заметит игрок:</w:t>
      </w:r>
      <w:r>
        <w:t xml:space="preserve"> при заполнении очереди пинг растёт даже до полного достижения номинальной скорости.</w:t>
      </w:r>
    </w:p>
    <w:p>
      <w:pPr>
        <w:widowControl/>
      </w:pPr>
      <w:r>
        <w:rPr>
          <w:b/>
        </w:rPr>
        <w:t>Что делать:</w:t>
      </w:r>
      <w:r>
        <w:t xml:space="preserve"> остановить большую передачу и сравнить.</w:t>
      </w:r>
    </w:p>
    <w:p>
      <w:pPr>
        <w:pStyle w:val="Heading2"/>
      </w:pPr>
      <w:r>
        <w:t>Протокол</w:t>
      </w:r>
    </w:p>
    <w:p>
      <w:pPr>
        <w:widowControl/>
      </w:pPr>
      <w:r>
        <w:rPr>
          <w:b/>
        </w:rPr>
        <w:t>Что это:</w:t>
      </w:r>
      <w:r>
        <w:t xml:space="preserve"> правила обмена между клиентом и сервером.</w:t>
      </w:r>
    </w:p>
    <w:p>
      <w:pPr>
        <w:widowControl/>
      </w:pPr>
      <w:r>
        <w:rPr>
          <w:b/>
        </w:rPr>
        <w:t>Как заметит игрок:</w:t>
      </w:r>
      <w:r>
        <w:t xml:space="preserve"> некоторые возможности доступны только на совместимом протокольном пути.</w:t>
      </w:r>
    </w:p>
    <w:p>
      <w:pPr>
        <w:widowControl/>
      </w:pPr>
      <w:r>
        <w:rPr>
          <w:b/>
        </w:rPr>
        <w:t>Что делать:</w:t>
      </w:r>
      <w:r>
        <w:t xml:space="preserve"> не принуждать неподдерживаемое действие; указать протокол в отчёте.</w:t>
      </w:r>
    </w:p>
    <w:p>
      <w:pPr>
        <w:pStyle w:val="Heading2"/>
      </w:pPr>
      <w:r>
        <w:t>Реальный пинг</w:t>
      </w:r>
    </w:p>
    <w:p>
      <w:pPr>
        <w:widowControl/>
      </w:pPr>
      <w:r>
        <w:rPr>
          <w:b/>
        </w:rPr>
        <w:t>Что это:</w:t>
      </w:r>
      <w:r>
        <w:t xml:space="preserve"> настоящий путь после физической отправки до точного ответа сервера.</w:t>
      </w:r>
    </w:p>
    <w:p>
      <w:pPr>
        <w:widowControl/>
      </w:pPr>
      <w:r>
        <w:rPr>
          <w:b/>
        </w:rPr>
        <w:t>Как заметит игрок:</w:t>
      </w:r>
      <w:r>
        <w:t xml:space="preserve"> строка «Реальный пинг» в сводке.</w:t>
      </w:r>
    </w:p>
    <w:p>
      <w:pPr>
        <w:widowControl/>
      </w:pPr>
      <w:r>
        <w:rPr>
          <w:b/>
        </w:rPr>
        <w:t>Что делать:</w:t>
      </w:r>
      <w:r>
        <w:t xml:space="preserve"> сравнивать с итоговым, чтобы увидеть намеренную клиентскую добавку.</w:t>
      </w:r>
    </w:p>
    <w:p>
      <w:pPr>
        <w:pStyle w:val="Heading2"/>
      </w:pPr>
      <w:r>
        <w:t>Режим «С подтверждением»</w:t>
      </w:r>
    </w:p>
    <w:p>
      <w:pPr>
        <w:widowControl/>
      </w:pPr>
      <w:r>
        <w:rPr>
          <w:b/>
        </w:rPr>
        <w:t>Что это:</w:t>
      </w:r>
      <w:r>
        <w:t xml:space="preserve"> система предлагает одно изменение, но ждёт решения игрока.</w:t>
      </w:r>
    </w:p>
    <w:p>
      <w:pPr>
        <w:widowControl/>
      </w:pPr>
      <w:r>
        <w:rPr>
          <w:b/>
        </w:rPr>
        <w:t>Как заметит игрок:</w:t>
      </w:r>
      <w:r>
        <w:t xml:space="preserve"> карточка с кнопкой «Применить».</w:t>
      </w:r>
    </w:p>
    <w:p>
      <w:pPr>
        <w:widowControl/>
      </w:pPr>
      <w:r>
        <w:rPr>
          <w:b/>
        </w:rPr>
        <w:t>Что делать:</w:t>
      </w:r>
      <w:r>
        <w:t xml:space="preserve"> прочитать пользу, цену, проверку и возврат до нажатия.</w:t>
      </w:r>
    </w:p>
    <w:p>
      <w:pPr>
        <w:pStyle w:val="Heading2"/>
      </w:pPr>
      <w:r>
        <w:t>Серверный кадр</w:t>
      </w:r>
    </w:p>
    <w:p>
      <w:pPr>
        <w:widowControl/>
      </w:pPr>
      <w:r>
        <w:rPr>
          <w:b/>
        </w:rPr>
        <w:t>Что это:</w:t>
      </w:r>
      <w:r>
        <w:t xml:space="preserve"> очередное подтверждённое сервером состояние мира.</w:t>
      </w:r>
    </w:p>
    <w:p>
      <w:pPr>
        <w:widowControl/>
      </w:pPr>
      <w:r>
        <w:rPr>
          <w:b/>
        </w:rPr>
        <w:t>Как заметит игрок:</w:t>
      </w:r>
      <w:r>
        <w:t xml:space="preserve"> по этим обновлениям движутся другие игроки и меняется мир.</w:t>
      </w:r>
    </w:p>
    <w:p>
      <w:pPr>
        <w:widowControl/>
      </w:pPr>
      <w:r>
        <w:rPr>
          <w:b/>
        </w:rPr>
        <w:t>Что делать:</w:t>
      </w:r>
      <w:r>
        <w:t xml:space="preserve"> не путать частоту серверных обновлений с FPS вашего монитора.</w:t>
      </w:r>
    </w:p>
    <w:p>
      <w:pPr>
        <w:pStyle w:val="Heading2"/>
      </w:pPr>
      <w:r>
        <w:t>Соединение</w:t>
      </w:r>
    </w:p>
    <w:p>
      <w:pPr>
        <w:widowControl/>
      </w:pPr>
      <w:r>
        <w:rPr>
          <w:b/>
        </w:rPr>
        <w:t>Что это:</w:t>
      </w:r>
      <w:r>
        <w:t xml:space="preserve"> текущая живая сессия обмена между клиентом и конкретным сервером.</w:t>
      </w:r>
    </w:p>
    <w:p>
      <w:pPr>
        <w:widowControl/>
      </w:pPr>
      <w:r>
        <w:rPr>
          <w:b/>
        </w:rPr>
        <w:t>Как заметит игрок:</w:t>
      </w:r>
      <w:r>
        <w:t xml:space="preserve"> начинается при connect и заканчивается при disconnect.</w:t>
      </w:r>
    </w:p>
    <w:p>
      <w:pPr>
        <w:widowControl/>
      </w:pPr>
      <w:r>
        <w:rPr>
          <w:b/>
        </w:rPr>
        <w:t>Что делать:</w:t>
      </w:r>
      <w:r>
        <w:t xml:space="preserve"> помнить, что новый сервер означает новую независимую базу.</w:t>
      </w:r>
    </w:p>
    <w:p>
      <w:pPr>
        <w:pStyle w:val="Heading2"/>
      </w:pPr>
      <w:r>
        <w:t>Уверенность диагноза</w:t>
      </w:r>
    </w:p>
    <w:p>
      <w:pPr>
        <w:widowControl/>
      </w:pPr>
      <w:r>
        <w:rPr>
          <w:b/>
        </w:rPr>
        <w:t>Что это:</w:t>
      </w:r>
      <w:r>
        <w:t xml:space="preserve"> насколько достаточно и однозначно подтверждён вывод.</w:t>
      </w:r>
    </w:p>
    <w:p>
      <w:pPr>
        <w:widowControl/>
      </w:pPr>
      <w:r>
        <w:rPr>
          <w:b/>
        </w:rPr>
        <w:t>Как заметит игрок:</w:t>
      </w:r>
      <w:r>
        <w:t xml:space="preserve"> подпись «предположительно», «уверенно» или «точно».</w:t>
      </w:r>
    </w:p>
    <w:p>
      <w:pPr>
        <w:widowControl/>
      </w:pPr>
      <w:r>
        <w:rPr>
          <w:b/>
        </w:rPr>
        <w:t>Что делать:</w:t>
      </w:r>
      <w:r>
        <w:t xml:space="preserve"> не принимать сильное решение по предварительному сигналу.</w:t>
      </w:r>
    </w:p>
    <w:p>
      <w:pPr>
        <w:pStyle w:val="Heading2"/>
      </w:pPr>
      <w:r>
        <w:t>Фоновый трафик</w:t>
      </w:r>
    </w:p>
    <w:p>
      <w:pPr>
        <w:widowControl/>
      </w:pPr>
      <w:r>
        <w:rPr>
          <w:b/>
        </w:rPr>
        <w:t>Что это:</w:t>
      </w:r>
      <w:r>
        <w:t xml:space="preserve"> сетевые данные других процессов компьютера помимо игрового потока Q2PRO-X.</w:t>
      </w:r>
    </w:p>
    <w:p>
      <w:pPr>
        <w:widowControl/>
      </w:pPr>
      <w:r>
        <w:rPr>
          <w:b/>
        </w:rPr>
        <w:t>Как заметит игрок:</w:t>
      </w:r>
      <w:r>
        <w:t xml:space="preserve"> индикатор «ТРАФ» и карточка нагрузки.</w:t>
      </w:r>
    </w:p>
    <w:p>
      <w:pPr>
        <w:widowControl/>
      </w:pPr>
      <w:r>
        <w:rPr>
          <w:b/>
        </w:rPr>
        <w:t>Что делать:</w:t>
      </w:r>
      <w:r>
        <w:t xml:space="preserve"> подтвердить устойчивость и выполнить проверку влияния.</w:t>
      </w:r>
    </w:p>
    <w:p>
      <w:pPr>
        <w:pStyle w:val="Heading2"/>
      </w:pPr>
      <w:r>
        <w:t>Шлюз</w:t>
      </w:r>
    </w:p>
    <w:p>
      <w:pPr>
        <w:widowControl/>
      </w:pPr>
      <w:r>
        <w:rPr>
          <w:b/>
        </w:rPr>
        <w:t>Что это:</w:t>
      </w:r>
      <w:r>
        <w:t xml:space="preserve"> первый сетевой узел, через который компьютер выходит в домашнюю или внешнюю сеть, обычно роутер.</w:t>
      </w:r>
    </w:p>
    <w:p>
      <w:pPr>
        <w:widowControl/>
      </w:pPr>
      <w:r>
        <w:rPr>
          <w:b/>
        </w:rPr>
        <w:t>Как заметит игрок:</w:t>
      </w:r>
      <w:r>
        <w:t xml:space="preserve"> напрямую обычно не видит; его доступность помогает отделить локальную проблему от дальнейшего маршрута.</w:t>
      </w:r>
    </w:p>
    <w:p>
      <w:pPr>
        <w:widowControl/>
      </w:pPr>
      <w:r>
        <w:rPr>
          <w:b/>
        </w:rPr>
        <w:t>Что делать:</w:t>
      </w:r>
      <w:r>
        <w:t xml:space="preserve"> при локальной проблеме проверить роутер и соединение до него.</w:t>
      </w:r>
    </w:p>
    <w:p>
      <w:r>
        <w:br w:type="page"/>
      </w:r>
    </w:p>
    <w:p>
      <w:bookmarkStart w:id="29" w:name="Q2PX_S0029"/>
      <w:pPr>
        <w:pStyle w:val="Heading1"/>
      </w:pPr>
      <w:r>
        <w:t>24. Карманная памятка</w:t>
      </w:r>
      <w:bookmarkEnd w:id="29"/>
    </w:p>
    <w:p>
      <w:pPr>
        <w:pStyle w:val="GuideNumbered"/>
      </w:pPr>
      <w:r>
        <w:t xml:space="preserve">1. Первый запуск — </w:t>
      </w:r>
      <w:r>
        <w:rPr>
          <w:b/>
        </w:rPr>
        <w:t>«Диагностика»</w:t>
      </w:r>
      <w:r>
        <w:t>.</w:t>
      </w:r>
    </w:p>
    <w:p>
      <w:pPr>
        <w:pStyle w:val="GuideNumbered"/>
      </w:pPr>
      <w:r>
        <w:t>2. Поиграйте минимум 20–30 секунд; на тихом сервере сбор длится дольше.</w:t>
      </w:r>
    </w:p>
    <w:p>
      <w:pPr>
        <w:pStyle w:val="GuideNumbered"/>
      </w:pPr>
      <w:r>
        <w:t xml:space="preserve">3. Начните со </w:t>
      </w:r>
      <w:r>
        <w:rPr>
          <w:b/>
        </w:rPr>
        <w:t>«Сводки»</w:t>
      </w:r>
      <w:r>
        <w:t xml:space="preserve">, затем откройте </w:t>
      </w:r>
      <w:r>
        <w:rPr>
          <w:b/>
        </w:rPr>
        <w:t>«События»</w:t>
      </w:r>
      <w:r>
        <w:t xml:space="preserve"> и </w:t>
      </w:r>
      <w:r>
        <w:rPr>
          <w:b/>
        </w:rPr>
        <w:t>«Что делать»</w:t>
      </w:r>
      <w:r>
        <w:t>.</w:t>
      </w:r>
    </w:p>
    <w:p>
      <w:pPr>
        <w:pStyle w:val="GuideNumbered"/>
      </w:pPr>
      <w:r>
        <w:t>4. Пустой план на здоровой сети — хороший результат.</w:t>
      </w:r>
    </w:p>
    <w:p>
      <w:pPr>
        <w:pStyle w:val="GuideNumbered"/>
      </w:pPr>
      <w:r>
        <w:t>5. Меняйте одну настройку за раз.</w:t>
      </w:r>
    </w:p>
    <w:p>
      <w:pPr>
        <w:pStyle w:val="GuideNumbered"/>
      </w:pPr>
      <w:r>
        <w:t>6. Высокий ровный пинг не равен потерям и не лечится случайным буфером.</w:t>
      </w:r>
    </w:p>
    <w:p>
      <w:pPr>
        <w:pStyle w:val="GuideNumbered"/>
      </w:pPr>
      <w:r>
        <w:t>7. Щит джиттера касается только показа других игроков.</w:t>
      </w:r>
    </w:p>
    <w:p>
      <w:pPr>
        <w:pStyle w:val="GuideNumbered"/>
      </w:pPr>
      <w:r>
        <w:t>8. Красный «ТРАФ» — повод сравнить, а не автоматическое обвинение программы.</w:t>
      </w:r>
    </w:p>
    <w:p>
      <w:pPr>
        <w:pStyle w:val="GuideNumbered"/>
      </w:pPr>
      <w:r>
        <w:t>9. Лаборатория всегда должна быть помечена «СИНТЕТИКА».</w:t>
      </w:r>
    </w:p>
    <w:p>
      <w:pPr>
        <w:pStyle w:val="GuideNumbered"/>
      </w:pPr>
      <w:r>
        <w:t>10. Страж не обходит kick, ban, password, full и собственный выход.</w:t>
      </w:r>
    </w:p>
    <w:p>
      <w:pPr>
        <w:pStyle w:val="GuideNumbered"/>
      </w:pPr>
      <w:r>
        <w:t>11. После воспроизводимой проблемы сохраняйте TXT и JSON.</w:t>
      </w:r>
    </w:p>
    <w:p>
      <w:pPr>
        <w:pStyle w:val="GuideNumbered"/>
      </w:pPr>
      <w:r>
        <w:t>12. Если сомневаетесь, вернитесь в «Диагностику»: она ничего не меняет.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8EC9E9"/>
          <w:left w:val="single" w:sz="8" w:space="0" w:color="8EC9E9"/>
          <w:bottom w:val="single" w:sz="8" w:space="0" w:color="8EC9E9"/>
          <w:right w:val="single" w:sz="8" w:space="0" w:color="8EC9E9"/>
          <w:insideH w:val="single" w:sz="8" w:space="0" w:color="8EC9E9"/>
          <w:insideV w:val="single" w:sz="8" w:space="0" w:color="8EC9E9"/>
        </w:tblBorders>
      </w:tblPr>
      <w:tblGrid>
        <w:gridCol w:w="198"/>
        <w:gridCol w:w="9184"/>
      </w:tblGrid>
      <w:tr>
        <w:trPr>
          <w:cantSplit/>
        </w:trPr>
        <w:tc>
          <w:tcPr>
            <w:tcW w:type="dxa" w:w="198"/>
            <w:shd w:fill="33A6E8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/>
        </w:tc>
        <w:tc>
          <w:tcPr>
            <w:tcW w:type="dxa" w:w="9184"/>
            <w:shd w:fill="F2FAFE"/>
            <w:tcMar>
              <w:top w:w="110" w:type="dxa"/>
              <w:start w:w="160" w:type="dxa"/>
              <w:bottom w:w="110" w:type="dxa"/>
              <w:end w:w="160" w:type="dxa"/>
            </w:tcMar>
            <w:vAlign w:val="center"/>
          </w:tcPr>
          <w:p>
            <w:pPr>
              <w:pStyle w:val="GuideQuote"/>
            </w:pPr>
            <w:r>
              <w:rPr>
                <w:b/>
              </w:rPr>
              <w:t>Итог.</w:t>
            </w:r>
            <w:r>
              <w:t xml:space="preserve"> Сила «Бога сети» не в обещании волшебно исправить любой интернет. Он заботится об игроке иначе: отделяет факты от догадок, объясняет проблему понятными словами, показывает цену действия, сохраняет ваш контроль и проверяет, стало ли действительно лучше.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935" w:bottom="935" w:left="1049" w:header="425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373"/>
        <w:sz w:val="16"/>
      </w:rPr>
      <w:t xml:space="preserve">Q2PRO-X 1.6 Beta 5 by ly  •  10.10.2026  •  Страница </w:t>
    </w:r>
    <w:r>
      <w:rPr>
        <w:color w:val="526373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153A5B"/>
        <w:sz w:val="15"/>
      </w:rPr>
      <w:t>Q2PRO-X 1.6 Beta 5 by ly  •  БОГ СЕТИ  •  РУССКАЯ РЕДАКЦИЯ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fals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10" w:line="269" w:lineRule="auto"/>
    </w:pPr>
    <w:rPr>
      <w:rFonts w:ascii="Aptos" w:hAnsi="Aptos" w:eastAsia="Aptos"/>
      <w:color w:val="1824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360" w:after="16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6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153A5B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8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color w:val="33A6E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before="160" w:after="60"/>
      <w:outlineLvl w:val="3"/>
    </w:pPr>
    <w:rPr>
      <w:rFonts w:asciiTheme="majorHAnsi" w:eastAsiaTheme="majorEastAsia" w:hAnsiTheme="majorHAnsi" w:cstheme="majorBidi" w:ascii="Aptos Display" w:hAnsi="Aptos Display" w:eastAsia="Aptos Display"/>
      <w:b/>
      <w:bCs/>
      <w:i w:val="0"/>
      <w:iCs/>
      <w:color w:val="153A5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after="64"/>
      <w:ind w:left="369" w:hanging="198"/>
      <w:contextualSpacing/>
    </w:pPr>
    <w:rPr>
      <w:rFonts w:ascii="Aptos" w:hAnsi="Aptos" w:eastAsia="Aptos"/>
      <w:color w:val="182433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uideNumbered">
    <w:name w:val="Guide Numbered"/>
    <w:pPr>
      <w:widowControl/>
      <w:spacing w:after="64"/>
      <w:ind w:left="369" w:hanging="198"/>
    </w:pPr>
    <w:rPr>
      <w:rFonts w:ascii="Aptos" w:hAnsi="Aptos" w:eastAsia="Aptos"/>
      <w:color w:val="182433"/>
      <w:sz w:val="20"/>
    </w:rPr>
  </w:style>
  <w:style w:type="paragraph" w:customStyle="1" w:styleId="GuideContents1">
    <w:name w:val="Guide Contents 1"/>
    <w:pPr>
      <w:keepLines/>
      <w:spacing w:before="80" w:after="28"/>
      <w:ind w:left="0"/>
    </w:pPr>
    <w:rPr>
      <w:rFonts w:ascii="Aptos" w:hAnsi="Aptos" w:eastAsia="Aptos"/>
      <w:b/>
      <w:color w:val="182433"/>
      <w:sz w:val="21"/>
    </w:rPr>
  </w:style>
  <w:style w:type="paragraph" w:customStyle="1" w:styleId="GuideContents2">
    <w:name w:val="Guide Contents 2"/>
    <w:pPr>
      <w:keepLines/>
      <w:spacing w:before="0" w:after="28"/>
      <w:ind w:left="397"/>
    </w:pPr>
    <w:rPr>
      <w:rFonts w:ascii="Aptos" w:hAnsi="Aptos" w:eastAsia="Aptos"/>
      <w:b w:val="0"/>
      <w:color w:val="182433"/>
      <w:sz w:val="19"/>
    </w:rPr>
  </w:style>
  <w:style w:type="character" w:customStyle="1" w:styleId="Q2PXLink">
    <w:name w:val="Q2PX Link"/>
    <w:rPr>
      <w:rFonts w:ascii="Aptos" w:hAnsi="Aptos"/>
      <w:color w:val="153A5B"/>
      <w:u w:val="single"/>
    </w:rPr>
  </w:style>
  <w:style w:type="paragraph" w:customStyle="1" w:styleId="GuideCaption">
    <w:name w:val="Guide Caption"/>
    <w:pPr>
      <w:keepLines/>
      <w:spacing w:before="60" w:after="160"/>
      <w:jc w:val="center"/>
    </w:pPr>
    <w:rPr>
      <w:rFonts w:ascii="Aptos" w:hAnsi="Aptos" w:eastAsia="Aptos"/>
      <w:i/>
      <w:color w:val="526373"/>
      <w:sz w:val="17"/>
    </w:rPr>
  </w:style>
  <w:style w:type="paragraph" w:customStyle="1" w:styleId="GuideQuote">
    <w:name w:val="Guide Quote"/>
    <w:pPr>
      <w:keepLines/>
      <w:widowControl/>
      <w:spacing w:before="0" w:after="0"/>
    </w:pPr>
    <w:rPr>
      <w:rFonts w:ascii="Aptos" w:hAnsi="Aptos" w:eastAsia="Aptos"/>
      <w:color w:val="153A5B"/>
      <w:sz w:val="20"/>
    </w:rPr>
  </w:style>
  <w:style w:type="paragraph" w:customStyle="1" w:styleId="GuideCode">
    <w:name w:val="Guide Code"/>
    <w:pPr>
      <w:keepLines/>
      <w:spacing w:before="0" w:after="0"/>
      <w:ind w:left="283"/>
    </w:pPr>
    <w:rPr>
      <w:rFonts w:ascii="Cascadia Mono" w:hAnsi="Cascadia Mono" w:eastAsia="Cascadia Mono"/>
      <w:color w:val="153A5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ns1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ns1:vector size="2" baseType="variant">
      <ns1:variant>
        <ns1:lpstr>Title</ns1:lpstr>
      </ns1:variant>
      <ns1:variant>
        <ns1:i4>1</ns1:i4>
      </ns1:variant>
    </ns1:vector>
  </HeadingPairs>
  <TitlesOfParts>
    <ns1:vector size="1" baseType="lpstr">
      <ns1:lpstr/>
    </ns1:vector>
  </TitlesOfParts>
  <Manager/>
  <Company/>
  <LinksUpToDate>true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Q2PRO-X 1.6 Beta 5 by ly — Бог сети Q2PRO-X 1.6 Beta 5</dc:title>
  <dc:subject>Q2PRO-X 1.6 Beta 5 by ly — Подробное руководство для игрока: наблюдение, объяснение и безопасные действия</dc:subject>
  <dc:creator>ly</dc:creator>
  <cp:keywords>Q2PRO-X, Q2PRO-X 1.6 Beta 5 by ly, Quake II, руководство, 10.10.2026</cp:keywords>
  <dc:description>Q2PRO-X 1.6 Beta 5 by ly. Русская редакция. Дата документа: 10.10.2026.</dc:description>
  <cp:lastModifiedBy>ly</cp:lastModifiedBy>
  <cp:revision>1</cp:revision>
  <dcterms:created xsi:type="dcterms:W3CDTF">2026-10-10T00:00:00Z</dcterms:created>
  <dcterms:modified xsi:type="dcterms:W3CDTF">2026-10-10T00:00:00Z</dcterms:modified>
  <cp:category>Q2PRO-X 1.6 Beta 5 by ly — документация выпуска</cp:category>
</cp:coreProperties>
</file>