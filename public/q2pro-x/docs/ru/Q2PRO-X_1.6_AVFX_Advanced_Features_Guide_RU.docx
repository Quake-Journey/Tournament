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Расширенные возможности AVFX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Небесные тела, объёмные среды, материалы поверхностей и авторские сцены карт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Материалы и отражения в beta 3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Металлические материалы и отражения: beta 2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О чём это руководство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Как читать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Карта подсистем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Небо и космос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1.1. Что доступно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1.2. Современное и настоящее небо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1.3. Звёзды, Млечный Путь и созвездия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1.4. Солнце, Луна и Земля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1.5. Метеоры, кометы и космолёты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1.6. Чёрная дыра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2. Объёмные среды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2.1. Объёмный туман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2.2. Объёмные облака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2.3. Бэкенды и объёмные среды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3. Вода, лужи и отражения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3.1. Вода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3.2. Лужи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3.3. Три класса отражений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3.4. Зеркальные поверхности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4. Материалы поверхностей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4.1. Что это такое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4.2. Покрытия полов и стен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4.3. Трава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4.4. Живность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5. Авторское содержимое карт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5.1. Рисование на поверхностях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5.2. Объёмный пар и дым</w:t>
        </w:r>
      </w:hyperlink>
    </w:p>
    <w:p>
      <w:pPr>
        <w:pStyle w:val="GuideContents2"/>
      </w:pPr>
      <w:hyperlink w:anchor="Q2PX_S0030">
        <w:r>
          <w:rPr>
            <w:rStyle w:val="Q2PX Link"/>
          </w:rPr>
          <w:t xml:space="preserve">5.3. Почему генератор их не трогает</w:t>
        </w:r>
      </w:hyperlink>
    </w:p>
    <w:p>
      <w:pPr>
        <w:pStyle w:val="GuideContents1"/>
      </w:pPr>
      <w:hyperlink w:anchor="Q2PX_S0031">
        <w:r>
          <w:rPr>
            <w:rStyle w:val="Q2PX Link"/>
          </w:rPr>
          <w:t xml:space="preserve">6. Локальные эффекты и звук</w:t>
        </w:r>
      </w:hyperlink>
    </w:p>
    <w:p>
      <w:pPr>
        <w:pStyle w:val="GuideContents2"/>
      </w:pPr>
      <w:hyperlink w:anchor="Q2PX_S0032">
        <w:r>
          <w:rPr>
            <w:rStyle w:val="Q2PX Link"/>
          </w:rPr>
          <w:t xml:space="preserve">6.1. Фонарик и контакты монстров</w:t>
        </w:r>
      </w:hyperlink>
    </w:p>
    <w:p>
      <w:pPr>
        <w:pStyle w:val="GuideContents2"/>
      </w:pPr>
      <w:hyperlink w:anchor="Q2PX_S0033">
        <w:r>
          <w:rPr>
            <w:rStyle w:val="Q2PX Link"/>
          </w:rPr>
          <w:t xml:space="preserve">6.2. Звук AVFX</w:t>
        </w:r>
      </w:hyperlink>
    </w:p>
    <w:p>
      <w:pPr>
        <w:pStyle w:val="GuideContents1"/>
      </w:pPr>
      <w:hyperlink w:anchor="Q2PX_S0034">
        <w:r>
          <w:rPr>
            <w:rStyle w:val="Q2PX Link"/>
          </w:rPr>
          <w:t xml:space="preserve">7. Диагностика и цена кадра</w:t>
        </w:r>
      </w:hyperlink>
    </w:p>
    <w:p>
      <w:pPr>
        <w:pStyle w:val="GuideContents2"/>
      </w:pPr>
      <w:hyperlink w:anchor="Q2PX_S0035">
        <w:r>
          <w:rPr>
            <w:rStyle w:val="Q2PX Link"/>
          </w:rPr>
          <w:t xml:space="preserve">7.1. Что можно посмотреть без отладочных режимов</w:t>
        </w:r>
      </w:hyperlink>
    </w:p>
    <w:p>
      <w:pPr>
        <w:pStyle w:val="GuideContents2"/>
      </w:pPr>
      <w:hyperlink w:anchor="Q2PX_S0036">
        <w:r>
          <w:rPr>
            <w:rStyle w:val="Q2PX Link"/>
          </w:rPr>
          <w:t xml:space="preserve">7.2. Практический порядок настройки под свой компьютер</w:t>
        </w:r>
      </w:hyperlink>
    </w:p>
    <w:p>
      <w:pPr>
        <w:pStyle w:val="GuideContents2"/>
      </w:pPr>
      <w:hyperlink w:anchor="Q2PX_S0037">
        <w:r>
          <w:rPr>
            <w:rStyle w:val="Q2PX Link"/>
          </w:rPr>
          <w:t xml:space="preserve">7.3. Соревновательная игра</w:t>
        </w:r>
      </w:hyperlink>
    </w:p>
    <w:p>
      <w:pPr>
        <w:pStyle w:val="GuideContents1"/>
      </w:pPr>
      <w:hyperlink w:anchor="Q2PX_S0038">
        <w:r>
          <w:rPr>
            <w:rStyle w:val="Q2PX Link"/>
          </w:rPr>
          <w:t xml:space="preserve">8. Пресеты и пользовательские наборы</w:t>
        </w:r>
      </w:hyperlink>
    </w:p>
    <w:p>
      <w:pPr>
        <w:pStyle w:val="GuideContents1"/>
      </w:pPr>
      <w:hyperlink w:anchor="Q2PX_S0039">
        <w:r>
          <w:rPr>
            <w:rStyle w:val="Q2PX Link"/>
          </w:rPr>
          <w:t xml:space="preserve">9.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Материалы и отражения в beta 3</w:t>
      </w:r>
      <w:bookmarkEnd w:id="1"/>
    </w:p>
    <w:p>
      <w:pPr>
        <w:widowControl/>
      </w:pPr>
      <w:r>
        <w:t>Металлы получили более реалистичные отражательную составляющую, анизотропию и сглаживание. Это развитие существующего каталога, а не повторное добавление металлов.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92728"/>
            <wp:docPr id="2" name="Picture 2" descr="Обновлённый вид металлического покрытия." title="Обновлённый вид металлического покрыт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L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9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Обновлённый вид металлического покрытия.</w:t>
      </w:r>
    </w:p>
    <w:p>
      <w:pPr>
        <w:widowControl/>
      </w:pPr>
      <w:r>
        <w:t>Геометрия кирпича теперь строит отдельные прямоугольные элементы со швами. Дорогие детали рассчитываются по видимости и проекции на экран; далёкие невидимые детали не требуют такого же объёма работы, как крупные вблизи. Это внутренняя оптимизация, а не включённый пользовательский LOD.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096655"/>
            <wp:docPr id="3" name="Picture 3" descr="Кирпич без геометрии." title="Кирпич без геометр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CK-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9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Кирпич без геометрии.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57363"/>
            <wp:docPr id="4" name="Picture 4" descr="Тот же ракурс с геометрией отдельных кирпичей." title="Тот же ракурс с геометрией отдельных кирпич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CK-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5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Тот же ракурс с геометрией отдельных кирпичей.</w:t>
      </w:r>
    </w:p>
    <w:p>
      <w:pPr>
        <w:widowControl/>
      </w:pPr>
      <w:r>
        <w:t>Исправлены чёрные квадраты и дрожание после генерации, переключение мастера тесселяции для воды/лавы, передача подсветок моделей в зеркала и лужи. В лужах можно отдельно отражать растительность и падающие листья; камни, земля и лежащие листья туда не включаются. Снижение повторных затрат не является обещанием фиксированного FPS; сложный SSR луж всё ещё может быть дорогим.</w:t>
      </w:r>
    </w:p>
    <w:p>
      <w:r>
        <w:br w:type="page"/>
      </w:r>
    </w:p>
    <w:p>
      <w:r>
        <w:br w:type="page"/>
      </w:r>
    </w:p>
    <w:p>
      <w:bookmarkStart w:id="2" w:name="Q2PX_S0002"/>
      <w:pPr>
        <w:pStyle w:val="Heading1"/>
      </w:pPr>
      <w:r>
        <w:t>Металлические материалы и отражения: beta 2</w:t>
      </w:r>
      <w:bookmarkEnd w:id="2"/>
    </w:p>
    <w:p>
      <w:pPr>
        <w:widowControl/>
      </w:pPr>
      <w:r>
        <w:t>В выборе материалов пола и стен появилась категория металлов: по 32 варианта для каждого типа поверхности, идентификаторы 129–160. Старые 1–128 не перенумерованы. Непрозрачное покрытие заменяет видимую подложку собственным рисунком материала; масштаб, плотность, рельеф и другие прежние настройки покрытий сохраняют своё назначение. Материал сам по себе не включает отдельную систему зеркальных отражений.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91827"/>
            <wp:docPr id="5" name="Picture 5" descr="Категория металлических материалов пола." title="Категория металлических материалов пол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L-01-R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9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Категория металлических материалов пола.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83021"/>
            <wp:docPr id="6" name="Picture 6" descr="Категория металлических материалов стен." title="Категория металлических материалов сте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L-02-RU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8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Категория металлических материалов стен.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39305"/>
            <wp:docPr id="7" name="Picture 7" descr="Пример металлических покрытий, предоставленный автором проекта." title="Пример металлических покрытий, предоставленный автором проек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L-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3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Пример металлических покрытий, предоставленный автором проекта.</w:t>
      </w:r>
    </w:p>
    <w:p>
      <w:pPr>
        <w:widowControl/>
      </w:pPr>
      <w:r>
        <w:t>Движущиеся непрозрачные BSP-объекты, например платформы, теперь учитываются в общих снимках отражений и планарной сцене. Исправлен давний дефект камеры, из-за которого отражения моделей могли пропадать даже при «Экстра». Общий путь исправлен для зеркал, воды и луж; заданные уровни качества и их бюджеты сохранены. Экранные отражения по-прежнему ограничены доступной геометрией и данными сервера.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784187"/>
            <wp:docPr id="8" name="Picture 8" descr="Движущаяся архитектура в отражении." title="Движущаяся архитектура в отражен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R-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78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Движущаяся архитектура в отражении.</w:t>
      </w:r>
    </w:p>
    <w:p>
      <w:r>
        <w:br w:type="page"/>
      </w:r>
    </w:p>
    <w:p>
      <w:bookmarkStart w:id="3" w:name="Q2PX_S0003"/>
      <w:pPr>
        <w:pStyle w:val="Heading1"/>
      </w:pPr>
      <w:r>
        <w:t>О чём это руководство</w:t>
      </w:r>
      <w:bookmarkEnd w:id="3"/>
    </w:p>
    <w:p>
      <w:pPr>
        <w:widowControl/>
      </w:pPr>
      <w:r>
        <w:t>Слой AVFX Q2PRO-X состоит из двух очень разных частей. Первая — это погода и общая атмосфера: дождь, снег, пепел, пыль, дымка, их плотность, ветер и скорость. Она описана в руководстве по настройкам AVFX.</w:t>
      </w:r>
    </w:p>
    <w:p>
      <w:pPr>
        <w:widowControl/>
      </w:pPr>
      <w:r>
        <w:t>Вторая часть — крупные самостоятельные подсистемы: небо и космос, объёмные среды, вода и отражения, материалы поверхностей, живность и авторские сцены карт. Каждая из них имеет собственное меню, собственную цену кадра и собственные зависимости. Именно они собраны здесь.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Общее правило.</w:t>
            </w:r>
            <w:r>
              <w:t xml:space="preserve"> Всё в этом руководстве работает только при включённом главном переключателе AVFX. Когда он выключен, ни одна из описанных подсистем не считает, не рисует и не готовит ресурсы.</w:t>
            </w:r>
          </w:p>
        </w:tc>
      </w:tr>
    </w:tbl>
    <w:p>
      <w:pPr>
        <w:spacing w:after="40"/>
      </w:pPr>
    </w:p>
    <w:p>
      <w:bookmarkStart w:id="4" w:name="Q2PX_S0004"/>
      <w:pPr>
        <w:pStyle w:val="Heading2"/>
      </w:pPr>
      <w:r>
        <w:t>Как читать</w:t>
      </w:r>
      <w:bookmarkEnd w:id="4"/>
    </w:p>
    <w:p>
      <w:pPr>
        <w:widowControl/>
      </w:pPr>
      <w:r>
        <w:t>Каждый раздел устроен одинаково: что это, где находится в меню, от чего зависит и чем за это платит кадр. Таблицы строк меню взяты из фактического файла меню выпуска, поэтому подписи в них совпадают с тем, что вы видите в игре.</w:t>
      </w:r>
    </w:p>
    <w:p>
      <w:bookmarkStart w:id="5" w:name="Q2PX_S0005"/>
      <w:pPr>
        <w:pStyle w:val="Heading2"/>
      </w:pPr>
      <w:r>
        <w:t>Карта подсистем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 неё входит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 и вода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Материалы, покрытия, трава, живность, вода, лужи, отражения, зеркала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Продвинутые визуальные эффекты → Детальная настройка AVFX → Поверхности и вода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 и светила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Небо, звёзды, Млечный Путь, планеты, Солнце, Луна, Земля, метеоры, кометы, космолёты, чёрная дыра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Продвинутые визуальные эффекты → Детальная настройка AVFX → Небо и светила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Локальные эффекты и звук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Фонарик, контакты монстров со средой, громкости звуков AVFX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Продвинутые визуальные эффекты → Детальная настройка AVFX → Локальные эффекты и звук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Небо и космос</w:t>
      </w:r>
      <w:bookmarkEnd w:id="6"/>
    </w:p>
    <w:p>
      <w:bookmarkStart w:id="7" w:name="Q2PX_S0007"/>
      <w:pPr>
        <w:pStyle w:val="Heading2"/>
      </w:pPr>
      <w:r>
        <w:t>1.1. Что доступно</w:t>
      </w:r>
      <w:bookmarkEnd w:id="7"/>
    </w:p>
    <w:p>
      <w:pPr>
        <w:widowControl/>
      </w:pPr>
      <w:r>
        <w:rPr>
          <w:b/>
        </w:rPr>
        <w:t>Небо и светила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неба и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небо и облака: погодный тинт неба, потемнение неба, тинт грозы, процедурные облака и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облака: GPU-raymarch мировой слой облаков, освещённый солнцем/луной. Может закрывать диски светил.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солнца...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солнца: видимый диск, режим времени, позиция, цвет,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луны: видимый диск, режим, позиция, фаза, размер,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Земли...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Земли: отдельная планета «голубой мрамор» за облаками, режим, позиция, фаза, размер, HD-текстура, вращение тела.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звёзд...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звёзд: каталог по реальным данным + дополнительный фон + Млечный Путь + Венера + Марс + окклюзия облаками + затухание днём / при луне + мерцание сильнее у горизонта + линии созвездий + bloom звёзд и планет.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чёрной дыры...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дыры: опциональное фоновое тело с линзированием, тенью горизонта событий, фотонным кольцом, аккреционным диском, потоками и полярными джетами. Дальше Солнца/Земли/Луны, ближе звёзд.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метеоров: метеоры на небе / падающие звёзды (M1) и падающие метеоры с ударом (M2). Болиды, хвосты, фрагментация, вспышки удара, осколки, испарение луж, тряска камеры.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пролёты кораблей AVFX: дальние штатные корабли Quake II появляются из-за горизонта, долго пересекают небо разными маршрутами и уходят вдаль. Только клиент, декоративно, без влияния на игру.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bookmarkStart w:id="8" w:name="Q2PX_S0008"/>
      <w:pPr>
        <w:pStyle w:val="Heading2"/>
      </w:pPr>
      <w:r>
        <w:t>1.2. Современное и настоящее небо</w:t>
      </w:r>
      <w:bookmarkEnd w:id="8"/>
    </w:p>
    <w:p>
      <w:pPr>
        <w:widowControl/>
      </w:pPr>
      <w:r>
        <w:t>Небо AVFX бывает нескольких видов: небо самой карты, погодное небо, простое голубое, звёздное, космос, туманность, солнечное и мистическое. Выбор неба определяет фон, на котором рисуются все остальные небесные объекты.</w:t>
      </w:r>
    </w:p>
    <w:p>
      <w:pPr>
        <w:widowControl/>
      </w:pPr>
      <w:r>
        <w:t xml:space="preserve">Отдельная важная деталь: небесные тела и звёзды рисуются </w:t>
      </w:r>
      <w:r>
        <w:rPr>
          <w:b/>
        </w:rPr>
        <w:t>в небе</w:t>
      </w:r>
      <w:r>
        <w:t>, а не поверх мира. Геометрия уровня закрывает их так же, как закрывает любой дальний объект.</w:t>
      </w:r>
    </w:p>
    <w:p>
      <w:bookmarkStart w:id="9" w:name="Q2PX_S0009"/>
      <w:pPr>
        <w:pStyle w:val="Heading2"/>
      </w:pPr>
      <w:r>
        <w:t>1.3. Звёзды, Млечный Путь и созвездия</w:t>
      </w:r>
      <w:bookmarkEnd w:id="9"/>
    </w:p>
    <w:p>
      <w:pPr>
        <w:widowControl/>
      </w:pPr>
      <w:r>
        <w:rPr>
          <w:b/>
        </w:rPr>
        <w:t>Настройки звёзд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звёзд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cl_avfx_stars_background_mode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фоновых звёзд: фоновое поле, реальный каталог или оба слоя. Применяется сразу. [Фоновое поле / Реальный каталог / Каталог + фон]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яркости всех звёзд.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затухание...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видимость звёзд, затухание и отсечку по горизонту.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фоновые 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реального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bloom звёзд и ориентацию небесной сферы.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цветные акцентные звёзды и плавное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планет, созвездий 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метеоров и комет.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звёзд, показанные в этом экране.</w:t>
            </w:r>
          </w:p>
        </w:tc>
      </w:tr>
    </w:tbl>
    <w:p>
      <w:pPr>
        <w:spacing w:after="20"/>
      </w:pPr>
    </w:p>
    <w:p>
      <w:pPr>
        <w:widowControl/>
      </w:pPr>
      <w:r>
        <w:t>Звёздное поле имеет отдельные подменю: видимость, каталог, ореол и ориентация, цвет, объекты, Млечный Путь, планеты и созвездия. Планеты и Млечный Путь — самостоятельные слои: их можно включить и выключить независимо от основного звёздного поля.</w:t>
      </w:r>
    </w:p>
    <w:p>
      <w:bookmarkStart w:id="10" w:name="Q2PX_S0010"/>
      <w:pPr>
        <w:pStyle w:val="Heading2"/>
      </w:pPr>
      <w:r>
        <w:t>1.4. Солнце, Луна и Земля</w:t>
      </w:r>
      <w:bookmarkEnd w:id="10"/>
    </w:p>
    <w:p>
      <w:pPr>
        <w:widowControl/>
      </w:pPr>
      <w:r>
        <w:t>Солнце, Луна и Земля — крупные небесные тела с собственным положением, внешним видом, освещением и вращением. У Солнца есть диск, корона, свечение и лучи сквозь облака; у Луны — фазы, внешний вид, освещение и вращение; у Земли — атмосфера, облачный слой и вращение.</w:t>
      </w:r>
    </w:p>
    <w:p>
      <w:pPr>
        <w:widowControl/>
      </w:pPr>
      <w:r>
        <w:t>Есть жёсткое правило перекрытия, которое стоит знать, чтобы не считать его дефектом:</w:t>
      </w:r>
    </w:p>
    <w:p>
      <w:pPr>
        <w:pStyle w:val="ListBullet"/>
      </w:pPr>
      <w:r>
        <w:t xml:space="preserve">прямой солнечный диск, корона и свечение </w:t>
      </w:r>
      <w:r>
        <w:rPr>
          <w:b/>
        </w:rPr>
        <w:t>перекрываются</w:t>
      </w:r>
      <w:r>
        <w:t xml:space="preserve"> Луной и Землёй;</w:t>
      </w:r>
    </w:p>
    <w:p>
      <w:pPr>
        <w:pStyle w:val="ListBullet"/>
      </w:pPr>
      <w:r>
        <w:t>рассеяние в объёмном тумане тоже перекрывается ими, но только в пределах их видимого края;</w:t>
      </w:r>
    </w:p>
    <w:p>
      <w:pPr>
        <w:pStyle w:val="ListBullet"/>
      </w:pPr>
      <w:r>
        <w:t>звёзды и небесные объекты перекрываются телами;</w:t>
      </w:r>
    </w:p>
    <w:p>
      <w:pPr>
        <w:pStyle w:val="ListBullet"/>
      </w:pPr>
      <w:r>
        <w:t xml:space="preserve">экранные лучи света и широкое небесное свечение </w:t>
      </w:r>
      <w:r>
        <w:rPr>
          <w:b/>
        </w:rPr>
        <w:t>не</w:t>
      </w:r>
      <w:r>
        <w:t xml:space="preserve"> обрезаются телами жёстко.</w:t>
      </w:r>
    </w:p>
    <w:p>
      <w:pPr>
        <w:widowControl/>
      </w:pPr>
      <w:r>
        <w:t>Итоговый принятый вид — мягкая «ткань» лучей вокруг силуэта Луны и Земли, а не яркий ободок с солнечной стороны.</w:t>
      </w:r>
    </w:p>
    <w:p>
      <w:bookmarkStart w:id="11" w:name="Q2PX_S0011"/>
      <w:pPr>
        <w:pStyle w:val="Heading2"/>
      </w:pPr>
      <w:r>
        <w:t>1.5. Метеоры, кометы и космолёты</w:t>
      </w:r>
      <w:bookmarkEnd w:id="11"/>
    </w:p>
    <w:p>
      <w:pPr>
        <w:widowControl/>
      </w:pPr>
      <w:r>
        <w:t>Метеоры и кометы пролетают по небу; космолёты имеют собственные режимы полёта, фигуры высшего пилотажа и внешний вид. Отдельная система — падение метеора и удар о землю с собственным ущербом в одиночной игре.</w:t>
      </w:r>
    </w:p>
    <w:p>
      <w:bookmarkStart w:id="12" w:name="Q2PX_S0012"/>
      <w:pPr>
        <w:pStyle w:val="Heading2"/>
      </w:pPr>
      <w:r>
        <w:t>1.6. Чёрная дыра</w:t>
      </w:r>
      <w:bookmarkEnd w:id="12"/>
    </w:p>
    <w:p>
      <w:pPr>
        <w:widowControl/>
      </w:pPr>
      <w:r>
        <w:rPr>
          <w:b/>
        </w:rPr>
        <w:t>Чёрная дыра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чёрной дыры AVFX. По умолчанию ВЫКЛ; включение не меняет остальные настройки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отрисовки. Высокое — рекомендуемое значение по умолчанию; Ультра дорогой.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в градусах (ручной режим). По умолчанию 225.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над горизонтом в градусах (ручной режим).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По умолчанию 8.00;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всего свечения чёрной дыры. Линзирование и тень горизонта остаются.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анимация...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позиции, дрейф, ориентация диска, прецессия, скорость анимации и стабильное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 и горизонт...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линза, тень горизонта событий и фотонное кольцо.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 и материал аккреционного диска, турбулентность, вращение и доплеровское усиление.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 и опциональные полярные 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свечение...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цвета, HDR-пик, bloom, опциональные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Качество, масштаб поля, сглаживание и временная стабильность.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 Бледно-серая пыль Луны и три вида вещества Земли (атмосфера, вода, грунт/камень) срываются в дыру. Нужны тело и чёрная дыра, видимые и близкие.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чёрной дыры, включая главный выключатель,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светилам...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небу и светилам.</w:t>
            </w:r>
          </w:p>
        </w:tc>
      </w:tr>
    </w:tbl>
    <w:p>
      <w:pPr>
        <w:spacing w:after="20"/>
      </w:pPr>
    </w:p>
    <w:p>
      <w:pPr>
        <w:widowControl/>
      </w:pPr>
      <w:r>
        <w:t>Чёрная дыра — самая тяжёлая небесная подсистема. Она состоит из положения, линзирования, аккреционного диска, потоков, цветов, качества и режима поглощения. Поглощение может втягивать небесные тела и уже летящие метеоры и кометы, а поднятая с поверхности пыль имеет отдельный набор настроек.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Чёрная дыра доступна генератору пресетов только начиная с уровня «Ультра-качество» именно из-за стоимости кадра.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13" w:name="Q2PX_S0013"/>
      <w:pPr>
        <w:pStyle w:val="Heading1"/>
      </w:pPr>
      <w:r>
        <w:t>2. Объёмные среды</w:t>
      </w:r>
      <w:bookmarkEnd w:id="13"/>
    </w:p>
    <w:p>
      <w:bookmarkStart w:id="14" w:name="Q2PX_S0014"/>
      <w:pPr>
        <w:pStyle w:val="Heading2"/>
      </w:pPr>
      <w:r>
        <w:t>2.1. Объёмный туман</w:t>
      </w:r>
      <w:bookmarkEnd w:id="14"/>
    </w:p>
    <w:p>
      <w:pPr>
        <w:widowControl/>
      </w:pPr>
      <w:r>
        <w:rPr>
          <w:b/>
        </w:rPr>
        <w:t>Объёмный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объёмного тумана / мглы. Depth-aware GPU raymarch через виртуальный слой. Реагирует на солнце, луну, удары молний и фонарик.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снижает число шагов; Стандарт — базовый режим; Ультра повышает число шагов.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производительности для эффективных шагов raymarch.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число сэмплов raymarch. Эффективное число также учитывает качество и масштаб рендера.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дальность...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дальности, высоты и формы слоя тумана.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шум...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плотности, шума, цвета и ветра.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тумана...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солнцем, луной, молнией, фонариком и отладки.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объёмного тумана.</w:t>
            </w:r>
          </w:p>
        </w:tc>
      </w:tr>
    </w:tbl>
    <w:p>
      <w:pPr>
        <w:spacing w:after="20"/>
      </w:pPr>
    </w:p>
    <w:p>
      <w:pPr>
        <w:widowControl/>
      </w:pPr>
      <w:r>
        <w:t>Объёмный туман — это не плоская пелена, а настоящий объём, в котором свет рассеивается. У него есть форма, внешний вид и освещение в отдельных подменю.</w:t>
      </w:r>
    </w:p>
    <w:p>
      <w:pPr>
        <w:widowControl/>
      </w:pPr>
      <w:r>
        <w:t xml:space="preserve">Главные регуляторы стоимости здесь — </w:t>
      </w:r>
      <w:r>
        <w:rPr>
          <w:b/>
        </w:rPr>
        <w:t>масштаб производительности</w:t>
      </w:r>
      <w:r>
        <w:t xml:space="preserve"> и </w:t>
      </w:r>
      <w:r>
        <w:rPr>
          <w:b/>
        </w:rPr>
        <w:t>число шагов</w:t>
      </w:r>
      <w:r>
        <w:t>. Масштаб уменьшает фактическое число выборок луча, число шагов задаёт запрошенное. Итоговое число выборок зависит от обоих плюс от уровня качества.</w:t>
      </w:r>
    </w:p>
    <w:p>
      <w:bookmarkStart w:id="15" w:name="Q2PX_S0015"/>
      <w:pPr>
        <w:pStyle w:val="Heading2"/>
      </w:pPr>
      <w:r>
        <w:t>2.2. Объёмные облака</w:t>
      </w:r>
      <w:bookmarkEnd w:id="15"/>
    </w:p>
    <w:p>
      <w:pPr>
        <w:widowControl/>
      </w:pPr>
      <w:r>
        <w:rPr>
          <w:b/>
        </w:rPr>
        <w:t>Объёмные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объёмных облаков. GPU raymarch через мировой слой облаков в шейдере неба. Интеграция с солнцем/луной, опционально закрывает диски светил.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быстрее, Стандарт — базовый режим, Ультра повышает число сэмплов.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cl_avfx_volclouds_noise_source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детализации. Быстрый использует хэш в шейдере. Насыщенный 3D использует Perlin-Worley текстуры. Применяется сразу. [Быстрый / Насыщенный 3D]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масштаб буфера облаков. 1.00 рисует тот же проход облаков в полном разрешении; меньшие значения дешевле и апскейлятся.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число сэмплов raymarch на пиксель. Итоговое число также учитывает качество.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Шагов self-shadow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cl_avfx_volclouds_shadow_steps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light-march в сторону солнца на основной шаг. 0 отключает самозатенение.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покрытие...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размещения, высоты, покрытия, плотности и размера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деталей, erosion, турбулентности, ветра и эволюции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и охват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охват всей сферы или только верхнего неба и открывает настройки отдельных слоёв.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освещение, тень мира, локальную подсветку молнией и отладку объёмных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объёмных облаков.</w:t>
            </w:r>
          </w:p>
        </w:tc>
      </w:tr>
    </w:tbl>
    <w:p>
      <w:pPr>
        <w:spacing w:after="20"/>
      </w:pPr>
    </w:p>
    <w:p>
      <w:pPr>
        <w:widowControl/>
      </w:pPr>
      <w:r>
        <w:t>Объёмные облака дополнительно разделены на три независимых слоя. Каждый слой включается отдельно и имеет собственную высоту, плотность и движение.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Важное отличие от тумана.</w:t>
            </w:r>
            <w:r>
              <w:t xml:space="preserve"> У облаков отдельный масштаб внутреннего буфера сейчас является резервным и на отрисовку не влияет: луч всегда считается в разрешении сцены. Реальные регуляторы стоимости облаков — </w:t>
            </w:r>
            <w:r>
              <w:rPr>
                <w:b/>
              </w:rPr>
              <w:t>число шагов</w:t>
            </w:r>
            <w:r>
              <w:t xml:space="preserve"> и </w:t>
            </w:r>
            <w:r>
              <w:rPr>
                <w:b/>
              </w:rPr>
              <w:t>уровень качества</w:t>
            </w:r>
            <w:r>
              <w:t>.</w:t>
            </w:r>
          </w:p>
        </w:tc>
      </w:tr>
    </w:tbl>
    <w:p>
      <w:pPr>
        <w:spacing w:after="40"/>
      </w:pPr>
    </w:p>
    <w:p>
      <w:bookmarkStart w:id="16" w:name="Q2PX_S0016"/>
      <w:pPr>
        <w:pStyle w:val="Heading2"/>
      </w:pPr>
      <w:r>
        <w:t>2.3. Бэкенды и объёмные среды</w:t>
      </w:r>
      <w:bookmarkEnd w:id="16"/>
    </w:p>
    <w:p>
      <w:pPr>
        <w:widowControl/>
      </w:pPr>
      <w:r>
        <w:t xml:space="preserve">Объёмные среды — самая чувствительная к графическому бэкенду часть AVFX. Общая рекомендация в меню самого клиента: для наилучшего быстродействия использовать бэкенд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>.</w:t>
      </w:r>
    </w:p>
    <w:p>
      <w:pPr>
        <w:widowControl/>
      </w:pPr>
      <w:r>
        <w:t>Практическая последовательность настройки:</w:t>
      </w:r>
    </w:p>
    <w:p>
      <w:pPr>
        <w:pStyle w:val="GuideNumbered"/>
      </w:pPr>
      <w:r>
        <w:t>1. Включите нужный объём.</w:t>
      </w:r>
    </w:p>
    <w:p>
      <w:pPr>
        <w:pStyle w:val="GuideNumbered"/>
      </w:pPr>
      <w:r>
        <w:t>2. Оставьте заводской масштаб рендера и число шагов.</w:t>
      </w:r>
    </w:p>
    <w:p>
      <w:pPr>
        <w:pStyle w:val="GuideNumbered"/>
      </w:pPr>
      <w:r>
        <w:t>3. Посмотрите частоту кадров в характерной для вас сцене.</w:t>
      </w:r>
    </w:p>
    <w:p>
      <w:pPr>
        <w:pStyle w:val="GuideNumbered"/>
      </w:pPr>
      <w:r>
        <w:t xml:space="preserve">4. Для тумана сначала уменьшайте </w:t>
      </w:r>
      <w:r>
        <w:rPr>
          <w:b/>
        </w:rPr>
        <w:t>масштаб производительности</w:t>
      </w:r>
      <w:r>
        <w:t xml:space="preserve">, затем </w:t>
      </w:r>
      <w:r>
        <w:rPr>
          <w:b/>
        </w:rPr>
        <w:t>число шагов</w:t>
      </w:r>
      <w:r>
        <w:t>.</w:t>
      </w:r>
    </w:p>
    <w:p>
      <w:pPr>
        <w:pStyle w:val="GuideNumbered"/>
      </w:pPr>
      <w:r>
        <w:t xml:space="preserve">5. Для облаков уменьшайте </w:t>
      </w:r>
      <w:r>
        <w:rPr>
          <w:b/>
        </w:rPr>
        <w:t>число шагов</w:t>
      </w:r>
      <w:r>
        <w:t xml:space="preserve"> и </w:t>
      </w:r>
      <w:r>
        <w:rPr>
          <w:b/>
        </w:rPr>
        <w:t>уровень качества</w:t>
      </w:r>
      <w:r>
        <w:t>: масштаб буфера облаков сейчас ничего не меняет.</w:t>
      </w:r>
    </w:p>
    <w:p>
      <w:pPr>
        <w:pStyle w:val="GuideNumbered"/>
      </w:pPr>
      <w:r>
        <w:t>6. Только потом уменьшайте плотность и число слоёв.</w:t>
      </w:r>
    </w:p>
    <w:p>
      <w:pPr>
        <w:widowControl/>
      </w:pPr>
      <w:r>
        <w:t>Подробности о выборе бэкенда — в руководстве по видео.</w:t>
      </w:r>
    </w:p>
    <w:p>
      <w:r>
        <w:br w:type="page"/>
      </w:r>
    </w:p>
    <w:p>
      <w:r>
        <w:br w:type="page"/>
      </w:r>
    </w:p>
    <w:p>
      <w:bookmarkStart w:id="17" w:name="Q2PX_S0017"/>
      <w:pPr>
        <w:pStyle w:val="Heading1"/>
      </w:pPr>
      <w:r>
        <w:t>3. Вода, лужи и отражения</w:t>
      </w:r>
      <w:bookmarkEnd w:id="17"/>
    </w:p>
    <w:p>
      <w:bookmarkStart w:id="18" w:name="Q2PX_S0018"/>
      <w:pPr>
        <w:pStyle w:val="Heading2"/>
      </w:pPr>
      <w:r>
        <w:t>3.1. Вода</w:t>
      </w:r>
      <w:bookmarkEnd w:id="18"/>
    </w:p>
    <w:p>
      <w:pPr>
        <w:widowControl/>
      </w:pPr>
      <w:r>
        <w:rPr>
          <w:b/>
        </w:rPr>
        <w:t>Настройки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Улучшенная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улучшенной воды (нужен cl_avfx_world 1; лава/слизь не трогаются). Применяется сразу — без vid_restart.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детализации шейдера улучшенной воды (низкое/обычное/высокое). Применяется сразу. [Низкое / Обычное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визуала улучшенной воды (0..1, по умолчанию 0.65). Применяется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цвета воды (природные или искусственные оттенки). Применяется сразу. Применяется сразу. [Исходный / Естественный / Чистый / Тропический / Бассейн / Океан / Озеро / Ледник / Глубокий / Болото / Токсичный]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воды. 0=Стандартная, 1..12 стили на основе референсов. Только детализация; не меняет эффекты воды. Применяется сразу. [Стандартная / Чистое мелководье / Каустики бассейна / Спокойная рябь / Ветровая рябь / Океанская волна / Тёмная глубина / Зелёная лагуна / Серая вода / Мутный пруд / Бурная пена / Белые струи / Мягкие каустики]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воды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Рябь на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Анимированная рябь на поверхности воды (отдельно от колец от капель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Дрейфующие пятна пены на воде: мелкие пятна появляются, дрейфуют и исчезают.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реагирует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Вода/лужи/пена/стекание/кольца реагируют на солнце+луну. По умолчанию ВКЛ; убирает дневную яркую воду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солнце+луна управляют цветом/яркостью воды (0..2,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воды без celestial-света (0..1, по умолчанию 0.05). Иначе вода может стать очень тёмной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воды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глубокий синий оттенок воды в темноте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бликов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cl_avfx_water_celestial_specular_scale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для CPU-путей бликов воды (пена/стекание/кольца/капли). Шейдер сам масштабирует.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реалистичный режим поверх улучшенной воды: процедурные волны/нормали + fresnel-отражение неба + солнечный блик. По умолчанию ВЫКЛ; нужны Улучшенная вода + cl_avfx_world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 реалистичной воды: масштаб/скорость волн, сила нормали, связь с ветром.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реалистичной воды: fresnel, отражение неба, солнечный блик.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реалистичной воды: глубинная окраска (мелководье/глубина), прозрачность, затухание.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 реалистичной воды: береговая пена на прозрачной воде/мелководье, дальность, яркость, шум, скорость. На непрозрачной BSP-воде вроде q2dm1 пена не рисуется: принято как ограничение.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воде BSP: отражение сцены (SSR), цветные 3D-отражения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воды, показанные в этом экране.</w:t>
            </w:r>
          </w:p>
        </w:tc>
      </w:tr>
    </w:tbl>
    <w:p>
      <w:pPr>
        <w:spacing w:after="20"/>
      </w:pPr>
    </w:p>
    <w:p>
      <w:pPr>
        <w:widowControl/>
      </w:pPr>
      <w:r>
        <w:t>Вода AVFX имеет несколько уровней. Базовый слой улучшает поверхность воды карты. Реалистичная вода добавляет отдельные подменю поверхности, отражения, цвета и глубины, пены и берега.</w:t>
      </w:r>
    </w:p>
    <w:p>
      <w:bookmarkStart w:id="19" w:name="Q2PX_S0019"/>
      <w:pPr>
        <w:pStyle w:val="Heading2"/>
      </w:pPr>
      <w:r>
        <w:t>3.2. Лужи</w:t>
      </w:r>
      <w:bookmarkEnd w:id="19"/>
    </w:p>
    <w:p>
      <w:pPr>
        <w:widowControl/>
      </w:pPr>
      <w:r>
        <w:rPr>
          <w:b/>
        </w:rPr>
        <w:t>Настройки луж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от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(мокрые пятна) на горизонтальных поверхностях, где идёт дождь.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горизонтальные поверхности, дающих лужу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 (0..1, по умолчанию 0.4).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луж. 0=Стандартная, 1..12 стили на основе референсов. Только детализация; не меняет эффекты луж. Применяется сразу. [Стандартная / Мокрый асфальт / Грязная лужа / Болотная плёнка / Грязная рябь / Капельная плёнка / Крупные капли / Чистый мокрый пол / Серая рябь / Грязные потёки / Мелкая чистая / Рваная пена / Бурная мутная]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луж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 (0.2..100; 1.0 = по умолчанию; 0.2 = в 5x меньше, 100 = в 100x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луж (0.2..500; 1.0 = по умолчанию ~384; 0.2 = в 5x меньше; 500 = заполняет буфер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поверхностей лужами (0.01..20. 0.2 = По умолчанию, в 5x медленнее базы; 20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Фейковые блики на лужах: анимированные процедурные блики + подмешивание цвета неба, чтобы мокрое читалось мокрым. Без настоящих отражений.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 (0..1; 0.6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Капли, кольца, стекание, контакт...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брызг от шагов, колец на лужах, стекания воды с краёв и контакта воды с водой.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отражений в лужах: отражение сцены (SSR), категории 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widowControl/>
      </w:pPr>
      <w:r>
        <w:t>Лужи связаны с дождём: они появляются на подходящих поверхностях, накапливаются и высыхают. У них есть собственная детализация и собственные отражения.</w:t>
      </w:r>
    </w:p>
    <w:p>
      <w:bookmarkStart w:id="20" w:name="Q2PX_S0020"/>
      <w:pPr>
        <w:pStyle w:val="Heading2"/>
      </w:pPr>
      <w:r>
        <w:t>3.3. Три класса отражений</w:t>
      </w:r>
      <w:bookmarkEnd w:id="20"/>
    </w:p>
    <w:p>
      <w:pPr>
        <w:widowControl/>
      </w:pPr>
      <w:r>
        <w:t>Это место, где чаще всего возникает путаница. В Q2PRO-X их именно три, и они независимы: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отражается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Где настраивается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Отражения моделей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Реальные сущности: игроки, оружие, предметы, броня, корабли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Подменю отражений воды и луж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Отражение сцены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Экранное отражение самой сцены плюс общие параметры искажения жидкости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Подменю отражений воды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Зеркальные поверхности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Отдельная система настоящих зеркал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Продвинутые визуальные эффекты → Детальная настройка AVFX → Поверхности и вода → Зеркальные поверхности</w:t>
            </w:r>
          </w:p>
        </w:tc>
      </w:tr>
    </w:tbl>
    <w:p>
      <w:pPr>
        <w:spacing w:after="20"/>
      </w:pPr>
    </w:p>
    <w:p>
      <w:pPr>
        <w:widowControl/>
      </w:pPr>
      <w:r>
        <w:t>Генератор пресетов уважает эту границу: отражения моделей появляются с «Ультра-качества», зеркала — только на «Экстра-качестве», а отражение сцены в воде включается с «Качества».</w:t>
      </w:r>
    </w:p>
    <w:p>
      <w:bookmarkStart w:id="21" w:name="Q2PX_S0021"/>
      <w:pPr>
        <w:pStyle w:val="Heading2"/>
      </w:pPr>
      <w:r>
        <w:t>3.4. Зеркальные поверхности</w:t>
      </w:r>
      <w:bookmarkEnd w:id="21"/>
    </w:p>
    <w:p>
      <w:pPr>
        <w:widowControl/>
      </w:pPr>
      <w:r>
        <w:rPr>
          <w:b/>
        </w:rPr>
        <w:t>Зеркальные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экспериментальных зеркальных поверхностей. Сохранённый выбор действует только при deathmatch 0, на локальном сервере deathmatch 1 или при просмотре dm2/mvd2. Удалённый deathmatch 1 жёстко блокируется независимо от пользовательских cvar.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наклоны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полы и обращённые вверх наклоны (ступени, рампы).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вертикальные и крутые стены. По умолчанию выкл (дороже).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(градусы), разделяющий полы/наклоны и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Экранное отражение (SSR) статических деталей мира.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отражённой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уже включённые объекты поверхностей: траву, листву, папоротники и падающие листья; без камней, земли и лежащих листьев. Сами объекты не включает.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отражения моделей и отдельные категории отражаемого содержимого.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обслуживание...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качество и обслуживание: качество, шероховатость, дальность, бюджет плоскостей, диагностика.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Зеркала — самая дорогая часть отражений, потому что сцена для них строится отдельно. У них есть собственные подменю моделей и качества.</w:t>
      </w:r>
    </w:p>
    <w:p>
      <w:r>
        <w:br w:type="page"/>
      </w:r>
    </w:p>
    <w:p>
      <w:r>
        <w:br w:type="page"/>
      </w:r>
    </w:p>
    <w:p>
      <w:bookmarkStart w:id="22" w:name="Q2PX_S0022"/>
      <w:pPr>
        <w:pStyle w:val="Heading1"/>
      </w:pPr>
      <w:r>
        <w:t>4. Материалы поверхностей</w:t>
      </w:r>
      <w:bookmarkEnd w:id="22"/>
    </w:p>
    <w:p>
      <w:bookmarkStart w:id="23" w:name="Q2PX_S0023"/>
      <w:pPr>
        <w:pStyle w:val="Heading2"/>
      </w:pPr>
      <w:r>
        <w:t>4.1. Что это такое</w:t>
      </w:r>
      <w:bookmarkEnd w:id="23"/>
    </w:p>
    <w:p>
      <w:pPr>
        <w:widowControl/>
      </w:pPr>
      <w:r>
        <w:rPr>
          <w:b/>
        </w:rPr>
        <w:t>Материалы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материалов поверхностей AVFX — «живые» слои на подходящих статических стенах/полах. Семейства: плесень, стекание воды.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поверхностей и бюджеты живности. Выше — больше сэмплов, пожирателей, мух и реакций; «Ультра» использует пул из 256 пожирателей. Применяется сразу. [Производительность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плавного LOD детализации (ед. мира). Колонии сохраняют вид; вдали исчезает только мелкая деталь.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плесени: стены/полы, прозрачность, покрытие, масштаб колоний и распределение по стене снизу вверх.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стекания воды: анимированные капли, бусины и струйки только на подходящих статических СТЕНАХ (полы не затрагиваются). «Авто» смешивает по широким зонам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зелени: мох, лишайник, плющ, лиственная поросль и мелкая трава по подходящим статическим стенам и полам. Шейдерное покрытие поверх исходной текстуры, не отдельная 3D-трава.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трещин: тонкие, ветвящиеся, сетчатые, сколотые и глубокие разломы на подходящих статических стенах и полах. Повреждение самого материала; столкновения и игровой процесс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кирпичных поверхностей: неровная кладка с настоящим рельефом (bump и параллакс) на подходящих статических стенах и полах. Исходная текстура остаётся под ней по покрытию; геометрия карты и столкновения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живности: насекомых, головастиков, улиток и змей на подходящих статических поверхностях. Только локальный AVFX; игровой процесс сервера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«Рисование»: рисуйте мышью прямо по стенам, потолкам, полам и склонам мира. Сохраняется локально для каждого мода и версии карты; на сервер не отправляется.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пола...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пола»: покрытие из 160 материалов, выведенных из фотографий, с настоящим рельефом, глубиной и необязательным движением. Включается отдельно на полах, стенах и потолках; имя задаёт только каталог.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стен...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стен»: второй независимый слой покрытия из 160 настенных материалов, выведенных из фотографий. Оба слоя могут лежать на одной грани; общий параметр решает, какой из них снизу.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материалов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Материалы поверхностей — это семейство эффектов, которые «оживляют» стены и полы уровня: плесень, кирпичная кладка, трещины, зелень и стекание воды по стенам. Каждый материал включается отдельно и имеет собственные настройки покрытия, формы и цвета.</w:t>
      </w:r>
    </w:p>
    <w:p>
      <w:pPr>
        <w:widowControl/>
      </w:pPr>
      <w:r>
        <w:t xml:space="preserve">Отдельно стоит </w:t>
      </w:r>
      <w:r>
        <w:rPr>
          <w:b/>
        </w:rPr>
        <w:t>геометрия кирпича</w:t>
      </w:r>
      <w:r>
        <w:t>: она добавляет кладке настоящий рельеф, а не только рисунок. Это самая дорогая часть материалов, поэтому генератор пресетов включает её только на «Экстра-качестве».</w:t>
      </w:r>
    </w:p>
    <w:p>
      <w:bookmarkStart w:id="24" w:name="Q2PX_S0024"/>
      <w:pPr>
        <w:pStyle w:val="Heading2"/>
      </w:pPr>
      <w:r>
        <w:t>4.2. Покрытия полов и стен</w:t>
      </w:r>
      <w:bookmarkEnd w:id="24"/>
    </w:p>
    <w:p>
      <w:pPr>
        <w:widowControl/>
      </w:pPr>
      <w:r>
        <w:t>Покрытия полов и стен — самостоятельные семейства со своими меню. Они управляют тем, чем именно покрыта поверхность и насколько плотно.</w:t>
      </w:r>
    </w:p>
    <w:p>
      <w:pPr>
        <w:widowControl/>
      </w:pPr>
      <w:r>
        <w:t xml:space="preserve">Понятие </w:t>
      </w:r>
      <w:r>
        <w:rPr>
          <w:b/>
        </w:rPr>
        <w:t>покрытия</w:t>
      </w:r>
      <w:r>
        <w:t xml:space="preserve"> здесь означает долю поверхности уровня, которую занимает эффект. Низкое покрытие даёт отдельные пятна, высокое — сплошной слой. Генератор пресетов имеет отдельный режим «Полное покрытие», который выводит покрытие материалов и покрытий на максимум и делает его равномерным.</w:t>
      </w:r>
    </w:p>
    <w:p>
      <w:bookmarkStart w:id="25" w:name="Q2PX_S0025"/>
      <w:pPr>
        <w:pStyle w:val="Heading2"/>
      </w:pPr>
      <w:r>
        <w:t>4.3. Трава</w:t>
      </w:r>
      <w:bookmarkEnd w:id="25"/>
    </w:p>
    <w:p>
      <w:pPr>
        <w:widowControl/>
      </w:pPr>
      <w:r>
        <w:rPr>
          <w:b/>
        </w:rPr>
        <w:t>Трава: размещение и внешний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качества травы. Выше — больше травинок, детальнее меш, дальше отрисовка и выше нагрузка CPU/GPU. «Ультра» — визуальный эталон.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травинок поверх профиля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травы в юнитах; изменение пересобирает ячейки травы.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 травы до множителя качества. Действует только при включённом LOD по дальности.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Вкл: отсечение и прореживание по дальности. Выкл: без дистанционных ограничений. PVS и лимит инстансов сохраняются. Применяется сразу. [Выкл / Вкл]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травинок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cl_avfx_surface_grass_max_instances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травинок. При выключенном LOD трава закреплена за участками карты и не перераспределяется при переходе между комнатами. На «Ультра» до восьми миллионов.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наклон поверхности под траву (0 — только плоский пол).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только на открытых небу ячейках; выкл — и на подходящих полах в помещениях.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высоты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разброс высоты вокруг базовой.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Геометрическое сглаживание травы. 2x..8x накапливают указанное число фиксированных субпиксельных сэмплов исходных вертикальных травинок в каждом кадре. Дальняя трава не заменяется плоским покрытием. Применяется сразу. [Выкл / 2x / 3x / 4x / 5x / 6x / 7x / 8x]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красный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зелёный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синий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оттенка травинок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</w:t>
            </w:r>
          </w:p>
        </w:tc>
      </w:tr>
    </w:tbl>
    <w:p>
      <w:pPr>
        <w:spacing w:after="20"/>
      </w:pPr>
    </w:p>
    <w:p>
      <w:pPr>
        <w:widowControl/>
      </w:pPr>
      <w:r>
        <w:t>Трава имеет три подменю: размещение, освещение и движение. Размещение решает, где трава появляется и насколько густо; освещение согласует её со светом уровня; движение отвечает за колыхание.</w:t>
      </w:r>
    </w:p>
    <w:p>
      <w:bookmarkStart w:id="26" w:name="Q2PX_S0026"/>
      <w:pPr>
        <w:pStyle w:val="Heading2"/>
      </w:pPr>
      <w:r>
        <w:t>4.4. Живность</w:t>
      </w:r>
      <w:bookmarkEnd w:id="26"/>
    </w:p>
    <w:p>
      <w:pPr>
        <w:widowControl/>
      </w:pPr>
      <w:r>
        <w:rPr>
          <w:b/>
        </w:rPr>
        <w:t>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«Живность». Существа живут на подходящих статических поверхностях. Нужен мастер материалов поверхностей и один тип поверхности.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стенам.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полам и подъёмам.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существ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зонального «Авто», случайного смешивания или одного вида. При добавлении новых видов номера существующих не меняются. Применяется сразу. [Авто / Случайно (все виды) / Муравьи / Жуки / Пауки / Тараканы / Мелкие насекомые / Редкие смешанные тропы / Головастики / Улитки / Змеи]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существа проявляются на поверхности.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маршрутов занято. Уменьшение убирает часть маршрутов, не сдвигая остальные.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существ. Меняет размер, а не количество и не расположение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cl_avfx_surface_materials_crawlers_population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Предельное количество существ. Умножает, сколько их может быть на площади; при 100 их в сто раз больше, чем при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чётко существа читаются на поверхности. Больше — тело темнее, контур ярче, поэтому они видны и на светлом, и на тёмном.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размеру между собой.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скорость, извилистость маршрутов, походка и группировка.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размещение...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q2prox_avfx_surface_materials_crawlers_place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и размещение по стене: оттенок RGB, распределение по высоте, дальность и плавность границы.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реакции змей на лужи и траву, а также растекание крови после гибели.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и контакты...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звуки змей и контакты живности с опасностями и локальным оружием.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живности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widowControl/>
      </w:pPr>
      <w:r>
        <w:t>Живность — это мелкие существа, ползающие по поверхностям уровня. У неё есть подменю среды, движения, размещения и контактов, а для змей — отдельные боевые настройки в одиночной игре.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Живность не участвует в режиме «Полное покрытие» генератора.</w:t>
            </w:r>
            <w:r>
              <w:t xml:space="preserve"> Сплошной ковёр из живности не делает уровень законченным, поэтому это сознательное исключение. Стекание воды по стенам исключено по той же причине.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7" w:name="Q2PX_S0027"/>
      <w:pPr>
        <w:pStyle w:val="Heading1"/>
      </w:pPr>
      <w:r>
        <w:t>5. Авторское содержимое карт</w:t>
      </w:r>
      <w:bookmarkEnd w:id="27"/>
    </w:p>
    <w:p>
      <w:pPr>
        <w:widowControl/>
      </w:pPr>
      <w:r>
        <w:t>Две подсистемы принципиально отличаются от всего остального в AVFX: их содержимое создаёт человек для конкретной карты, а не случайный алгоритм.</w:t>
      </w:r>
    </w:p>
    <w:p>
      <w:bookmarkStart w:id="28" w:name="Q2PX_S0028"/>
      <w:pPr>
        <w:pStyle w:val="Heading2"/>
      </w:pPr>
      <w:r>
        <w:t>5.1. Рисование на поверхностях</w:t>
      </w:r>
      <w:bookmarkEnd w:id="28"/>
    </w:p>
    <w:p>
      <w:pPr>
        <w:widowControl/>
      </w:pPr>
      <w:r>
        <w:rPr>
          <w:b/>
        </w:rPr>
        <w:t>Рисование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ваши рисунки на поверхностях мира. Рисунки локальные, сохраняются отдельно для каждого мода и версии карты, и никогда не удаляются сбросом или пресетом.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стенах и потолках.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полах и склонах.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 рисования. Открывается в режиме рисования: мышь двигает курсор, камера заморожена. Tab переключает в режим обзора, Escape закрывает.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Данные рисунков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текущий мод, карту, версию BSP, путь к файлу, число слоёв и штрихов и состояние сохранения.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текущий рисунок сейчас. При редактировании сохранение и так происходит вскоре после каждого завершённого штриха.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 редактора. Влияет только на панель, не на рисунки.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панели редактора.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ширина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положение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avfx_surface_drawing_panel_reset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панель на место по умолчанию. Панель также можно тащить за заголовок.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показа и редактора к значениям по умолчанию. Сохранённые рисунки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widowControl/>
      </w:pPr>
      <w:r>
        <w:t>Рисунки — это векторные объекты, привязанные к конкретным поверхностям конкретной карты: слои, штрихи, точки, эффекты и контурные области. Работа с ними ведётся в редакторе внутри игры.</w:t>
      </w:r>
    </w:p>
    <w:p>
      <w:pPr>
        <w:widowControl/>
      </w:pPr>
      <w:r>
        <w:t>Ключевые понятия: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Документ рисунка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Рабочая копия для конкретной карты: слои, штрихи, привязанные точки, эффекты и контуры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 рисунка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Переносимый именованный векторный шаблон в нормализованных координатах, без привязки к карте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Экземпляр материала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Копия шаблона, наложенная на выбранную поверхность и встроенная в текущий документ одной операцией отмены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Набор авторских поверхностей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набор документов, принадлежащий одной активной области авторства или пресета</w:t>
            </w:r>
          </w:p>
        </w:tc>
      </w:tr>
    </w:tbl>
    <w:p>
      <w:pPr>
        <w:spacing w:after="20"/>
      </w:pPr>
    </w:p>
    <w:p>
      <w:pPr>
        <w:widowControl/>
      </w:pPr>
      <w:r>
        <w:t>Материал рисунка переносим между картами; документ рисунка — нет. Экземпляр после наложения не имеет живой связи с библиотекой: он становится частью документа.</w:t>
      </w:r>
    </w:p>
    <w:p>
      <w:bookmarkStart w:id="29" w:name="Q2PX_S0029"/>
      <w:pPr>
        <w:pStyle w:val="Heading2"/>
      </w:pPr>
      <w:r>
        <w:t>5.2. Объёмный пар и дым</w:t>
      </w:r>
      <w:bookmarkEnd w:id="29"/>
    </w:p>
    <w:p>
      <w:pPr>
        <w:widowControl/>
      </w:pPr>
      <w:r>
        <w:rPr>
          <w:b/>
        </w:rPr>
        <w:t>Объёмный пар и дым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объёмный пар и дым в областях, размеченных на этой карте. Появляется сразу в текущей карте: без перезагрузки карты и без перезапуска видео.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каждой формы независимо. Все уровни обслуживает один шейдер, поэтому смена ничего не компилирует.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cl_avfx_surface_volumes_gpu_budget_ms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Калиброванная настройка плотности каждой видимой формы. Прежняя числовая шкала сохранена для совместимости пресетов; это не измеренные миллисекунды GPU и не потолок GPU для всего прохода. Новая форма не меняет существующие; общая нагрузка GPU растёт с числом видимых форм.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на форму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cl_avfx_surface_volumes_max_lobes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числа объёмных примитивов для КАЖДОЙ формы. Между формами не делится.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(дальность)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видимости целых областей. «Выключен» — видны все области; «Близко»/«Средне»/«Далеко» — только области в растущем радиусе от камеры. Область всегда рисуется ЦЕЛИКОМ и на границе растворяется вся сразу — никогда кусками. Применяется сразу. [Выключен / Близко / Средне / Далеко]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редактор. Открывается в режиме разметки: мышь двигает курсор, камера заморожена. Tab переключает в режим обзора, Escape закрывает. ВСЕ параметры области — цвет, форма, движение, турбулентность, отклик на свет — правятся ползунками прямо в панели редактора, по вкладкам групп.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пар и дым этой карты сейчас. Разметка хранится для каждого мода и карты и вернётся при следующем заходе на эту карту; при выходе с карты или из игры она и так сохраняется автоматически. При сохранении пользовательского пресета AVFX разметка дополнительно попадает в этот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Откатить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avfx_surface_volumes_revert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последний сохранённый пар и дым этой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идентичность, привязку к пресету, документ, ресиденты, счётчики кадра и точную причину, почему проход рисует или не рисует.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Объёмный пар и дым (Surface Volumes) — это тоже авторское содержимое: объёмы, размещённые на конкретной карте и настроенные под неё.</w:t>
      </w:r>
    </w:p>
    <w:p>
      <w:bookmarkStart w:id="30" w:name="Q2PX_S0030"/>
      <w:pPr>
        <w:pStyle w:val="Heading2"/>
      </w:pPr>
      <w:r>
        <w:t>5.3. Почему генератор их не трогает</w:t>
      </w:r>
      <w:bookmarkEnd w:id="30"/>
    </w:p>
    <w:p>
      <w:pPr>
        <w:widowControl/>
      </w:pPr>
      <w:r>
        <w:t xml:space="preserve">Генератор пресетов AVFX </w:t>
      </w:r>
      <w:r>
        <w:rPr>
          <w:b/>
        </w:rPr>
        <w:t>сохраняет</w:t>
      </w:r>
      <w:r>
        <w:t xml:space="preserve"> и рисунки, и объёмные среды карт при любой генерации. Причина проста: это ручная авторская работа, привязанная к конкретной карте. Случайная сцена не имеет права её стирать.</w:t>
      </w:r>
    </w:p>
    <w:p>
      <w:pPr>
        <w:widowControl/>
      </w:pPr>
      <w:r>
        <w:t>Пресет AVFX при этом владеет полными наборами авторских поверхностей: загрузка пресета, сброс к значениям по умолчанию или очистка атомарно заменяют или опустошают набор целиком по всем картам, не оставляя следов предыдущего пресета. Библиотеки переносимых материалов и форм при этом сохраняются.</w:t>
      </w:r>
    </w:p>
    <w:p>
      <w:r>
        <w:br w:type="page"/>
      </w:r>
    </w:p>
    <w:p>
      <w:r>
        <w:br w:type="page"/>
      </w:r>
    </w:p>
    <w:p>
      <w:bookmarkStart w:id="31" w:name="Q2PX_S0031"/>
      <w:pPr>
        <w:pStyle w:val="Heading1"/>
      </w:pPr>
      <w:r>
        <w:t>6. Локальные эффекты и звук</w:t>
      </w:r>
      <w:bookmarkEnd w:id="31"/>
    </w:p>
    <w:p>
      <w:bookmarkStart w:id="32" w:name="Q2PX_S0032"/>
      <w:pPr>
        <w:pStyle w:val="Heading2"/>
      </w:pPr>
      <w:r>
        <w:t>6.1. Фонарик и контакты монстров</w:t>
      </w:r>
      <w:bookmarkEnd w:id="32"/>
    </w:p>
    <w:p>
      <w:pPr>
        <w:widowControl/>
      </w:pPr>
      <w:r>
        <w:rPr>
          <w:b/>
        </w:rPr>
        <w:t>Локальные эффекты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все настройки контактных эффектов игрока AVFX: кровь на моделях, брызги, пятна на мире, лужи у трупов, испарение от BFG, следы попаданий оружия и их бюджеты.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фонарика: включение, дальность, угол конуса, цвет, мерцание, батарейка.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 со средой...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средой: следы на снегу, круги на лужах и всплески при приземлении (только локальная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метеоры, шаги по поверхностям.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 — взаимодействие молнии с монстрами, объектами и поверхностями.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widowControl/>
      </w:pPr>
      <w:r>
        <w:t>Фонарик — это локальный источник света с собственными настройками и отдельным подменю теней. Контакты монстров со средой — реакция окружения на движение существ.</w:t>
      </w:r>
    </w:p>
    <w:p>
      <w:bookmarkStart w:id="33" w:name="Q2PX_S0033"/>
      <w:pPr>
        <w:pStyle w:val="Heading2"/>
      </w:pPr>
      <w:r>
        <w:t>6.2. Звук AVFX</w:t>
      </w:r>
      <w:bookmarkEnd w:id="33"/>
    </w:p>
    <w:p>
      <w:pPr>
        <w:widowControl/>
      </w:pPr>
      <w:r>
        <w:t>Звуки AVFX имеют собственные громкости, отделённые от общей громкости игры: погода, события и контакты настраиваются независимо.</w:t>
      </w:r>
    </w:p>
    <w:p>
      <w:pPr>
        <w:widowControl/>
      </w:pPr>
      <w:r>
        <w:rPr>
          <w:b/>
        </w:rPr>
        <w:t>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widowControl/>
      </w:pPr>
      <w:r>
        <w:t>Такое разделение позволяет оставить погоду видимой, но тихой — частый выбор для соревновательной игры.</w:t>
      </w:r>
    </w:p>
    <w:p>
      <w:r>
        <w:br w:type="page"/>
      </w:r>
    </w:p>
    <w:p>
      <w:bookmarkStart w:id="34" w:name="Q2PX_S0034"/>
      <w:pPr>
        <w:pStyle w:val="Heading1"/>
      </w:pPr>
      <w:r>
        <w:t>7. Диагностика и цена кадра</w:t>
      </w:r>
      <w:bookmarkEnd w:id="34"/>
    </w:p>
    <w:p>
      <w:bookmarkStart w:id="35" w:name="Q2PX_S0035"/>
      <w:pPr>
        <w:pStyle w:val="Heading2"/>
      </w:pPr>
      <w:r>
        <w:t>7.1. Что можно посмотреть без отладочных режимов</w:t>
      </w:r>
      <w:bookmarkEnd w:id="35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печатает в консоль состояние слоя AVFX: какие эффекты активны сейчас, счётчики и бюджеты. Она ничего не меняет и не требует включения отладки.</w:t>
      </w:r>
    </w:p>
    <w:p>
      <w:pPr>
        <w:widowControl/>
      </w:pPr>
      <w:r>
        <w:t>То же действие доступно строкой «Информация о расширенных эффектах…» в главном меню AVFX.</w:t>
      </w:r>
    </w:p>
    <w:p>
      <w:bookmarkStart w:id="36" w:name="Q2PX_S0036"/>
      <w:pPr>
        <w:pStyle w:val="Heading2"/>
      </w:pPr>
      <w:r>
        <w:t>7.2. Практический порядок настройки под свой компьютер</w:t>
      </w:r>
      <w:bookmarkEnd w:id="36"/>
    </w:p>
    <w:p>
      <w:pPr>
        <w:pStyle w:val="GuideNumbered"/>
      </w:pPr>
      <w:r>
        <w:t>1. Начните с готового пресета или с генератора на уровне «Сбалансированное».</w:t>
      </w:r>
    </w:p>
    <w:p>
      <w:pPr>
        <w:pStyle w:val="GuideNumbered"/>
      </w:pPr>
      <w:r>
        <w:t>2. Посмотрите частоту кадров в характерной сцене, а не в пустом коридоре.</w:t>
      </w:r>
    </w:p>
    <w:p>
      <w:pPr>
        <w:pStyle w:val="GuideNumbered"/>
      </w:pPr>
      <w:r>
        <w:t>3. Если нужно ускорение, сначала уменьшайте число шагов объёмных сред, а для тумана — ещё и его масштаб производительности.</w:t>
      </w:r>
    </w:p>
    <w:p>
      <w:pPr>
        <w:pStyle w:val="GuideNumbered"/>
      </w:pPr>
      <w:r>
        <w:t>4. Затем отключайте самые дорогие семейства: зеркала, отражения моделей, геометрию кирпича.</w:t>
      </w:r>
    </w:p>
    <w:p>
      <w:pPr>
        <w:pStyle w:val="GuideNumbered"/>
      </w:pPr>
      <w:r>
        <w:t>5. Затем уменьшайте покрытие материалов и густоту травы.</w:t>
      </w:r>
    </w:p>
    <w:p>
      <w:pPr>
        <w:pStyle w:val="GuideNumbered"/>
      </w:pPr>
      <w:r>
        <w:t>6. Плотность погоды и число частиц трогайте в последнюю очередь: они дают меньший выигрыш, чем кажется.</w:t>
      </w:r>
    </w:p>
    <w:p>
      <w:pPr>
        <w:widowControl/>
      </w:pPr>
      <w:r>
        <w:t xml:space="preserve">Отдельная экономия — </w:t>
      </w:r>
      <w:r>
        <w:rPr>
          <w:b/>
        </w:rPr>
        <w:t>дальностный LOD</w:t>
      </w:r>
      <w:r>
        <w:t>: он пропускает мелкие эффекты дальше заданного расстояния с плавным затуханием. Лужи, каскадные потоки и сами частицы дождя им никогда не затрагиваются.</w:t>
      </w:r>
    </w:p>
    <w:p>
      <w:bookmarkStart w:id="37" w:name="Q2PX_S0037"/>
      <w:pPr>
        <w:pStyle w:val="Heading2"/>
      </w:pPr>
      <w:r>
        <w:t>7.3. Соревновательная игра</w:t>
      </w:r>
      <w:bookmarkEnd w:id="37"/>
    </w:p>
    <w:p>
      <w:pPr>
        <w:widowControl/>
      </w:pPr>
      <w:r>
        <w:t>Для сетевых матчей есть отдельные режимы: разрешение AVFX в мультиплеере, разрешение в демо и соревновательное ограничение, которое зажимает прозрачность, плотность и число частиц, чтобы погода не скрывала цели.</w:t>
      </w:r>
    </w:p>
    <w:p>
      <w:pPr>
        <w:widowControl/>
      </w:pPr>
      <w:r>
        <w:rPr>
          <w:b/>
        </w:rPr>
        <w:t>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widowControl/>
      </w:pPr>
      <w:r>
        <w:t>Кроме того, существует глобальное отключение AVFX: оно выключает слой во всех модах, не переписывая ни локальные настройки, ни пресеты.</w:t>
      </w:r>
    </w:p>
    <w:p>
      <w:r>
        <w:br w:type="page"/>
      </w:r>
    </w:p>
    <w:p>
      <w:r>
        <w:br w:type="page"/>
      </w:r>
    </w:p>
    <w:p>
      <w:bookmarkStart w:id="38" w:name="Q2PX_S0038"/>
      <w:pPr>
        <w:pStyle w:val="Heading1"/>
      </w:pPr>
      <w:r>
        <w:t>8. Пресеты и пользовательские наборы</w:t>
      </w:r>
      <w:bookmarkEnd w:id="38"/>
    </w:p>
    <w:p>
      <w:pPr>
        <w:widowControl/>
      </w:pPr>
      <w:r>
        <w:t>Любое сочетание описанных подсистем сохраняется как обычный пресет AVFX. Пресеты бывают глобальные и зависящие от мода; пользовательские слоты защищены от перезаписи стандартными пресетами.</w:t>
      </w:r>
    </w:p>
    <w:p>
      <w:pPr>
        <w:widowControl/>
      </w:pPr>
      <w:r>
        <w:t>Подробности — в руководстве по пресетам AVFX. Быстрый способ получить новое сочетание — генератор пресетов, описанный в собственном руководстве.</w:t>
      </w:r>
    </w:p>
    <w:p>
      <w:r>
        <w:br w:type="page"/>
      </w:r>
    </w:p>
    <w:p>
      <w:bookmarkStart w:id="39" w:name="Q2PX_S0039"/>
      <w:pPr>
        <w:pStyle w:val="Heading1"/>
      </w:pPr>
      <w:r>
        <w:t>9. Краткая памятка</w:t>
      </w:r>
      <w:bookmarkEnd w:id="3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Куда идти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Включить или выключить весь слой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AVFX → «Включить»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Небо, звёзды, планеты, тела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«Небо и светила»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Туман и облака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«Небо и светила» → объёмные среды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Вода, лужи, отражения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«Поверхности и вода»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Плесень, кирпич, трещины, зелень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Трава и живность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 → соответствующие подменю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Рисунки и объёмный пар карты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 → «Рисование», «Объёмный пар и дым»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«Локальные эффекты и звук»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Поведение в матчах и 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«Режимы»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и счётчики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cl_avfx_info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 всё как было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«Восстановить значения по умолчанию»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РАСШИРЕННЫЕ ВОЗМОЖНОСТИ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Расширенные возможности AVFX Q2PRO-X 1.6 Beta 5</dc:title>
  <dc:subject>Q2PRO-X 1.6 Beta 5 by ly — Небесные тела, объёмные среды, материалы поверхностей и авторские сцены карт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